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0AFD7" w14:textId="77777777" w:rsidR="00FC4F69" w:rsidRDefault="00603BF7">
      <w:pPr>
        <w:pStyle w:val="Heading1"/>
        <w:spacing w:before="360" w:after="160"/>
      </w:pPr>
      <w:r>
        <w:rPr>
          <w:rFonts w:ascii="Times New Roman" w:eastAsia="Times New Roman" w:hAnsi="Times New Roman"/>
          <w:color w:val="1A1A2E"/>
          <w:sz w:val="40"/>
        </w:rPr>
        <w:t>Báo cáo đánh giá tác động Nghị định 357/2025/NĐ-CP tới hoạt động Tập đoàn Sun Group</w:t>
      </w:r>
    </w:p>
    <w:p w14:paraId="5BB69CDA" w14:textId="77777777" w:rsidR="00FC4F69" w:rsidRDefault="00603BF7">
      <w:r>
        <w:rPr>
          <w:b/>
        </w:rPr>
        <w:t>Lo</w:t>
      </w:r>
      <w:r>
        <w:rPr>
          <w:b/>
        </w:rPr>
        <w:t>ạ</w:t>
      </w:r>
      <w:r>
        <w:rPr>
          <w:b/>
        </w:rPr>
        <w:t>i tài li</w:t>
      </w:r>
      <w:r>
        <w:rPr>
          <w:b/>
        </w:rPr>
        <w:t>ệ</w:t>
      </w:r>
      <w:r>
        <w:rPr>
          <w:b/>
        </w:rPr>
        <w:t>u:</w:t>
      </w:r>
      <w:r>
        <w:t xml:space="preserve"> Báo cáo chi</w:t>
      </w:r>
      <w:r>
        <w:t>ế</w:t>
      </w:r>
      <w:r>
        <w:t>n lư</w:t>
      </w:r>
      <w:r>
        <w:t>ợ</w:t>
      </w:r>
      <w:r>
        <w:t>c n</w:t>
      </w:r>
      <w:r>
        <w:t>ộ</w:t>
      </w:r>
      <w:r>
        <w:t>i b</w:t>
      </w:r>
      <w:r>
        <w:t>ộ</w:t>
      </w:r>
      <w:r>
        <w:t xml:space="preserve"> — M</w:t>
      </w:r>
      <w:r>
        <w:t>Ậ</w:t>
      </w:r>
      <w:r>
        <w:t>T</w:t>
      </w:r>
    </w:p>
    <w:p w14:paraId="07AC378F" w14:textId="77777777" w:rsidR="00FC4F69" w:rsidRDefault="00603BF7"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hi</w:t>
      </w:r>
      <w:r>
        <w:rPr>
          <w:b/>
        </w:rPr>
        <w:t>ệ</w:t>
      </w:r>
      <w:r>
        <w:rPr>
          <w:b/>
        </w:rPr>
        <w:t>u:</w:t>
      </w:r>
      <w:r>
        <w:t xml:space="preserve"> SG-BC-2026/NĐ357</w:t>
      </w:r>
    </w:p>
    <w:p w14:paraId="74DC0CB0" w14:textId="77777777" w:rsidR="00FC4F69" w:rsidRDefault="00603BF7">
      <w:r>
        <w:rPr>
          <w:b/>
        </w:rPr>
        <w:t>Ngày:</w:t>
      </w:r>
      <w:r>
        <w:t xml:space="preserve"> 23/02/2026</w:t>
      </w:r>
    </w:p>
    <w:p w14:paraId="38DFAE6E" w14:textId="77777777" w:rsidR="00FC4F69" w:rsidRDefault="00603BF7">
      <w:r>
        <w:rPr>
          <w:b/>
        </w:rPr>
        <w:t>Trình:</w:t>
      </w:r>
      <w:r>
        <w:t xml:space="preserve"> Ban T</w:t>
      </w:r>
      <w:r>
        <w:t>ổ</w:t>
      </w:r>
      <w:r>
        <w:t>ng giám đ</w:t>
      </w:r>
      <w:r>
        <w:t>ố</w:t>
      </w:r>
      <w:r>
        <w:t>c (BOM)</w:t>
      </w:r>
    </w:p>
    <w:p w14:paraId="78337A6A" w14:textId="77777777" w:rsidR="00FC4F69" w:rsidRDefault="00603BF7">
      <w:r>
        <w:rPr>
          <w:b/>
        </w:rPr>
        <w:t>Đơn v</w:t>
      </w:r>
      <w:r>
        <w:rPr>
          <w:b/>
        </w:rPr>
        <w:t>ị</w:t>
      </w:r>
      <w:r>
        <w:rPr>
          <w:b/>
        </w:rPr>
        <w:t xml:space="preserve"> so</w:t>
      </w:r>
      <w:r>
        <w:rPr>
          <w:b/>
        </w:rPr>
        <w:t>ạ</w:t>
      </w:r>
      <w:r>
        <w:rPr>
          <w:b/>
        </w:rPr>
        <w:t>n th</w:t>
      </w:r>
      <w:r>
        <w:rPr>
          <w:b/>
        </w:rPr>
        <w:t>ả</w:t>
      </w:r>
      <w:r>
        <w:rPr>
          <w:b/>
        </w:rPr>
        <w:t>o:</w:t>
      </w:r>
      <w:r>
        <w:t xml:space="preserve"> Ban Pháp ch</w:t>
      </w:r>
      <w:r>
        <w:t>ế</w:t>
      </w:r>
      <w:r>
        <w:t xml:space="preserve"> &amp; Chi</w:t>
      </w:r>
      <w:r>
        <w:t>ế</w:t>
      </w:r>
      <w:r>
        <w:t>n lư</w:t>
      </w:r>
      <w:r>
        <w:t>ợ</w:t>
      </w:r>
      <w:r>
        <w:t>c</w:t>
      </w:r>
    </w:p>
    <w:p w14:paraId="69EC2725" w14:textId="77777777" w:rsidR="00FC4F69" w:rsidRDefault="00603BF7">
      <w:r>
        <w:rPr>
          <w:b/>
        </w:rPr>
        <w:t>Phương pháp:</w:t>
      </w:r>
      <w:r>
        <w:t xml:space="preserve"> Phân tích tác đ</w:t>
      </w:r>
      <w:r>
        <w:t>ộ</w:t>
      </w:r>
      <w:r>
        <w:t>ng theo chu</w:t>
      </w:r>
      <w:r>
        <w:t>ỗ</w:t>
      </w:r>
      <w:r>
        <w:t>i giá tr</w:t>
      </w:r>
      <w:r>
        <w:t>ị</w:t>
      </w:r>
      <w:r>
        <w:t xml:space="preserve"> (Value Chain Impact Assessment)</w:t>
      </w:r>
    </w:p>
    <w:p w14:paraId="23A6B359" w14:textId="77777777" w:rsidR="00FC4F69" w:rsidRDefault="00603BF7">
      <w:r>
        <w:rPr>
          <w:b/>
        </w:rPr>
        <w:t>Căn c</w:t>
      </w:r>
      <w:r>
        <w:rPr>
          <w:b/>
        </w:rPr>
        <w:t>ứ</w:t>
      </w:r>
      <w:r>
        <w:rPr>
          <w:b/>
        </w:rPr>
        <w:t xml:space="preserve"> pháp lý:</w:t>
      </w:r>
      <w:r>
        <w:t xml:space="preserve">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357/2025/NĐ-CP ngày 31/12/2025 c</w:t>
      </w:r>
      <w:r>
        <w:t>ủ</w:t>
      </w:r>
      <w:r>
        <w:t>a Chính ph</w:t>
      </w:r>
      <w:r>
        <w:t>ủ</w:t>
      </w:r>
      <w:r>
        <w:t xml:space="preserve"> v</w:t>
      </w:r>
      <w:r>
        <w:t>ề</w:t>
      </w:r>
      <w:r>
        <w:t xml:space="preserve"> xây d</w:t>
      </w:r>
      <w:r>
        <w:t>ự</w:t>
      </w:r>
      <w:r>
        <w:t>ng và qu</w:t>
      </w:r>
      <w:r>
        <w:t>ả</w:t>
      </w:r>
      <w:r>
        <w:t>n lý h</w:t>
      </w:r>
      <w:r>
        <w:t>ệ</w:t>
      </w:r>
      <w:r>
        <w:t xml:space="preserve"> th</w:t>
      </w:r>
      <w:r>
        <w:t>ố</w:t>
      </w:r>
      <w:r>
        <w:t>ng thông tin,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nhà </w:t>
      </w:r>
      <w:r>
        <w:t>ở</w:t>
      </w:r>
      <w:r>
        <w:t xml:space="preserve"> và th</w:t>
      </w:r>
      <w:r>
        <w:t>ị</w:t>
      </w:r>
      <w:r>
        <w:t xml:space="preserve"> trư</w:t>
      </w:r>
      <w:r>
        <w:t>ờ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</w:t>
      </w:r>
    </w:p>
    <w:p w14:paraId="4D3B2F4E" w14:textId="77777777" w:rsidR="00FC4F69" w:rsidRDefault="00603BF7">
      <w:pPr>
        <w:pBdr>
          <w:left w:val="single" w:sz="18" w:space="8" w:color="D0D7DE"/>
        </w:pBdr>
        <w:spacing w:before="80" w:after="80"/>
        <w:ind w:left="850"/>
      </w:pPr>
      <w:r>
        <w:rPr>
          <w:color w:val="6A737D"/>
        </w:rPr>
        <w:t>[!IMPORTANT]</w:t>
      </w:r>
      <w:r>
        <w:rPr>
          <w:color w:val="6A737D"/>
        </w:rPr>
        <w:br/>
      </w:r>
      <w:r>
        <w:rPr>
          <w:b/>
          <w:color w:val="6A737D"/>
        </w:rPr>
        <w:t>KHUY</w:t>
      </w:r>
      <w:r>
        <w:rPr>
          <w:b/>
          <w:color w:val="6A737D"/>
        </w:rPr>
        <w:t>Ế</w:t>
      </w:r>
      <w:r>
        <w:rPr>
          <w:b/>
          <w:color w:val="6A737D"/>
        </w:rPr>
        <w:t>N CÁO S</w:t>
      </w:r>
      <w:r>
        <w:rPr>
          <w:b/>
          <w:color w:val="6A737D"/>
        </w:rPr>
        <w:t>Ử</w:t>
      </w:r>
      <w:r>
        <w:rPr>
          <w:b/>
          <w:color w:val="6A737D"/>
        </w:rPr>
        <w:t xml:space="preserve"> D</w:t>
      </w:r>
      <w:r>
        <w:rPr>
          <w:b/>
          <w:color w:val="6A737D"/>
        </w:rPr>
        <w:t>Ụ</w:t>
      </w:r>
      <w:r>
        <w:rPr>
          <w:b/>
          <w:color w:val="6A737D"/>
        </w:rPr>
        <w:t>NG BÁO CÁO (DISCLAIMER):</w:t>
      </w:r>
      <w:r>
        <w:rPr>
          <w:color w:val="6A737D"/>
        </w:rPr>
        <w:br/>
        <w:t>Các phân tích, nh</w:t>
      </w:r>
      <w:r>
        <w:rPr>
          <w:color w:val="6A737D"/>
        </w:rPr>
        <w:t>ậ</w:t>
      </w:r>
      <w:r>
        <w:rPr>
          <w:color w:val="6A737D"/>
        </w:rPr>
        <w:t>n đ</w:t>
      </w:r>
      <w:r>
        <w:rPr>
          <w:color w:val="6A737D"/>
        </w:rPr>
        <w:t>ị</w:t>
      </w:r>
      <w:r>
        <w:rPr>
          <w:color w:val="6A737D"/>
        </w:rPr>
        <w:t>nh và đ</w:t>
      </w:r>
      <w:r>
        <w:rPr>
          <w:color w:val="6A737D"/>
        </w:rPr>
        <w:t>ề</w:t>
      </w:r>
      <w:r>
        <w:rPr>
          <w:color w:val="6A737D"/>
        </w:rPr>
        <w:t xml:space="preserve"> xu</w:t>
      </w:r>
      <w:r>
        <w:rPr>
          <w:color w:val="6A737D"/>
        </w:rPr>
        <w:t>ấ</w:t>
      </w:r>
      <w:r>
        <w:rPr>
          <w:color w:val="6A737D"/>
        </w:rPr>
        <w:t>t trong tài li</w:t>
      </w:r>
      <w:r>
        <w:rPr>
          <w:color w:val="6A737D"/>
        </w:rPr>
        <w:t>ệ</w:t>
      </w:r>
      <w:r>
        <w:rPr>
          <w:color w:val="6A737D"/>
        </w:rPr>
        <w:t>u này là bư</w:t>
      </w:r>
      <w:r>
        <w:rPr>
          <w:color w:val="6A737D"/>
        </w:rPr>
        <w:t>ớ</w:t>
      </w:r>
      <w:r>
        <w:rPr>
          <w:color w:val="6A737D"/>
        </w:rPr>
        <w:t>c nh</w:t>
      </w:r>
      <w:r>
        <w:rPr>
          <w:color w:val="6A737D"/>
        </w:rPr>
        <w:t>ậ</w:t>
      </w:r>
      <w:r>
        <w:rPr>
          <w:color w:val="6A737D"/>
        </w:rPr>
        <w:t>n di</w:t>
      </w:r>
      <w:r>
        <w:rPr>
          <w:color w:val="6A737D"/>
        </w:rPr>
        <w:t>ệ</w:t>
      </w:r>
      <w:r>
        <w:rPr>
          <w:color w:val="6A737D"/>
        </w:rPr>
        <w:t>n ban đ</w:t>
      </w:r>
      <w:r>
        <w:rPr>
          <w:color w:val="6A737D"/>
        </w:rPr>
        <w:t>ầ</w:t>
      </w:r>
      <w:r>
        <w:rPr>
          <w:color w:val="6A737D"/>
        </w:rPr>
        <w:t>u d</w:t>
      </w:r>
      <w:r>
        <w:rPr>
          <w:color w:val="6A737D"/>
        </w:rPr>
        <w:t>ự</w:t>
      </w:r>
      <w:r>
        <w:rPr>
          <w:color w:val="6A737D"/>
        </w:rPr>
        <w:t>a trên góc nhìn đ</w:t>
      </w:r>
      <w:r>
        <w:rPr>
          <w:color w:val="6A737D"/>
        </w:rPr>
        <w:t>ộ</w:t>
      </w:r>
      <w:r>
        <w:rPr>
          <w:color w:val="6A737D"/>
        </w:rPr>
        <w:t>c l</w:t>
      </w:r>
      <w:r>
        <w:rPr>
          <w:color w:val="6A737D"/>
        </w:rPr>
        <w:t>ậ</w:t>
      </w:r>
      <w:r>
        <w:rPr>
          <w:color w:val="6A737D"/>
        </w:rPr>
        <w:t>p c</w:t>
      </w:r>
      <w:r>
        <w:rPr>
          <w:color w:val="6A737D"/>
        </w:rPr>
        <w:t>ủ</w:t>
      </w:r>
      <w:r>
        <w:rPr>
          <w:color w:val="6A737D"/>
        </w:rPr>
        <w:t>a ngư</w:t>
      </w:r>
      <w:r>
        <w:rPr>
          <w:color w:val="6A737D"/>
        </w:rPr>
        <w:t>ờ</w:t>
      </w:r>
      <w:r>
        <w:rPr>
          <w:color w:val="6A737D"/>
        </w:rPr>
        <w:t>i so</w:t>
      </w:r>
      <w:r>
        <w:rPr>
          <w:color w:val="6A737D"/>
        </w:rPr>
        <w:t>ạ</w:t>
      </w:r>
      <w:r>
        <w:rPr>
          <w:color w:val="6A737D"/>
        </w:rPr>
        <w:t>n th</w:t>
      </w:r>
      <w:r>
        <w:rPr>
          <w:color w:val="6A737D"/>
        </w:rPr>
        <w:t>ả</w:t>
      </w:r>
      <w:r>
        <w:rPr>
          <w:color w:val="6A737D"/>
        </w:rPr>
        <w:t>o/đơn v</w:t>
      </w:r>
      <w:r>
        <w:rPr>
          <w:color w:val="6A737D"/>
        </w:rPr>
        <w:t>ị</w:t>
      </w:r>
      <w:r>
        <w:rPr>
          <w:color w:val="6A737D"/>
        </w:rPr>
        <w:t xml:space="preserve"> so</w:t>
      </w:r>
      <w:r>
        <w:rPr>
          <w:color w:val="6A737D"/>
        </w:rPr>
        <w:t>ạ</w:t>
      </w:r>
      <w:r>
        <w:rPr>
          <w:color w:val="6A737D"/>
        </w:rPr>
        <w:t>n th</w:t>
      </w:r>
      <w:r>
        <w:rPr>
          <w:color w:val="6A737D"/>
        </w:rPr>
        <w:t>ả</w:t>
      </w:r>
      <w:r>
        <w:rPr>
          <w:color w:val="6A737D"/>
        </w:rPr>
        <w:t>o đ</w:t>
      </w:r>
      <w:r>
        <w:rPr>
          <w:color w:val="6A737D"/>
        </w:rPr>
        <w:t>ố</w:t>
      </w:r>
      <w:r>
        <w:rPr>
          <w:color w:val="6A737D"/>
        </w:rPr>
        <w:t>i v</w:t>
      </w:r>
      <w:r>
        <w:rPr>
          <w:color w:val="6A737D"/>
        </w:rPr>
        <w:t>ớ</w:t>
      </w:r>
      <w:r>
        <w:rPr>
          <w:color w:val="6A737D"/>
        </w:rPr>
        <w:t>i Ngh</w:t>
      </w:r>
      <w:r>
        <w:rPr>
          <w:color w:val="6A737D"/>
        </w:rPr>
        <w:t>ị</w:t>
      </w:r>
      <w:r>
        <w:rPr>
          <w:color w:val="6A737D"/>
        </w:rPr>
        <w:t xml:space="preserve"> đ</w:t>
      </w:r>
      <w:r>
        <w:rPr>
          <w:color w:val="6A737D"/>
        </w:rPr>
        <w:t>ị</w:t>
      </w:r>
      <w:r>
        <w:rPr>
          <w:color w:val="6A737D"/>
        </w:rPr>
        <w:t>nh 357/2025/NĐ-CP. Báo cáo mang tính ch</w:t>
      </w:r>
      <w:r>
        <w:rPr>
          <w:color w:val="6A737D"/>
        </w:rPr>
        <w:t>ấ</w:t>
      </w:r>
      <w:r>
        <w:rPr>
          <w:color w:val="6A737D"/>
        </w:rPr>
        <w:t>t c</w:t>
      </w:r>
      <w:r>
        <w:rPr>
          <w:color w:val="6A737D"/>
        </w:rPr>
        <w:t>ả</w:t>
      </w:r>
      <w:r>
        <w:rPr>
          <w:color w:val="6A737D"/>
        </w:rPr>
        <w:t>nh báo s</w:t>
      </w:r>
      <w:r>
        <w:rPr>
          <w:color w:val="6A737D"/>
        </w:rPr>
        <w:t>ớ</w:t>
      </w:r>
      <w:r>
        <w:rPr>
          <w:color w:val="6A737D"/>
        </w:rPr>
        <w:t>m và cung c</w:t>
      </w:r>
      <w:r>
        <w:rPr>
          <w:color w:val="6A737D"/>
        </w:rPr>
        <w:t>ấ</w:t>
      </w:r>
      <w:r>
        <w:rPr>
          <w:color w:val="6A737D"/>
        </w:rPr>
        <w:t>p đ</w:t>
      </w:r>
      <w:r>
        <w:rPr>
          <w:color w:val="6A737D"/>
        </w:rPr>
        <w:t>ị</w:t>
      </w:r>
      <w:r>
        <w:rPr>
          <w:color w:val="6A737D"/>
        </w:rPr>
        <w:t>nh hư</w:t>
      </w:r>
      <w:r>
        <w:rPr>
          <w:color w:val="6A737D"/>
        </w:rPr>
        <w:t>ớ</w:t>
      </w:r>
      <w:r>
        <w:rPr>
          <w:color w:val="6A737D"/>
        </w:rPr>
        <w:t>ng chi</w:t>
      </w:r>
      <w:r>
        <w:rPr>
          <w:color w:val="6A737D"/>
        </w:rPr>
        <w:t>ế</w:t>
      </w:r>
      <w:r>
        <w:rPr>
          <w:color w:val="6A737D"/>
        </w:rPr>
        <w:t>n lư</w:t>
      </w:r>
      <w:r>
        <w:rPr>
          <w:color w:val="6A737D"/>
        </w:rPr>
        <w:t>ợ</w:t>
      </w:r>
      <w:r>
        <w:rPr>
          <w:color w:val="6A737D"/>
        </w:rPr>
        <w:t>c sơ kh</w:t>
      </w:r>
      <w:r>
        <w:rPr>
          <w:color w:val="6A737D"/>
        </w:rPr>
        <w:t>ở</w:t>
      </w:r>
      <w:r>
        <w:rPr>
          <w:color w:val="6A737D"/>
        </w:rPr>
        <w:t>i. Đ</w:t>
      </w:r>
      <w:r>
        <w:rPr>
          <w:color w:val="6A737D"/>
        </w:rPr>
        <w:t>ể</w:t>
      </w:r>
      <w:r>
        <w:rPr>
          <w:color w:val="6A737D"/>
        </w:rPr>
        <w:t xml:space="preserve"> làm cơ s</w:t>
      </w:r>
      <w:r>
        <w:rPr>
          <w:color w:val="6A737D"/>
        </w:rPr>
        <w:t>ở</w:t>
      </w:r>
      <w:r>
        <w:rPr>
          <w:color w:val="6A737D"/>
        </w:rPr>
        <w:t xml:space="preserve"> ban hành các quy</w:t>
      </w:r>
      <w:r>
        <w:rPr>
          <w:color w:val="6A737D"/>
        </w:rPr>
        <w:t>ế</w:t>
      </w:r>
      <w:r>
        <w:rPr>
          <w:color w:val="6A737D"/>
        </w:rPr>
        <w:t>t đ</w:t>
      </w:r>
      <w:r>
        <w:rPr>
          <w:color w:val="6A737D"/>
        </w:rPr>
        <w:t>ị</w:t>
      </w:r>
      <w:r>
        <w:rPr>
          <w:color w:val="6A737D"/>
        </w:rPr>
        <w:t>nh đi</w:t>
      </w:r>
      <w:r>
        <w:rPr>
          <w:color w:val="6A737D"/>
        </w:rPr>
        <w:t>ề</w:t>
      </w:r>
      <w:r>
        <w:rPr>
          <w:color w:val="6A737D"/>
        </w:rPr>
        <w:t>u hành ho</w:t>
      </w:r>
      <w:r>
        <w:rPr>
          <w:color w:val="6A737D"/>
        </w:rPr>
        <w:t>ặ</w:t>
      </w:r>
      <w:r>
        <w:rPr>
          <w:color w:val="6A737D"/>
        </w:rPr>
        <w:t>c quy trình th</w:t>
      </w:r>
      <w:r>
        <w:rPr>
          <w:color w:val="6A737D"/>
        </w:rPr>
        <w:t>ự</w:t>
      </w:r>
      <w:r>
        <w:rPr>
          <w:color w:val="6A737D"/>
        </w:rPr>
        <w:t>c thi chính th</w:t>
      </w:r>
      <w:r>
        <w:rPr>
          <w:color w:val="6A737D"/>
        </w:rPr>
        <w:t>ứ</w:t>
      </w:r>
      <w:r>
        <w:rPr>
          <w:color w:val="6A737D"/>
        </w:rPr>
        <w:t>c, m</w:t>
      </w:r>
      <w:r>
        <w:rPr>
          <w:color w:val="6A737D"/>
        </w:rPr>
        <w:t>ứ</w:t>
      </w:r>
      <w:r>
        <w:rPr>
          <w:color w:val="6A737D"/>
        </w:rPr>
        <w:t>c đ</w:t>
      </w:r>
      <w:r>
        <w:rPr>
          <w:color w:val="6A737D"/>
        </w:rPr>
        <w:t>ộ</w:t>
      </w:r>
      <w:r>
        <w:rPr>
          <w:color w:val="6A737D"/>
        </w:rPr>
        <w:t xml:space="preserve"> tác đ</w:t>
      </w:r>
      <w:r>
        <w:rPr>
          <w:color w:val="6A737D"/>
        </w:rPr>
        <w:t>ộ</w:t>
      </w:r>
      <w:r>
        <w:rPr>
          <w:color w:val="6A737D"/>
        </w:rPr>
        <w:t>ng chuyên sâu t</w:t>
      </w:r>
      <w:r>
        <w:rPr>
          <w:color w:val="6A737D"/>
        </w:rPr>
        <w:t>ớ</w:t>
      </w:r>
      <w:r>
        <w:rPr>
          <w:color w:val="6A737D"/>
        </w:rPr>
        <w:t>i t</w:t>
      </w:r>
      <w:r>
        <w:rPr>
          <w:color w:val="6A737D"/>
        </w:rPr>
        <w:t>ừ</w:t>
      </w:r>
      <w:r>
        <w:rPr>
          <w:color w:val="6A737D"/>
        </w:rPr>
        <w:t>ng nghi</w:t>
      </w:r>
      <w:r>
        <w:rPr>
          <w:color w:val="6A737D"/>
        </w:rPr>
        <w:t>ệ</w:t>
      </w:r>
      <w:r>
        <w:rPr>
          <w:color w:val="6A737D"/>
        </w:rPr>
        <w:t>p v</w:t>
      </w:r>
      <w:r>
        <w:rPr>
          <w:color w:val="6A737D"/>
        </w:rPr>
        <w:t>ụ</w:t>
      </w:r>
      <w:r>
        <w:rPr>
          <w:color w:val="6A737D"/>
        </w:rPr>
        <w:t xml:space="preserve"> c</w:t>
      </w:r>
      <w:r>
        <w:rPr>
          <w:color w:val="6A737D"/>
        </w:rPr>
        <w:t>ầ</w:t>
      </w:r>
      <w:r>
        <w:rPr>
          <w:color w:val="6A737D"/>
        </w:rPr>
        <w:t>n ti</w:t>
      </w:r>
      <w:r>
        <w:rPr>
          <w:color w:val="6A737D"/>
        </w:rPr>
        <w:t>ế</w:t>
      </w:r>
      <w:r>
        <w:rPr>
          <w:color w:val="6A737D"/>
        </w:rPr>
        <w:t>p t</w:t>
      </w:r>
      <w:r>
        <w:rPr>
          <w:color w:val="6A737D"/>
        </w:rPr>
        <w:t>ụ</w:t>
      </w:r>
      <w:r>
        <w:rPr>
          <w:color w:val="6A737D"/>
        </w:rPr>
        <w:t>c đư</w:t>
      </w:r>
      <w:r>
        <w:rPr>
          <w:color w:val="6A737D"/>
        </w:rPr>
        <w:t>ợ</w:t>
      </w:r>
      <w:r>
        <w:rPr>
          <w:color w:val="6A737D"/>
        </w:rPr>
        <w:t>c kh</w:t>
      </w:r>
      <w:r>
        <w:rPr>
          <w:color w:val="6A737D"/>
        </w:rPr>
        <w:t>ả</w:t>
      </w:r>
      <w:r>
        <w:rPr>
          <w:color w:val="6A737D"/>
        </w:rPr>
        <w:t>o sát, lư</w:t>
      </w:r>
      <w:r>
        <w:rPr>
          <w:color w:val="6A737D"/>
        </w:rPr>
        <w:t>ợ</w:t>
      </w:r>
      <w:r>
        <w:rPr>
          <w:color w:val="6A737D"/>
        </w:rPr>
        <w:t>ng hóa và th</w:t>
      </w:r>
      <w:r>
        <w:rPr>
          <w:color w:val="6A737D"/>
        </w:rPr>
        <w:t>ẩ</w:t>
      </w:r>
      <w:r>
        <w:rPr>
          <w:color w:val="6A737D"/>
        </w:rPr>
        <w:t>m đ</w:t>
      </w:r>
      <w:r>
        <w:rPr>
          <w:color w:val="6A737D"/>
        </w:rPr>
        <w:t>ị</w:t>
      </w:r>
      <w:r>
        <w:rPr>
          <w:color w:val="6A737D"/>
        </w:rPr>
        <w:t>nh chéo b</w:t>
      </w:r>
      <w:r>
        <w:rPr>
          <w:color w:val="6A737D"/>
        </w:rPr>
        <w:t>ở</w:t>
      </w:r>
      <w:r>
        <w:rPr>
          <w:color w:val="6A737D"/>
        </w:rPr>
        <w:t>i các Kh</w:t>
      </w:r>
      <w:r>
        <w:rPr>
          <w:color w:val="6A737D"/>
        </w:rPr>
        <w:t>ố</w:t>
      </w:r>
      <w:r>
        <w:rPr>
          <w:color w:val="6A737D"/>
        </w:rPr>
        <w:t>i/Ban chuyên trác</w:t>
      </w:r>
      <w:r>
        <w:rPr>
          <w:color w:val="6A737D"/>
        </w:rPr>
        <w:t>h liên quan (Kinh doanh, V</w:t>
      </w:r>
      <w:r>
        <w:rPr>
          <w:color w:val="6A737D"/>
        </w:rPr>
        <w:t>ậ</w:t>
      </w:r>
      <w:r>
        <w:rPr>
          <w:color w:val="6A737D"/>
        </w:rPr>
        <w:t>n hành, Tài chính - K</w:t>
      </w:r>
      <w:r>
        <w:rPr>
          <w:color w:val="6A737D"/>
        </w:rPr>
        <w:t>ế</w:t>
      </w:r>
      <w:r>
        <w:rPr>
          <w:color w:val="6A737D"/>
        </w:rPr>
        <w:t xml:space="preserve"> toán, Đ</w:t>
      </w:r>
      <w:r>
        <w:rPr>
          <w:color w:val="6A737D"/>
        </w:rPr>
        <w:t>ầ</w:t>
      </w:r>
      <w:r>
        <w:rPr>
          <w:color w:val="6A737D"/>
        </w:rPr>
        <w:t>u tư, Công ngh</w:t>
      </w:r>
      <w:r>
        <w:rPr>
          <w:color w:val="6A737D"/>
        </w:rPr>
        <w:t>ệ</w:t>
      </w:r>
      <w:r>
        <w:rPr>
          <w:color w:val="6A737D"/>
        </w:rPr>
        <w:t xml:space="preserve"> Thông tin) t</w:t>
      </w:r>
      <w:r>
        <w:rPr>
          <w:color w:val="6A737D"/>
        </w:rPr>
        <w:t>ạ</w:t>
      </w:r>
      <w:r>
        <w:rPr>
          <w:color w:val="6A737D"/>
        </w:rPr>
        <w:t>i t</w:t>
      </w:r>
      <w:r>
        <w:rPr>
          <w:color w:val="6A737D"/>
        </w:rPr>
        <w:t>ừ</w:t>
      </w:r>
      <w:r>
        <w:rPr>
          <w:color w:val="6A737D"/>
        </w:rPr>
        <w:t>ng Công ty thành viên.</w:t>
      </w:r>
    </w:p>
    <w:p w14:paraId="7292923C" w14:textId="77777777" w:rsidR="00FC4F69" w:rsidRDefault="00FC4F69">
      <w:pPr>
        <w:pBdr>
          <w:bottom w:val="single" w:sz="12" w:space="1" w:color="CCCCCC"/>
        </w:pBdr>
        <w:spacing w:before="120"/>
      </w:pPr>
    </w:p>
    <w:p w14:paraId="7C00EBE6" w14:textId="77777777" w:rsidR="00FC4F69" w:rsidRDefault="00603BF7">
      <w:pPr>
        <w:pStyle w:val="Heading2"/>
        <w:spacing w:before="360" w:after="160"/>
      </w:pPr>
      <w:r>
        <w:rPr>
          <w:rFonts w:ascii="Times New Roman" w:eastAsia="Times New Roman" w:hAnsi="Times New Roman"/>
          <w:color w:val="1A1A2E"/>
          <w:sz w:val="36"/>
        </w:rPr>
        <w:t>TÓM TẮT ĐIỀU HÀNH (EXECUTIVE SUMMARY)</w:t>
      </w:r>
    </w:p>
    <w:p w14:paraId="4A66CA2B" w14:textId="77777777" w:rsidR="00FC4F69" w:rsidRDefault="00603BF7">
      <w:pPr>
        <w:pBdr>
          <w:left w:val="single" w:sz="18" w:space="8" w:color="D0D7DE"/>
        </w:pBdr>
        <w:spacing w:before="80" w:after="80"/>
        <w:ind w:left="850"/>
      </w:pPr>
      <w:r>
        <w:rPr>
          <w:i/>
          <w:color w:val="6A737D"/>
        </w:rPr>
        <w:t>T</w:t>
      </w:r>
      <w:r>
        <w:rPr>
          <w:i/>
          <w:color w:val="6A737D"/>
        </w:rPr>
        <w:t>ố</w:t>
      </w:r>
      <w:r>
        <w:rPr>
          <w:i/>
          <w:color w:val="6A737D"/>
        </w:rPr>
        <w:t>i đa 2 trang. B</w:t>
      </w:r>
      <w:r>
        <w:rPr>
          <w:i/>
          <w:color w:val="6A737D"/>
        </w:rPr>
        <w:t>ả</w:t>
      </w:r>
      <w:r>
        <w:rPr>
          <w:i/>
          <w:color w:val="6A737D"/>
        </w:rPr>
        <w:t>n ch</w:t>
      </w:r>
      <w:r>
        <w:rPr>
          <w:i/>
          <w:color w:val="6A737D"/>
        </w:rPr>
        <w:t>ắ</w:t>
      </w:r>
      <w:r>
        <w:rPr>
          <w:i/>
          <w:color w:val="6A737D"/>
        </w:rPr>
        <w:t>t l</w:t>
      </w:r>
      <w:r>
        <w:rPr>
          <w:i/>
          <w:color w:val="6A737D"/>
        </w:rPr>
        <w:t>ọ</w:t>
      </w:r>
      <w:r>
        <w:rPr>
          <w:i/>
          <w:color w:val="6A737D"/>
        </w:rPr>
        <w:t>c đ</w:t>
      </w:r>
      <w:r>
        <w:rPr>
          <w:i/>
          <w:color w:val="6A737D"/>
        </w:rPr>
        <w:t>ể</w:t>
      </w:r>
      <w:r>
        <w:rPr>
          <w:i/>
          <w:color w:val="6A737D"/>
        </w:rPr>
        <w:t xml:space="preserve"> BOM đ</w:t>
      </w:r>
      <w:r>
        <w:rPr>
          <w:i/>
          <w:color w:val="6A737D"/>
        </w:rPr>
        <w:t>ọ</w:t>
      </w:r>
      <w:r>
        <w:rPr>
          <w:i/>
          <w:color w:val="6A737D"/>
        </w:rPr>
        <w:t>c và ra quy</w:t>
      </w:r>
      <w:r>
        <w:rPr>
          <w:i/>
          <w:color w:val="6A737D"/>
        </w:rPr>
        <w:t>ế</w:t>
      </w:r>
      <w:r>
        <w:rPr>
          <w:i/>
          <w:color w:val="6A737D"/>
        </w:rPr>
        <w:t>t đ</w:t>
      </w:r>
      <w:r>
        <w:rPr>
          <w:i/>
          <w:color w:val="6A737D"/>
        </w:rPr>
        <w:t>ị</w:t>
      </w:r>
      <w:r>
        <w:rPr>
          <w:i/>
          <w:color w:val="6A737D"/>
        </w:rPr>
        <w:t>nh ngay.</w:t>
      </w:r>
    </w:p>
    <w:p w14:paraId="6466B7F3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ES.1. Ba cốt lõi của Nghị định 357</w:t>
      </w:r>
    </w:p>
    <w:p w14:paraId="53ABC76F" w14:textId="77777777" w:rsidR="00FC4F69" w:rsidRDefault="00603BF7">
      <w:r>
        <w:t>Ngh</w:t>
      </w:r>
      <w:r>
        <w:t>ị</w:t>
      </w:r>
      <w:r>
        <w:t xml:space="preserve"> đ</w:t>
      </w:r>
      <w:r>
        <w:t>ị</w:t>
      </w:r>
      <w:r>
        <w:t>nh 357/2025/NĐ-CP (sau đây g</w:t>
      </w:r>
      <w:r>
        <w:t>ọ</w:t>
      </w:r>
      <w:r>
        <w:t>i t</w:t>
      </w:r>
      <w:r>
        <w:t>ắ</w:t>
      </w:r>
      <w:r>
        <w:t>t là “NĐ 357”) có hi</w:t>
      </w:r>
      <w:r>
        <w:t>ệ</w:t>
      </w:r>
      <w:r>
        <w:t>u l</w:t>
      </w:r>
      <w:r>
        <w:t>ự</w:t>
      </w:r>
      <w:r>
        <w:t>c t</w:t>
      </w:r>
      <w:r>
        <w:t>ừ</w:t>
      </w:r>
      <w:r>
        <w:t xml:space="preserve"> ngày 01/03/2026 (Đi</w:t>
      </w:r>
      <w:r>
        <w:t>ề</w:t>
      </w:r>
      <w:r>
        <w:t>u 41 kho</w:t>
      </w:r>
      <w:r>
        <w:t>ả</w:t>
      </w:r>
      <w:r>
        <w:t>n 1), quy đ</w:t>
      </w:r>
      <w:r>
        <w:t>ị</w:t>
      </w:r>
      <w:r>
        <w:t>nh chi ti</w:t>
      </w:r>
      <w:r>
        <w:t>ế</w:t>
      </w:r>
      <w:r>
        <w:t>t các Đi</w:t>
      </w:r>
      <w:r>
        <w:t>ề</w:t>
      </w:r>
      <w:r>
        <w:t>u 72, 73, 74 và đi</w:t>
      </w:r>
      <w:r>
        <w:t>ể</w:t>
      </w:r>
      <w:r>
        <w:t>m a, b kho</w:t>
      </w:r>
      <w:r>
        <w:t>ả</w:t>
      </w:r>
      <w:r>
        <w:t>n 2 Đi</w:t>
      </w:r>
      <w:r>
        <w:t>ề</w:t>
      </w:r>
      <w:r>
        <w:t>u 75 c</w:t>
      </w:r>
      <w:r>
        <w:t>ủ</w:t>
      </w:r>
      <w:r>
        <w:t>a Lu</w:t>
      </w:r>
      <w:r>
        <w:t>ậ</w:t>
      </w:r>
      <w:r>
        <w:t>t Kinh doanh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s</w:t>
      </w:r>
      <w:r>
        <w:t>ố</w:t>
      </w:r>
      <w:r>
        <w:t xml:space="preserve"> 29/2023/QH15 (Đi</w:t>
      </w:r>
      <w:r>
        <w:t>ề</w:t>
      </w:r>
      <w:r>
        <w:t>u 1). Ba tr</w:t>
      </w:r>
      <w:r>
        <w:t>ụ</w:t>
      </w:r>
      <w:r>
        <w:t xml:space="preserve"> c</w:t>
      </w:r>
      <w:r>
        <w:t>ộ</w:t>
      </w:r>
      <w:r>
        <w:t>t chính:</w:t>
      </w:r>
    </w:p>
    <w:p w14:paraId="000EC538" w14:textId="77777777" w:rsidR="00FC4F69" w:rsidRDefault="00603BF7">
      <w:pPr>
        <w:spacing w:before="20" w:after="40"/>
        <w:ind w:left="720" w:hanging="357"/>
      </w:pPr>
      <w:r>
        <w:t xml:space="preserve">1. </w:t>
      </w:r>
      <w:r>
        <w:rPr>
          <w:b/>
        </w:rPr>
        <w:t>Đ</w:t>
      </w:r>
      <w:r>
        <w:rPr>
          <w:b/>
        </w:rPr>
        <w:t>ị</w:t>
      </w:r>
      <w:r>
        <w:rPr>
          <w:b/>
        </w:rPr>
        <w:t>nh danh tài s</w:t>
      </w:r>
      <w:r>
        <w:rPr>
          <w:b/>
        </w:rPr>
        <w:t>ả</w:t>
      </w:r>
      <w:r>
        <w:rPr>
          <w:b/>
        </w:rPr>
        <w:t>n b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 s</w:t>
      </w:r>
      <w:r>
        <w:rPr>
          <w:b/>
        </w:rPr>
        <w:t>ả</w:t>
      </w:r>
      <w:r>
        <w:rPr>
          <w:b/>
        </w:rPr>
        <w:t>n:</w:t>
      </w:r>
      <w:r>
        <w:t xml:space="preserve">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 xml:space="preserve">m BĐS (nhà </w:t>
      </w:r>
      <w:r>
        <w:t>ở</w:t>
      </w:r>
      <w:r>
        <w:t>, ph</w:t>
      </w:r>
      <w:r>
        <w:t>ầ</w:t>
      </w:r>
      <w:r>
        <w:t>n di</w:t>
      </w:r>
      <w:r>
        <w:t>ệ</w:t>
      </w:r>
      <w:r>
        <w:t>n tích sàn xây d</w:t>
      </w:r>
      <w:r>
        <w:t>ự</w:t>
      </w:r>
      <w:r>
        <w:t>ng) đư</w:t>
      </w:r>
      <w:r>
        <w:t>ợ</w:t>
      </w:r>
      <w:r>
        <w:t>c c</w:t>
      </w:r>
      <w:r>
        <w:t>ấ</w:t>
      </w:r>
      <w:r>
        <w:t>p m</w:t>
      </w:r>
      <w:r>
        <w:t>ộ</w:t>
      </w:r>
      <w:r>
        <w:t>t mã đ</w:t>
      </w:r>
      <w:r>
        <w:t>ị</w:t>
      </w:r>
      <w:r>
        <w:t>nh danh đi</w:t>
      </w:r>
      <w:r>
        <w:t>ệ</w:t>
      </w:r>
      <w:r>
        <w:t>n t</w:t>
      </w:r>
      <w:r>
        <w:t>ử</w:t>
      </w:r>
      <w:r>
        <w:t xml:space="preserve"> t</w:t>
      </w:r>
      <w:r>
        <w:t>ố</w:t>
      </w:r>
      <w:r>
        <w:t>i đa 40 ký t</w:t>
      </w:r>
      <w:r>
        <w:t>ự</w:t>
      </w:r>
      <w:r>
        <w:t>, duy nh</w:t>
      </w:r>
      <w:r>
        <w:t>ấ</w:t>
      </w:r>
      <w:r>
        <w:t>t và không th</w:t>
      </w:r>
      <w:r>
        <w:t>ể</w:t>
      </w:r>
      <w:r>
        <w:t xml:space="preserve"> t</w:t>
      </w:r>
      <w:r>
        <w:t>ẩ</w:t>
      </w:r>
      <w:r>
        <w:t>y xóa (Đi</w:t>
      </w:r>
      <w:r>
        <w:t>ề</w:t>
      </w:r>
      <w:r>
        <w:t>u 3 kho</w:t>
      </w:r>
      <w:r>
        <w:t>ả</w:t>
      </w:r>
      <w:r>
        <w:t>n 5; Đi</w:t>
      </w:r>
      <w:r>
        <w:t>ề</w:t>
      </w:r>
      <w:r>
        <w:t>u 8; Đi</w:t>
      </w:r>
      <w:r>
        <w:t>ề</w:t>
      </w:r>
      <w:r>
        <w:t>u 9). Mã này đư</w:t>
      </w:r>
      <w:r>
        <w:t>ợ</w:t>
      </w:r>
      <w:r>
        <w:t>c g</w:t>
      </w:r>
      <w:r>
        <w:t>ắ</w:t>
      </w:r>
      <w:r>
        <w:t>n t</w:t>
      </w:r>
      <w:r>
        <w:t>ự</w:t>
      </w:r>
      <w:r>
        <w:t xml:space="preserve"> đ</w:t>
      </w:r>
      <w:r>
        <w:t>ộ</w:t>
      </w:r>
      <w:r>
        <w:t>ng trên h</w:t>
      </w:r>
      <w:r>
        <w:t>ệ</w:t>
      </w:r>
      <w:r>
        <w:t xml:space="preserve"> th</w:t>
      </w:r>
      <w:r>
        <w:t>ố</w:t>
      </w:r>
      <w:r>
        <w:t>ng qu</w:t>
      </w:r>
      <w:r>
        <w:t>ố</w:t>
      </w:r>
      <w:r>
        <w:t xml:space="preserve">c gia cùng </w:t>
      </w:r>
      <w:r>
        <w:lastRenderedPageBreak/>
        <w:t>th</w:t>
      </w:r>
      <w:r>
        <w:t>ờ</w:t>
      </w:r>
      <w:r>
        <w:t>i đi</w:t>
      </w:r>
      <w:r>
        <w:t>ể</w:t>
      </w:r>
      <w:r>
        <w:t>m ban hành văn b</w:t>
      </w:r>
      <w:r>
        <w:t>ả</w:t>
      </w:r>
      <w:r>
        <w:t>n thông báo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bán nhà hình thành trong tương lai (Đi</w:t>
      </w:r>
      <w:r>
        <w:t>ề</w:t>
      </w:r>
      <w:r>
        <w:t>u 8 kho</w:t>
      </w:r>
      <w:r>
        <w:t>ả</w:t>
      </w:r>
      <w:r>
        <w:t>n 2).</w:t>
      </w:r>
    </w:p>
    <w:p w14:paraId="51B0AB4B" w14:textId="77777777" w:rsidR="00FC4F69" w:rsidRDefault="00603BF7">
      <w:pPr>
        <w:spacing w:before="20" w:after="40"/>
        <w:ind w:left="720" w:hanging="357"/>
      </w:pPr>
      <w:r>
        <w:t xml:space="preserve">2. </w:t>
      </w:r>
      <w:r>
        <w:rPr>
          <w:b/>
        </w:rPr>
        <w:t>Đ</w:t>
      </w:r>
      <w:r>
        <w:rPr>
          <w:b/>
        </w:rPr>
        <w:t>ị</w:t>
      </w:r>
      <w:r>
        <w:rPr>
          <w:b/>
        </w:rPr>
        <w:t>nh danh ch</w:t>
      </w:r>
      <w:r>
        <w:rPr>
          <w:b/>
        </w:rPr>
        <w:t>ủ</w:t>
      </w:r>
      <w:r>
        <w:rPr>
          <w:b/>
        </w:rPr>
        <w:t xml:space="preserve"> th</w:t>
      </w:r>
      <w:r>
        <w:rPr>
          <w:b/>
        </w:rPr>
        <w:t>ể</w:t>
      </w:r>
      <w:r>
        <w:rPr>
          <w:b/>
        </w:rPr>
        <w:t xml:space="preserve"> tham gia th</w:t>
      </w:r>
      <w:r>
        <w:rPr>
          <w:b/>
        </w:rPr>
        <w:t>ị</w:t>
      </w:r>
      <w:r>
        <w:rPr>
          <w:b/>
        </w:rPr>
        <w:t xml:space="preserve"> trư</w:t>
      </w:r>
      <w:r>
        <w:rPr>
          <w:b/>
        </w:rPr>
        <w:t>ờ</w:t>
      </w:r>
      <w:r>
        <w:rPr>
          <w:b/>
        </w:rPr>
        <w:t>ng:</w:t>
      </w:r>
      <w:r>
        <w:t xml:space="preserve"> Bao g</w:t>
      </w:r>
      <w:r>
        <w:t>ồ</w:t>
      </w:r>
      <w:r>
        <w:t>m mã đ</w:t>
      </w:r>
      <w:r>
        <w:t>ị</w:t>
      </w:r>
      <w:r>
        <w:t>nh danh đơn v</w:t>
      </w:r>
      <w:r>
        <w:t>ị</w:t>
      </w:r>
      <w:r>
        <w:t xml:space="preserve"> qu</w:t>
      </w:r>
      <w:r>
        <w:t>ả</w:t>
      </w:r>
      <w:r>
        <w:t>n lý v</w:t>
      </w:r>
      <w:r>
        <w:t>ậ</w:t>
      </w:r>
      <w:r>
        <w:t>n hành nhà chung cư (Đi</w:t>
      </w:r>
      <w:r>
        <w:t>ề</w:t>
      </w:r>
      <w:r>
        <w:t>u 10), mã đ</w:t>
      </w:r>
      <w:r>
        <w:t>ị</w:t>
      </w:r>
      <w:r>
        <w:t>nh danh ch</w:t>
      </w:r>
      <w:r>
        <w:t>ứ</w:t>
      </w:r>
      <w:r>
        <w:t>ng ch</w:t>
      </w:r>
      <w:r>
        <w:t>ỉ</w:t>
      </w:r>
      <w:r>
        <w:t xml:space="preserve"> hành ngh</w:t>
      </w:r>
      <w:r>
        <w:t>ề</w:t>
      </w:r>
      <w:r>
        <w:t xml:space="preserve"> môi gi</w:t>
      </w:r>
      <w:r>
        <w:t>ớ</w:t>
      </w:r>
      <w:r>
        <w:t>i BĐS — chu</w:t>
      </w:r>
      <w:r>
        <w:t>ỗ</w:t>
      </w:r>
      <w:r>
        <w:t>i 17 ký t</w:t>
      </w:r>
      <w:r>
        <w:t>ự</w:t>
      </w:r>
      <w:r>
        <w:t xml:space="preserve"> (Đi</w:t>
      </w:r>
      <w:r>
        <w:t>ề</w:t>
      </w:r>
      <w:r>
        <w:t>u 11), và mã đ</w:t>
      </w:r>
      <w:r>
        <w:t>ị</w:t>
      </w:r>
      <w:r>
        <w:t>nh danh cá nhân th</w:t>
      </w:r>
      <w:r>
        <w:t>ụ</w:t>
      </w:r>
      <w:r>
        <w:t xml:space="preserve"> hư</w:t>
      </w:r>
      <w:r>
        <w:t>ở</w:t>
      </w:r>
      <w:r>
        <w:t xml:space="preserve">ng chính sách nhà </w:t>
      </w:r>
      <w:r>
        <w:t>ở</w:t>
      </w:r>
      <w:r>
        <w:t xml:space="preserve"> (Đi</w:t>
      </w:r>
      <w:r>
        <w:t>ề</w:t>
      </w:r>
      <w:r>
        <w:t>u 12). M</w:t>
      </w:r>
      <w:r>
        <w:t>ọ</w:t>
      </w:r>
      <w:r>
        <w:t>i ch</w:t>
      </w:r>
      <w:r>
        <w:t>ủ</w:t>
      </w:r>
      <w:r>
        <w:t xml:space="preserve"> th</w:t>
      </w:r>
      <w:r>
        <w:t>ể</w:t>
      </w:r>
      <w:r>
        <w:t xml:space="preserve"> tham gia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có danh tính đi</w:t>
      </w:r>
      <w:r>
        <w:t>ệ</w:t>
      </w:r>
      <w:r>
        <w:t>n t</w:t>
      </w:r>
      <w:r>
        <w:t>ử</w:t>
      </w:r>
      <w:r>
        <w:t xml:space="preserve"> (Đi</w:t>
      </w:r>
      <w:r>
        <w:t>ề</w:t>
      </w:r>
      <w:r>
        <w:t>u 13 kho</w:t>
      </w:r>
      <w:r>
        <w:t>ả</w:t>
      </w:r>
      <w:r>
        <w:t>n 1).</w:t>
      </w:r>
    </w:p>
    <w:p w14:paraId="01A82DB3" w14:textId="77777777" w:rsidR="00FC4F69" w:rsidRDefault="00603BF7">
      <w:pPr>
        <w:spacing w:before="20" w:after="40"/>
        <w:ind w:left="720" w:hanging="357"/>
      </w:pPr>
      <w:r>
        <w:t xml:space="preserve">3. </w:t>
      </w:r>
      <w:r>
        <w:rPr>
          <w:b/>
        </w:rPr>
        <w:t>Liên thông cơ s</w:t>
      </w:r>
      <w:r>
        <w:rPr>
          <w:b/>
        </w:rPr>
        <w:t>ở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qu</w:t>
      </w:r>
      <w:r>
        <w:rPr>
          <w:b/>
        </w:rPr>
        <w:t>ố</w:t>
      </w:r>
      <w:r>
        <w:rPr>
          <w:b/>
        </w:rPr>
        <w:t>c gia: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k</w:t>
      </w:r>
      <w:r>
        <w:t>ế</w:t>
      </w:r>
      <w:r>
        <w:t>t n</w:t>
      </w:r>
      <w:r>
        <w:t>ố</w:t>
      </w:r>
      <w:r>
        <w:t>i API th</w:t>
      </w:r>
      <w:r>
        <w:t>ờ</w:t>
      </w:r>
      <w:r>
        <w:t>i gian th</w:t>
      </w:r>
      <w:r>
        <w:t>ự</w:t>
      </w:r>
      <w:r>
        <w:t>c (Đi</w:t>
      </w:r>
      <w:r>
        <w:t>ề</w:t>
      </w:r>
      <w:r>
        <w:t>u 31 kho</w:t>
      </w:r>
      <w:r>
        <w:t>ả</w:t>
      </w:r>
      <w:r>
        <w:t>n 2) v</w:t>
      </w:r>
      <w:r>
        <w:t>ớ</w:t>
      </w:r>
      <w:r>
        <w:t>i CSDL qu</w:t>
      </w:r>
      <w:r>
        <w:t>ố</w:t>
      </w:r>
      <w:r>
        <w:t>c gia v</w:t>
      </w:r>
      <w:r>
        <w:t>ề</w:t>
      </w:r>
      <w:r>
        <w:t xml:space="preserve"> dân cư (B</w:t>
      </w:r>
      <w:r>
        <w:t>ộ</w:t>
      </w:r>
      <w:r>
        <w:t xml:space="preserve"> Công an — Đi</w:t>
      </w:r>
      <w:r>
        <w:t>ề</w:t>
      </w:r>
      <w:r>
        <w:t>u 28 kho</w:t>
      </w:r>
      <w:r>
        <w:t>ả</w:t>
      </w:r>
      <w:r>
        <w:t>n 1), đ</w:t>
      </w:r>
      <w:r>
        <w:t>ấ</w:t>
      </w:r>
      <w:r>
        <w:t>t đai (B</w:t>
      </w:r>
      <w:r>
        <w:t>ộ</w:t>
      </w:r>
      <w:r>
        <w:t xml:space="preserve"> Nông nghi</w:t>
      </w:r>
      <w:r>
        <w:t>ệ</w:t>
      </w:r>
      <w:r>
        <w:t>p và Môi trư</w:t>
      </w:r>
      <w:r>
        <w:t>ờ</w:t>
      </w:r>
      <w:r>
        <w:t>ng — Đi</w:t>
      </w:r>
      <w:r>
        <w:t>ề</w:t>
      </w:r>
      <w:r>
        <w:t>u 28 kho</w:t>
      </w:r>
      <w:r>
        <w:t>ả</w:t>
      </w:r>
      <w:r>
        <w:t>n 2), thu</w:t>
      </w:r>
      <w:r>
        <w:t>ế</w:t>
      </w:r>
      <w:r>
        <w:t xml:space="preserve"> và FDI (B</w:t>
      </w:r>
      <w:r>
        <w:t>ộ</w:t>
      </w:r>
      <w:r>
        <w:t xml:space="preserve"> Tài chính — Đi</w:t>
      </w:r>
      <w:r>
        <w:t>ề</w:t>
      </w:r>
      <w:r>
        <w:t>u 28 kho</w:t>
      </w:r>
      <w:r>
        <w:t>ả</w:t>
      </w:r>
      <w:r>
        <w:t>n 3), tín d</w:t>
      </w:r>
      <w:r>
        <w:t>ụ</w:t>
      </w:r>
      <w:r>
        <w:t>ng BĐS (Ngân hàng Nhà nư</w:t>
      </w:r>
      <w:r>
        <w:t>ớ</w:t>
      </w:r>
      <w:r>
        <w:t>c — Đi</w:t>
      </w:r>
      <w:r>
        <w:t>ề</w:t>
      </w:r>
      <w:r>
        <w:t>u 28 kho</w:t>
      </w:r>
      <w:r>
        <w:t>ả</w:t>
      </w:r>
      <w:r>
        <w:t>n 4), và công ch</w:t>
      </w:r>
      <w:r>
        <w:t>ứ</w:t>
      </w:r>
      <w:r>
        <w:t>ng (B</w:t>
      </w:r>
      <w:r>
        <w:t>ộ</w:t>
      </w:r>
      <w:r>
        <w:t xml:space="preserve"> Tư pháp — Đi</w:t>
      </w:r>
      <w:r>
        <w:t>ề</w:t>
      </w:r>
      <w:r>
        <w:t>u 28 kho</w:t>
      </w:r>
      <w:r>
        <w:t>ả</w:t>
      </w:r>
      <w:r>
        <w:t>n 5).</w:t>
      </w:r>
    </w:p>
    <w:p w14:paraId="2BEDD7C9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ES.2. Cảnh báo “điểm nghẽn” khẩn cấp</w:t>
      </w:r>
    </w:p>
    <w:p w14:paraId="5E7C16DB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R</w:t>
      </w:r>
      <w:r>
        <w:rPr>
          <w:b/>
        </w:rPr>
        <w:t>ủ</w:t>
      </w:r>
      <w:r>
        <w:rPr>
          <w:b/>
        </w:rPr>
        <w:t>i ro thanh kho</w:t>
      </w:r>
      <w:r>
        <w:rPr>
          <w:b/>
        </w:rPr>
        <w:t>ả</w:t>
      </w:r>
      <w:r>
        <w:rPr>
          <w:b/>
        </w:rPr>
        <w:t>n t</w:t>
      </w:r>
      <w:r>
        <w:rPr>
          <w:b/>
        </w:rPr>
        <w:t>ừ</w:t>
      </w:r>
      <w:r>
        <w:rPr>
          <w:b/>
        </w:rPr>
        <w:t xml:space="preserve"> tâm lý t</w:t>
      </w:r>
      <w:r>
        <w:rPr>
          <w:b/>
        </w:rPr>
        <w:t>ệ</w:t>
      </w:r>
      <w:r>
        <w:rPr>
          <w:b/>
        </w:rPr>
        <w:t>p khách VIP:</w:t>
      </w:r>
      <w:r>
        <w:t xml:space="preserve"> Vi</w:t>
      </w:r>
      <w:r>
        <w:t>ệ</w:t>
      </w:r>
      <w:r>
        <w:t>c liên thông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v</w:t>
      </w:r>
      <w:r>
        <w:t>ớ</w:t>
      </w:r>
      <w:r>
        <w:t>i cơ quan Thu</w:t>
      </w:r>
      <w:r>
        <w:t>ế</w:t>
      </w:r>
      <w:r>
        <w:t xml:space="preserve"> (Đi</w:t>
      </w:r>
      <w:r>
        <w:t>ề</w:t>
      </w:r>
      <w:r>
        <w:t>u 28 kho</w:t>
      </w:r>
      <w:r>
        <w:t>ả</w:t>
      </w:r>
      <w:r>
        <w:t>n 3) và lưu v</w:t>
      </w:r>
      <w:r>
        <w:t>ế</w:t>
      </w:r>
      <w:r>
        <w:t>t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theo mã đ</w:t>
      </w:r>
      <w:r>
        <w:t>ị</w:t>
      </w:r>
      <w:r>
        <w:t>nh danh (Đi</w:t>
      </w:r>
      <w:r>
        <w:t>ề</w:t>
      </w:r>
      <w:r>
        <w:t>u 4 kho</w:t>
      </w:r>
      <w:r>
        <w:t>ả</w:t>
      </w:r>
      <w:r>
        <w:t>n 5; Ph</w:t>
      </w:r>
      <w:r>
        <w:t>ụ</w:t>
      </w:r>
      <w:r>
        <w:t xml:space="preserve"> l</w:t>
      </w:r>
      <w:r>
        <w:t>ụ</w:t>
      </w:r>
      <w:r>
        <w:t>c VI m</w:t>
      </w:r>
      <w:r>
        <w:t>ụ</w:t>
      </w:r>
      <w:r>
        <w:t>c 5) khi</w:t>
      </w:r>
      <w:r>
        <w:t>ế</w:t>
      </w:r>
      <w:r>
        <w:t>n nhóm khách hàng s</w:t>
      </w:r>
      <w:r>
        <w:t>ở</w:t>
      </w:r>
      <w:r>
        <w:t xml:space="preserve"> h</w:t>
      </w:r>
      <w:r>
        <w:t>ữ</w:t>
      </w:r>
      <w:r>
        <w:t>u nhi</w:t>
      </w:r>
      <w:r>
        <w:t>ề</w:t>
      </w:r>
      <w:r>
        <w:t>u tài s</w:t>
      </w:r>
      <w:r>
        <w:t>ả</w:t>
      </w:r>
      <w:r>
        <w:t>n có tâm lý e ng</w:t>
      </w:r>
      <w:r>
        <w:t>ạ</w:t>
      </w:r>
      <w:r>
        <w:t>i, d</w:t>
      </w:r>
      <w:r>
        <w:t>ẫ</w:t>
      </w:r>
      <w:r>
        <w:t>n đ</w:t>
      </w:r>
      <w:r>
        <w:t>ế</w:t>
      </w:r>
      <w:r>
        <w:t>n s</w:t>
      </w:r>
      <w:r>
        <w:t>ụ</w:t>
      </w:r>
      <w:r>
        <w:t>t thanh kho</w:t>
      </w:r>
      <w:r>
        <w:t>ả</w:t>
      </w:r>
      <w:r>
        <w:t>n c</w:t>
      </w:r>
      <w:r>
        <w:t>ụ</w:t>
      </w:r>
      <w:r>
        <w:t>c b</w:t>
      </w:r>
      <w:r>
        <w:t>ộ</w:t>
      </w:r>
      <w:r>
        <w:t xml:space="preserve"> trên phân khúc cao c</w:t>
      </w:r>
      <w:r>
        <w:t>ấ</w:t>
      </w:r>
      <w:r>
        <w:t>p.</w:t>
      </w:r>
    </w:p>
    <w:p w14:paraId="5985B6EC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Nguy cơ đ</w:t>
      </w:r>
      <w:r>
        <w:rPr>
          <w:b/>
        </w:rPr>
        <w:t>ứ</w:t>
      </w:r>
      <w:r>
        <w:rPr>
          <w:b/>
        </w:rPr>
        <w:t>t gãy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phân ph</w:t>
      </w:r>
      <w:r>
        <w:rPr>
          <w:b/>
        </w:rPr>
        <w:t>ố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lý:</w:t>
      </w:r>
      <w:r>
        <w:t xml:space="preserve"> Theo Đi</w:t>
      </w:r>
      <w:r>
        <w:t>ề</w:t>
      </w:r>
      <w:r>
        <w:t>u 11, m</w:t>
      </w:r>
      <w:r>
        <w:t>ọ</w:t>
      </w:r>
      <w:r>
        <w:t>i môi gi</w:t>
      </w:r>
      <w:r>
        <w:t>ớ</w:t>
      </w:r>
      <w:r>
        <w:t>i BĐS ph</w:t>
      </w:r>
      <w:r>
        <w:t>ả</w:t>
      </w:r>
      <w:r>
        <w:t>i có mã đ</w:t>
      </w:r>
      <w:r>
        <w:t>ị</w:t>
      </w:r>
      <w:r>
        <w:t>nh danh đi</w:t>
      </w:r>
      <w:r>
        <w:t>ệ</w:t>
      </w:r>
      <w:r>
        <w:t>n t</w:t>
      </w:r>
      <w:r>
        <w:t>ử</w:t>
      </w:r>
      <w:r>
        <w:t xml:space="preserve"> ch</w:t>
      </w:r>
      <w:r>
        <w:t>ứ</w:t>
      </w:r>
      <w:r>
        <w:t>ng ch</w:t>
      </w:r>
      <w:r>
        <w:t>ỉ</w:t>
      </w:r>
      <w:r>
        <w:t xml:space="preserve"> hành ngh</w:t>
      </w:r>
      <w:r>
        <w:t>ề</w:t>
      </w:r>
      <w:r>
        <w:t>. Theo Đi</w:t>
      </w:r>
      <w:r>
        <w:t>ề</w:t>
      </w:r>
      <w:r>
        <w:t>u 22, sàn giao d</w:t>
      </w:r>
      <w:r>
        <w:t>ị</w:t>
      </w:r>
      <w:r>
        <w:t>ch ph</w:t>
      </w:r>
      <w:r>
        <w:t>ả</w:t>
      </w:r>
      <w:r>
        <w:t>i cung c</w:t>
      </w:r>
      <w:r>
        <w:t>ấ</w:t>
      </w:r>
      <w:r>
        <w:t>p đ</w:t>
      </w:r>
      <w:r>
        <w:t>ầ</w:t>
      </w:r>
      <w:r>
        <w:t>y đ</w:t>
      </w:r>
      <w:r>
        <w:t>ủ</w:t>
      </w:r>
      <w:r>
        <w:t xml:space="preserve"> thông tin nhân s</w:t>
      </w:r>
      <w:r>
        <w:t>ự</w:t>
      </w:r>
      <w:r>
        <w:t xml:space="preserve"> có ch</w:t>
      </w:r>
      <w:r>
        <w:t>ứ</w:t>
      </w:r>
      <w:r>
        <w:t>ng ch</w:t>
      </w:r>
      <w:r>
        <w:t>ỉ</w:t>
      </w:r>
      <w:r>
        <w:t>. Hàng nghìn nhân viên bán hàng t</w:t>
      </w:r>
      <w:r>
        <w:t>ạ</w:t>
      </w:r>
      <w:r>
        <w:t>i các đ</w:t>
      </w:r>
      <w:r>
        <w:t>ạ</w:t>
      </w:r>
      <w:r>
        <w:t>i lý F1, F2 hi</w:t>
      </w:r>
      <w:r>
        <w:t>ệ</w:t>
      </w:r>
      <w:r>
        <w:t>n chưa có ch</w:t>
      </w:r>
      <w:r>
        <w:t>ứ</w:t>
      </w:r>
      <w:r>
        <w:t>ng ch</w:t>
      </w:r>
      <w:r>
        <w:t>ỉ</w:t>
      </w:r>
      <w:r>
        <w:t xml:space="preserve"> s</w:t>
      </w:r>
      <w:r>
        <w:t>ẽ</w:t>
      </w:r>
      <w:r>
        <w:t xml:space="preserve"> 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giao d</w:t>
      </w:r>
      <w:r>
        <w:t>ị</w:t>
      </w:r>
      <w:r>
        <w:t>ch h</w:t>
      </w:r>
      <w:r>
        <w:t>ợ</w:t>
      </w:r>
      <w:r>
        <w:t>p pháp sau ngày 01/03/2026.</w:t>
      </w:r>
    </w:p>
    <w:p w14:paraId="79C75858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ES.3. Nhận diện “cơ hội vàng”</w:t>
      </w:r>
    </w:p>
    <w:p w14:paraId="6F951549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Bi</w:t>
      </w:r>
      <w:r>
        <w:rPr>
          <w:b/>
        </w:rPr>
        <w:t>ế</w:t>
      </w:r>
      <w:r>
        <w:rPr>
          <w:b/>
        </w:rPr>
        <w:t>n chi phí tuân th</w:t>
      </w:r>
      <w:r>
        <w:rPr>
          <w:b/>
        </w:rPr>
        <w:t>ủ</w:t>
      </w:r>
      <w:r>
        <w:rPr>
          <w:b/>
        </w:rPr>
        <w:t xml:space="preserve"> thành rào c</w:t>
      </w:r>
      <w:r>
        <w:rPr>
          <w:b/>
        </w:rPr>
        <w:t>ả</w:t>
      </w:r>
      <w:r>
        <w:rPr>
          <w:b/>
        </w:rPr>
        <w:t>n c</w:t>
      </w:r>
      <w:r>
        <w:rPr>
          <w:b/>
        </w:rPr>
        <w:t>ạ</w:t>
      </w:r>
      <w:r>
        <w:rPr>
          <w:b/>
        </w:rPr>
        <w:t>nh tranh:</w:t>
      </w:r>
      <w:r>
        <w:t xml:space="preserve"> Các ch</w:t>
      </w:r>
      <w:r>
        <w:t>ủ</w:t>
      </w:r>
      <w:r>
        <w:t xml:space="preserve"> đ</w:t>
      </w:r>
      <w:r>
        <w:t>ầ</w:t>
      </w:r>
      <w:r>
        <w:t>u tư nh</w:t>
      </w:r>
      <w:r>
        <w:t>ỏ</w:t>
      </w:r>
      <w:r>
        <w:t>, y</w:t>
      </w:r>
      <w:r>
        <w:t>ế</w:t>
      </w:r>
      <w:r>
        <w:t>u năng l</w:t>
      </w:r>
      <w:r>
        <w:t>ự</w:t>
      </w:r>
      <w:r>
        <w:t>c công ngh</w:t>
      </w:r>
      <w:r>
        <w:t>ệ</w:t>
      </w:r>
      <w:r>
        <w:t xml:space="preserve"> và pháp lý s</w:t>
      </w:r>
      <w:r>
        <w:t>ẽ</w:t>
      </w:r>
      <w:r>
        <w:t xml:space="preserve"> không đáp </w:t>
      </w:r>
      <w:r>
        <w:t>ứ</w:t>
      </w:r>
      <w:r>
        <w:t>ng đư</w:t>
      </w:r>
      <w:r>
        <w:t>ợ</w:t>
      </w:r>
      <w:r>
        <w:t>c yêu c</w:t>
      </w:r>
      <w:r>
        <w:t>ầ</w:t>
      </w:r>
      <w:r>
        <w:t>u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th</w:t>
      </w:r>
      <w:r>
        <w:t>ờ</w:t>
      </w:r>
      <w:r>
        <w:t>i h</w:t>
      </w:r>
      <w:r>
        <w:t>ạ</w:t>
      </w:r>
      <w:r>
        <w:t>n 01/07/2026 (Đi</w:t>
      </w:r>
      <w:r>
        <w:t>ề</w:t>
      </w:r>
      <w:r>
        <w:t>u 40 kho</w:t>
      </w:r>
      <w:r>
        <w:t>ả</w:t>
      </w:r>
      <w:r>
        <w:t>n 1). Sun Group — v</w:t>
      </w:r>
      <w:r>
        <w:t>ớ</w:t>
      </w:r>
      <w:r>
        <w:t>i h</w:t>
      </w:r>
      <w:r>
        <w:t>ệ</w:t>
      </w:r>
      <w:r>
        <w:t xml:space="preserve"> sinh thái công ngh</w:t>
      </w:r>
      <w:r>
        <w:t>ệ</w:t>
      </w:r>
      <w:r>
        <w:t xml:space="preserve"> s</w:t>
      </w:r>
      <w:r>
        <w:t>ẵ</w:t>
      </w:r>
      <w:r>
        <w:t>n có (Sun CRM, Sun Smart, SAP) — có l</w:t>
      </w:r>
      <w:r>
        <w:t>ợ</w:t>
      </w:r>
      <w:r>
        <w:t>i th</w:t>
      </w:r>
      <w:r>
        <w:t>ế</w:t>
      </w:r>
      <w:r>
        <w:t xml:space="preserve"> tiên phong.</w:t>
      </w:r>
    </w:p>
    <w:p w14:paraId="455E9252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Đ</w:t>
      </w:r>
      <w:r>
        <w:rPr>
          <w:b/>
        </w:rPr>
        <w:t>ị</w:t>
      </w:r>
      <w:r>
        <w:rPr>
          <w:b/>
        </w:rPr>
        <w:t>nh v</w:t>
      </w:r>
      <w:r>
        <w:rPr>
          <w:b/>
        </w:rPr>
        <w:t>ị</w:t>
      </w:r>
      <w:r>
        <w:rPr>
          <w:b/>
        </w:rPr>
        <w:t xml:space="preserve"> BĐS Sun Group là “tài s</w:t>
      </w:r>
      <w:r>
        <w:rPr>
          <w:b/>
        </w:rPr>
        <w:t>ả</w:t>
      </w:r>
      <w:r>
        <w:rPr>
          <w:b/>
        </w:rPr>
        <w:t>n minh b</w:t>
      </w:r>
      <w:r>
        <w:rPr>
          <w:b/>
        </w:rPr>
        <w:t>ạ</w:t>
      </w:r>
      <w:r>
        <w:rPr>
          <w:b/>
        </w:rPr>
        <w:t>ch, an toàn tuy</w:t>
      </w:r>
      <w:r>
        <w:rPr>
          <w:b/>
        </w:rPr>
        <w:t>ệ</w:t>
      </w:r>
      <w:r>
        <w:rPr>
          <w:b/>
        </w:rPr>
        <w:t>t đ</w:t>
      </w:r>
      <w:r>
        <w:rPr>
          <w:b/>
        </w:rPr>
        <w:t>ố</w:t>
      </w:r>
      <w:r>
        <w:rPr>
          <w:b/>
        </w:rPr>
        <w:t>i”:</w:t>
      </w:r>
      <w:r>
        <w:t xml:space="preserve">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g</w:t>
      </w:r>
      <w:r>
        <w:t>ắ</w:t>
      </w:r>
      <w:r>
        <w:t>n mã đ</w:t>
      </w:r>
      <w:r>
        <w:t>ị</w:t>
      </w:r>
      <w:r>
        <w:t>nh danh qu</w:t>
      </w:r>
      <w:r>
        <w:t>ố</w:t>
      </w:r>
      <w:r>
        <w:t>c gia,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pháp lý và giao d</w:t>
      </w:r>
      <w:r>
        <w:t>ị</w:t>
      </w:r>
      <w:r>
        <w:t>ch truy xu</w:t>
      </w:r>
      <w:r>
        <w:t>ấ</w:t>
      </w:r>
      <w:r>
        <w:t>t t</w:t>
      </w:r>
      <w:r>
        <w:t>ứ</w:t>
      </w:r>
      <w:r>
        <w:t>c th</w:t>
      </w:r>
      <w:r>
        <w:t>ờ</w:t>
      </w:r>
      <w:r>
        <w:t>i — tr</w:t>
      </w:r>
      <w:r>
        <w:t>ở</w:t>
      </w:r>
      <w:r>
        <w:t xml:space="preserve"> thành công c</w:t>
      </w:r>
      <w:r>
        <w:t>ụ</w:t>
      </w:r>
      <w:r>
        <w:t xml:space="preserve"> marketing m</w:t>
      </w:r>
      <w:r>
        <w:t>ạ</w:t>
      </w:r>
      <w:r>
        <w:t>nh m</w:t>
      </w:r>
      <w:r>
        <w:t>ẽ</w:t>
      </w:r>
      <w:r>
        <w:t xml:space="preserve"> cho phân khúc cao c</w:t>
      </w:r>
      <w:r>
        <w:t>ấ</w:t>
      </w:r>
      <w:r>
        <w:t>p.</w:t>
      </w:r>
    </w:p>
    <w:p w14:paraId="582036EB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L</w:t>
      </w:r>
      <w:r>
        <w:rPr>
          <w:b/>
        </w:rPr>
        <w:t>ợ</w:t>
      </w:r>
      <w:r>
        <w:rPr>
          <w:b/>
        </w:rPr>
        <w:t>i th</w:t>
      </w:r>
      <w:r>
        <w:rPr>
          <w:b/>
        </w:rPr>
        <w:t>ế</w:t>
      </w:r>
      <w:r>
        <w:rPr>
          <w:b/>
        </w:rPr>
        <w:t xml:space="preserve"> blockchain t</w:t>
      </w:r>
      <w:r>
        <w:rPr>
          <w:b/>
        </w:rPr>
        <w:t>ừ</w:t>
      </w:r>
      <w:r>
        <w:rPr>
          <w:b/>
        </w:rPr>
        <w:t xml:space="preserve"> VNDA:</w:t>
      </w:r>
      <w:r>
        <w:t xml:space="preserve"> Sun Group là m</w:t>
      </w:r>
      <w:r>
        <w:t>ộ</w:t>
      </w:r>
      <w:r>
        <w:t>t trong s</w:t>
      </w:r>
      <w:r>
        <w:t>ố</w:t>
      </w:r>
      <w:r>
        <w:t xml:space="preserve"> ít t</w:t>
      </w:r>
      <w:r>
        <w:t>ậ</w:t>
      </w:r>
      <w:r>
        <w:t>p đoàn BĐS t</w:t>
      </w:r>
      <w:r>
        <w:t>ạ</w:t>
      </w:r>
      <w:r>
        <w:t>i Vi</w:t>
      </w:r>
      <w:r>
        <w:t>ệ</w:t>
      </w:r>
      <w:r>
        <w:t>t Nam đã s</w:t>
      </w:r>
      <w:r>
        <w:t>ở</w:t>
      </w:r>
      <w:r>
        <w:t xml:space="preserve"> h</w:t>
      </w:r>
      <w:r>
        <w:t>ữ</w:t>
      </w:r>
      <w:r>
        <w:t>u công ty ho</w:t>
      </w:r>
      <w:r>
        <w:t>ạ</w:t>
      </w:r>
      <w:r>
        <w:t>t đ</w:t>
      </w:r>
      <w:r>
        <w:t>ộ</w:t>
      </w:r>
      <w:r>
        <w:t>ng trong lĩnh v</w:t>
      </w:r>
      <w:r>
        <w:t>ự</w:t>
      </w:r>
      <w:r>
        <w:t>c blockchain — Công ty c</w:t>
      </w:r>
      <w:r>
        <w:t>ổ</w:t>
      </w:r>
      <w:r>
        <w:t xml:space="preserve"> ph</w:t>
      </w:r>
      <w:r>
        <w:t>ầ</w:t>
      </w:r>
      <w:r>
        <w:t>n Tài s</w:t>
      </w:r>
      <w:r>
        <w:t>ả</w:t>
      </w:r>
      <w:r>
        <w:t>n s</w:t>
      </w:r>
      <w:r>
        <w:t>ố</w:t>
      </w:r>
      <w:r>
        <w:t xml:space="preserve"> Vi</w:t>
      </w:r>
      <w:r>
        <w:t>ệ</w:t>
      </w:r>
      <w:r>
        <w:t>t Nam (VNDA). Các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NĐ 357 (mã b</w:t>
      </w:r>
      <w:r>
        <w:t>ấ</w:t>
      </w:r>
      <w:r>
        <w:t>t bi</w:t>
      </w:r>
      <w:r>
        <w:t>ế</w:t>
      </w:r>
      <w:r>
        <w:t>n, truy xu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>, ch</w:t>
      </w:r>
      <w:r>
        <w:t>ữ</w:t>
      </w:r>
      <w:r>
        <w:t xml:space="preserve"> ký s</w:t>
      </w:r>
      <w:r>
        <w:t>ố</w:t>
      </w:r>
      <w:r>
        <w:t>, lưu v</w:t>
      </w:r>
      <w:r>
        <w:t>ế</w:t>
      </w:r>
      <w:r>
        <w:t>t toàn di</w:t>
      </w:r>
      <w:r>
        <w:t>ệ</w:t>
      </w:r>
      <w:r>
        <w:t>n) tương thích cao v</w:t>
      </w:r>
      <w:r>
        <w:t>ớ</w:t>
      </w:r>
      <w:r>
        <w:t>i đ</w:t>
      </w:r>
      <w:r>
        <w:t>ặ</w:t>
      </w:r>
      <w:r>
        <w:t>c tính c</w:t>
      </w:r>
      <w:r>
        <w:t>ố</w:t>
      </w:r>
      <w:r>
        <w:t>t lõi c</w:t>
      </w:r>
      <w:r>
        <w:t>ủ</w:t>
      </w:r>
      <w:r>
        <w:t>a blockchain. Đây là cơ h</w:t>
      </w:r>
      <w:r>
        <w:t>ộ</w:t>
      </w:r>
      <w:r>
        <w:t>i đ</w:t>
      </w:r>
      <w:r>
        <w:t>ể</w:t>
      </w:r>
      <w:r>
        <w:t xml:space="preserve"> Sun Group d</w:t>
      </w:r>
      <w:r>
        <w:t>ẫ</w:t>
      </w:r>
      <w:r>
        <w:t>n đ</w:t>
      </w:r>
      <w:r>
        <w:t>ầ</w:t>
      </w:r>
      <w:r>
        <w:t xml:space="preserve">u </w:t>
      </w:r>
      <w:r>
        <w:t>ứ</w:t>
      </w:r>
      <w:r>
        <w:t>ng d</w:t>
      </w:r>
      <w:r>
        <w:t>ụ</w:t>
      </w:r>
      <w:r>
        <w:t>ng blockchain vào đ</w:t>
      </w:r>
      <w:r>
        <w:t>ị</w:t>
      </w:r>
      <w:r>
        <w:t>nh danh BĐS, đ</w:t>
      </w:r>
      <w:r>
        <w:t>ồ</w:t>
      </w:r>
      <w:r>
        <w:t>ng th</w:t>
      </w:r>
      <w:r>
        <w:t>ờ</w:t>
      </w:r>
      <w:r>
        <w:t>i m</w:t>
      </w:r>
      <w:r>
        <w:t>ở</w:t>
      </w:r>
      <w:r>
        <w:t xml:space="preserve"> ra ngu</w:t>
      </w:r>
      <w:r>
        <w:t>ồ</w:t>
      </w:r>
      <w:r>
        <w:t>n doanh thu m</w:t>
      </w:r>
      <w:r>
        <w:t>ớ</w:t>
      </w:r>
      <w:r>
        <w:t>i t</w:t>
      </w:r>
      <w:r>
        <w:t>ừ</w:t>
      </w:r>
      <w:r>
        <w:t xml:space="preserve"> mô hình SaaS/Platform cung c</w:t>
      </w:r>
      <w:r>
        <w:t>ấ</w:t>
      </w:r>
      <w:r>
        <w:t>p gi</w:t>
      </w:r>
      <w:r>
        <w:t>ả</w:t>
      </w:r>
      <w:r>
        <w:t>i pháp cho th</w:t>
      </w:r>
      <w:r>
        <w:t>ị</w:t>
      </w:r>
      <w:r>
        <w:t xml:space="preserve"> trư</w:t>
      </w:r>
      <w:r>
        <w:t>ờ</w:t>
      </w:r>
      <w:r>
        <w:t>ng (chi ti</w:t>
      </w:r>
      <w:r>
        <w:t>ế</w:t>
      </w:r>
      <w:r>
        <w:t>t t</w:t>
      </w:r>
      <w:r>
        <w:t>ạ</w:t>
      </w:r>
      <w:r>
        <w:t>i Ph</w:t>
      </w:r>
      <w:r>
        <w:t>ầ</w:t>
      </w:r>
      <w:r>
        <w:t>n 5).</w:t>
      </w:r>
    </w:p>
    <w:p w14:paraId="66E7BB1F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>ES.4. Các quyết định yêu cầu BOM phê duyệt ngay</w:t>
      </w:r>
    </w:p>
    <w:p w14:paraId="630287B9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0ABF3FFF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731DC0E3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3120" w:type="dxa"/>
            <w:shd w:val="clear" w:color="auto" w:fill="E2E8F0"/>
          </w:tcPr>
          <w:p w14:paraId="577DA7E5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  <w:tc>
          <w:tcPr>
            <w:tcW w:w="3120" w:type="dxa"/>
            <w:shd w:val="clear" w:color="auto" w:fill="E2E8F0"/>
          </w:tcPr>
          <w:p w14:paraId="0A9ED788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 chót</w:t>
            </w:r>
          </w:p>
        </w:tc>
      </w:tr>
      <w:tr w:rsidR="00FC4F69" w14:paraId="0103348B" w14:textId="77777777">
        <w:trPr>
          <w:jc w:val="center"/>
        </w:trPr>
        <w:tc>
          <w:tcPr>
            <w:tcW w:w="3120" w:type="dxa"/>
          </w:tcPr>
          <w:p w14:paraId="6606C6F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3120" w:type="dxa"/>
          </w:tcPr>
          <w:p w14:paraId="2D0BEDD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 xml:space="preserve">Ký </w:t>
            </w:r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thành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công tác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(Task Force 357)</w:t>
            </w:r>
          </w:p>
        </w:tc>
        <w:tc>
          <w:tcPr>
            <w:tcW w:w="3120" w:type="dxa"/>
          </w:tcPr>
          <w:p w14:paraId="3DAF169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này</w:t>
            </w:r>
          </w:p>
        </w:tc>
      </w:tr>
      <w:tr w:rsidR="00FC4F69" w14:paraId="7C003C2C" w14:textId="77777777">
        <w:trPr>
          <w:jc w:val="center"/>
        </w:trPr>
        <w:tc>
          <w:tcPr>
            <w:tcW w:w="3120" w:type="dxa"/>
          </w:tcPr>
          <w:p w14:paraId="7303721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3120" w:type="dxa"/>
          </w:tcPr>
          <w:p w14:paraId="663DB68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hành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 thư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hóa năng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lý F1/F2</w:t>
            </w:r>
          </w:p>
        </w:tc>
        <w:tc>
          <w:tcPr>
            <w:tcW w:w="3120" w:type="dxa"/>
          </w:tcPr>
          <w:p w14:paraId="68901EF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7 ngày</w:t>
            </w:r>
          </w:p>
        </w:tc>
      </w:tr>
      <w:tr w:rsidR="00FC4F69" w14:paraId="3BD9ED02" w14:textId="77777777">
        <w:trPr>
          <w:jc w:val="center"/>
        </w:trPr>
        <w:tc>
          <w:tcPr>
            <w:tcW w:w="3120" w:type="dxa"/>
          </w:tcPr>
          <w:p w14:paraId="3011536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3120" w:type="dxa"/>
          </w:tcPr>
          <w:p w14:paraId="23B9742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ngân sách nâng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CNTT (API, CRM, ERP)</w:t>
            </w:r>
          </w:p>
        </w:tc>
        <w:tc>
          <w:tcPr>
            <w:tcW w:w="3120" w:type="dxa"/>
          </w:tcPr>
          <w:p w14:paraId="1CA9DEE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14 ngày</w:t>
            </w:r>
          </w:p>
        </w:tc>
      </w:tr>
      <w:tr w:rsidR="00FC4F69" w14:paraId="3EA5A6B9" w14:textId="77777777">
        <w:trPr>
          <w:jc w:val="center"/>
        </w:trPr>
        <w:tc>
          <w:tcPr>
            <w:tcW w:w="3120" w:type="dxa"/>
          </w:tcPr>
          <w:p w14:paraId="3266476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3120" w:type="dxa"/>
          </w:tcPr>
          <w:p w14:paraId="18CF41C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trương giao VNDA 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 </w:t>
            </w:r>
            <w:r>
              <w:rPr>
                <w:sz w:val="20"/>
              </w:rPr>
              <w:t>blockchain cho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BĐS</w:t>
            </w:r>
          </w:p>
        </w:tc>
        <w:tc>
          <w:tcPr>
            <w:tcW w:w="3120" w:type="dxa"/>
          </w:tcPr>
          <w:p w14:paraId="621AF13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14 ngày</w:t>
            </w:r>
          </w:p>
        </w:tc>
      </w:tr>
    </w:tbl>
    <w:p w14:paraId="73F9E0D2" w14:textId="77777777" w:rsidR="00FC4F69" w:rsidRDefault="00FC4F69">
      <w:pPr>
        <w:spacing w:after="80"/>
      </w:pPr>
    </w:p>
    <w:p w14:paraId="5432BB6B" w14:textId="77777777" w:rsidR="00FC4F69" w:rsidRDefault="00FC4F69">
      <w:pPr>
        <w:pBdr>
          <w:bottom w:val="single" w:sz="12" w:space="1" w:color="CCCCCC"/>
        </w:pBdr>
        <w:spacing w:before="120"/>
      </w:pPr>
    </w:p>
    <w:p w14:paraId="394CDDB3" w14:textId="77777777" w:rsidR="00FC4F69" w:rsidRDefault="00603BF7">
      <w:pPr>
        <w:pStyle w:val="Heading2"/>
        <w:spacing w:before="360" w:after="160"/>
      </w:pPr>
      <w:r>
        <w:rPr>
          <w:rFonts w:ascii="Times New Roman" w:eastAsia="Times New Roman" w:hAnsi="Times New Roman"/>
          <w:color w:val="1A1A2E"/>
          <w:sz w:val="36"/>
        </w:rPr>
        <w:t>Phần 1. Bối cảnh vĩ mô và ý đồ chiến lược của cơ quan quản lý nhà nước</w:t>
      </w:r>
    </w:p>
    <w:p w14:paraId="54E1F019" w14:textId="77777777" w:rsidR="00FC4F69" w:rsidRDefault="00603BF7">
      <w:pPr>
        <w:pBdr>
          <w:left w:val="single" w:sz="18" w:space="8" w:color="D0D7DE"/>
        </w:pBdr>
        <w:spacing w:before="80" w:after="80"/>
        <w:ind w:left="850"/>
      </w:pPr>
      <w:r>
        <w:rPr>
          <w:i/>
          <w:color w:val="6A737D"/>
        </w:rPr>
        <w:t>Giúp T</w:t>
      </w:r>
      <w:r>
        <w:rPr>
          <w:i/>
          <w:color w:val="6A737D"/>
        </w:rPr>
        <w:t>ậ</w:t>
      </w:r>
      <w:r>
        <w:rPr>
          <w:i/>
          <w:color w:val="6A737D"/>
        </w:rPr>
        <w:t>p đoàn “đ</w:t>
      </w:r>
      <w:r>
        <w:rPr>
          <w:i/>
          <w:color w:val="6A737D"/>
        </w:rPr>
        <w:t>ọ</w:t>
      </w:r>
      <w:r>
        <w:rPr>
          <w:i/>
          <w:color w:val="6A737D"/>
        </w:rPr>
        <w:t>c v</w:t>
      </w:r>
      <w:r>
        <w:rPr>
          <w:i/>
          <w:color w:val="6A737D"/>
        </w:rPr>
        <w:t>ị</w:t>
      </w:r>
      <w:r>
        <w:rPr>
          <w:i/>
          <w:color w:val="6A737D"/>
        </w:rPr>
        <w:t>” chính sách đ</w:t>
      </w:r>
      <w:r>
        <w:rPr>
          <w:i/>
          <w:color w:val="6A737D"/>
        </w:rPr>
        <w:t>ể</w:t>
      </w:r>
      <w:r>
        <w:rPr>
          <w:i/>
          <w:color w:val="6A737D"/>
        </w:rPr>
        <w:t xml:space="preserve"> n</w:t>
      </w:r>
      <w:r>
        <w:rPr>
          <w:i/>
          <w:color w:val="6A737D"/>
        </w:rPr>
        <w:t>ắ</w:t>
      </w:r>
      <w:r>
        <w:rPr>
          <w:i/>
          <w:color w:val="6A737D"/>
        </w:rPr>
        <w:t>n dòng truy</w:t>
      </w:r>
      <w:r>
        <w:rPr>
          <w:i/>
          <w:color w:val="6A737D"/>
        </w:rPr>
        <w:t>ề</w:t>
      </w:r>
      <w:r>
        <w:rPr>
          <w:i/>
          <w:color w:val="6A737D"/>
        </w:rPr>
        <w:t>n thông và đ</w:t>
      </w:r>
      <w:r>
        <w:rPr>
          <w:i/>
          <w:color w:val="6A737D"/>
        </w:rPr>
        <w:t>ị</w:t>
      </w:r>
      <w:r>
        <w:rPr>
          <w:i/>
          <w:color w:val="6A737D"/>
        </w:rPr>
        <w:t>nh hư</w:t>
      </w:r>
      <w:r>
        <w:rPr>
          <w:i/>
          <w:color w:val="6A737D"/>
        </w:rPr>
        <w:t>ớ</w:t>
      </w:r>
      <w:r>
        <w:rPr>
          <w:i/>
          <w:color w:val="6A737D"/>
        </w:rPr>
        <w:t>ng chi</w:t>
      </w:r>
      <w:r>
        <w:rPr>
          <w:i/>
          <w:color w:val="6A737D"/>
        </w:rPr>
        <w:t>ế</w:t>
      </w:r>
      <w:r>
        <w:rPr>
          <w:i/>
          <w:color w:val="6A737D"/>
        </w:rPr>
        <w:t>n lư</w:t>
      </w:r>
      <w:r>
        <w:rPr>
          <w:i/>
          <w:color w:val="6A737D"/>
        </w:rPr>
        <w:t>ợ</w:t>
      </w:r>
      <w:r>
        <w:rPr>
          <w:i/>
          <w:color w:val="6A737D"/>
        </w:rPr>
        <w:t>c.</w:t>
      </w:r>
    </w:p>
    <w:p w14:paraId="7AC4C146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1.1. Bức tranh toàn cảnh</w:t>
      </w:r>
    </w:p>
    <w:p w14:paraId="6937A498" w14:textId="77777777" w:rsidR="00FC4F69" w:rsidRDefault="00603BF7">
      <w:r>
        <w:t>Th</w:t>
      </w:r>
      <w:r>
        <w:t>ị</w:t>
      </w:r>
      <w:r>
        <w:t xml:space="preserve"> trư</w:t>
      </w:r>
      <w:r>
        <w:t>ờ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Vi</w:t>
      </w:r>
      <w:r>
        <w:t>ệ</w:t>
      </w:r>
      <w:r>
        <w:t>t Nam đang tr</w:t>
      </w:r>
      <w:r>
        <w:t>ả</w:t>
      </w:r>
      <w:r>
        <w:t>i qua bư</w:t>
      </w:r>
      <w:r>
        <w:t>ớ</w:t>
      </w:r>
      <w:r>
        <w:t>c chuy</w:t>
      </w:r>
      <w:r>
        <w:t>ể</w:t>
      </w:r>
      <w:r>
        <w:t>n mình căn b</w:t>
      </w:r>
      <w:r>
        <w:t>ả</w:t>
      </w:r>
      <w:r>
        <w:t>n: t</w:t>
      </w:r>
      <w:r>
        <w:t>ừ</w:t>
      </w:r>
      <w:r>
        <w:t xml:space="preserve"> mô hình qu</w:t>
      </w:r>
      <w:r>
        <w:t>ả</w:t>
      </w:r>
      <w:r>
        <w:t xml:space="preserve">n lý </w:t>
      </w:r>
      <w:r>
        <w:rPr>
          <w:b/>
        </w:rPr>
        <w:t>“h</w:t>
      </w:r>
      <w:r>
        <w:rPr>
          <w:b/>
        </w:rPr>
        <w:t>ồ</w:t>
      </w:r>
      <w:r>
        <w:rPr>
          <w:b/>
        </w:rPr>
        <w:t xml:space="preserve"> sơ gi</w:t>
      </w:r>
      <w:r>
        <w:rPr>
          <w:b/>
        </w:rPr>
        <w:t>ấ</w:t>
      </w:r>
      <w:r>
        <w:rPr>
          <w:b/>
        </w:rPr>
        <w:t>y phân m</w:t>
      </w:r>
      <w:r>
        <w:rPr>
          <w:b/>
        </w:rPr>
        <w:t>ả</w:t>
      </w:r>
      <w:r>
        <w:rPr>
          <w:b/>
        </w:rPr>
        <w:t>nh”</w:t>
      </w:r>
      <w:r>
        <w:t xml:space="preserve"> — nơi d</w:t>
      </w:r>
      <w:r>
        <w:t>ữ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đ</w:t>
      </w:r>
      <w:r>
        <w:t>ấ</w:t>
      </w:r>
      <w:r>
        <w:t xml:space="preserve">t đai, nhà </w:t>
      </w:r>
      <w:r>
        <w:t>ở</w:t>
      </w:r>
      <w:r>
        <w:t>, giao d</w:t>
      </w:r>
      <w:r>
        <w:t>ị</w:t>
      </w:r>
      <w:r>
        <w:t>ch, thu</w:t>
      </w:r>
      <w:r>
        <w:t>ế</w:t>
      </w:r>
      <w:r>
        <w:t xml:space="preserve"> phân tán t</w:t>
      </w:r>
      <w:r>
        <w:t>ạ</w:t>
      </w:r>
      <w:r>
        <w:t>i hàng ch</w:t>
      </w:r>
      <w:r>
        <w:t>ụ</w:t>
      </w:r>
      <w:r>
        <w:t>c cơ quan t</w:t>
      </w:r>
      <w:r>
        <w:t>ừ</w:t>
      </w:r>
      <w:r>
        <w:t xml:space="preserve"> trung ương đ</w:t>
      </w:r>
      <w:r>
        <w:t>ế</w:t>
      </w:r>
      <w:r>
        <w:t>n đ</w:t>
      </w:r>
      <w:r>
        <w:t>ị</w:t>
      </w:r>
      <w:r>
        <w:t xml:space="preserve">a phương — sang </w:t>
      </w:r>
      <w:r>
        <w:rPr>
          <w:b/>
        </w:rPr>
        <w:t>“h</w:t>
      </w:r>
      <w:r>
        <w:rPr>
          <w:b/>
        </w:rPr>
        <w:t>ệ</w:t>
      </w:r>
      <w:r>
        <w:rPr>
          <w:b/>
        </w:rPr>
        <w:t xml:space="preserve"> sinh thái tài s</w:t>
      </w:r>
      <w:r>
        <w:rPr>
          <w:b/>
        </w:rPr>
        <w:t>ả</w:t>
      </w:r>
      <w:r>
        <w:rPr>
          <w:b/>
        </w:rPr>
        <w:t>n s</w:t>
      </w:r>
      <w:r>
        <w:rPr>
          <w:b/>
        </w:rPr>
        <w:t>ố</w:t>
      </w:r>
      <w:r>
        <w:rPr>
          <w:b/>
        </w:rPr>
        <w:t xml:space="preserve"> t</w:t>
      </w:r>
      <w:r>
        <w:rPr>
          <w:b/>
        </w:rPr>
        <w:t>ậ</w:t>
      </w:r>
      <w:r>
        <w:rPr>
          <w:b/>
        </w:rPr>
        <w:t>p trung”</w:t>
      </w:r>
      <w:r>
        <w:t>.</w:t>
      </w:r>
    </w:p>
    <w:p w14:paraId="16B25953" w14:textId="77777777" w:rsidR="00FC4F69" w:rsidRDefault="00603BF7">
      <w:r>
        <w:t>NĐ 357 là bư</w:t>
      </w:r>
      <w:r>
        <w:t>ớ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hóa chi</w:t>
      </w:r>
      <w:r>
        <w:t>ế</w:t>
      </w:r>
      <w:r>
        <w:t>n lư</w:t>
      </w:r>
      <w:r>
        <w:t>ợ</w:t>
      </w:r>
      <w:r>
        <w:t>c này. Ngh</w:t>
      </w:r>
      <w:r>
        <w:t>ị</w:t>
      </w:r>
      <w:r>
        <w:t xml:space="preserve"> đ</w:t>
      </w:r>
      <w:r>
        <w:t>ị</w:t>
      </w:r>
      <w:r>
        <w:t>nh quy đ</w:t>
      </w:r>
      <w:r>
        <w:t>ị</w:t>
      </w:r>
      <w:r>
        <w:t>nh rõ B</w:t>
      </w:r>
      <w:r>
        <w:t>ộ</w:t>
      </w:r>
      <w:r>
        <w:t xml:space="preserve"> Xây d</w:t>
      </w:r>
      <w:r>
        <w:t>ự</w:t>
      </w:r>
      <w:r>
        <w:t>ng là cơ quan xây d</w:t>
      </w:r>
      <w:r>
        <w:t>ự</w:t>
      </w:r>
      <w:r>
        <w:t>ng, qu</w:t>
      </w:r>
      <w:r>
        <w:t>ả</w:t>
      </w:r>
      <w:r>
        <w:t>n lý, s</w:t>
      </w:r>
      <w:r>
        <w:t>ử</w:t>
      </w:r>
      <w:r>
        <w:t xml:space="preserve"> d</w:t>
      </w:r>
      <w:r>
        <w:t>ụ</w:t>
      </w:r>
      <w:r>
        <w:t>ng h</w:t>
      </w:r>
      <w:r>
        <w:t>ệ</w:t>
      </w:r>
      <w:r>
        <w:t xml:space="preserve"> th</w:t>
      </w:r>
      <w:r>
        <w:t>ố</w:t>
      </w:r>
      <w:r>
        <w:t>ng thông tin trên ph</w:t>
      </w:r>
      <w:r>
        <w:t>ạ</w:t>
      </w:r>
      <w:r>
        <w:t>m vi toàn qu</w:t>
      </w:r>
      <w:r>
        <w:t>ố</w:t>
      </w:r>
      <w:r>
        <w:t>c; UBND c</w:t>
      </w:r>
      <w:r>
        <w:t>ấ</w:t>
      </w:r>
      <w:r>
        <w:t>p t</w:t>
      </w:r>
      <w:r>
        <w:t>ỉ</w:t>
      </w:r>
      <w:r>
        <w:t>nh ch</w:t>
      </w:r>
      <w:r>
        <w:t>ị</w:t>
      </w:r>
      <w:r>
        <w:t>u trách nhi</w:t>
      </w:r>
      <w:r>
        <w:t>ệ</w:t>
      </w:r>
      <w:r>
        <w:t>m thu th</w:t>
      </w:r>
      <w:r>
        <w:t>ậ</w:t>
      </w:r>
      <w:r>
        <w:t>p, c</w:t>
      </w:r>
      <w:r>
        <w:t>ậ</w:t>
      </w:r>
      <w:r>
        <w:t>p nh</w:t>
      </w:r>
      <w:r>
        <w:t>ậ</w:t>
      </w:r>
      <w:r>
        <w:t>t, qu</w:t>
      </w:r>
      <w:r>
        <w:t>ả</w:t>
      </w:r>
      <w:r>
        <w:t>n lý và khai thác trong ph</w:t>
      </w:r>
      <w:r>
        <w:t>ạ</w:t>
      </w:r>
      <w:r>
        <w:t>m vi đ</w:t>
      </w:r>
      <w:r>
        <w:t>ị</w:t>
      </w:r>
      <w:r>
        <w:t>a phương (Đi</w:t>
      </w:r>
      <w:r>
        <w:t>ề</w:t>
      </w:r>
      <w:r>
        <w:t>u 4 kho</w:t>
      </w:r>
      <w:r>
        <w:t>ả</w:t>
      </w:r>
      <w:r>
        <w:t>n 1).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đư</w:t>
      </w:r>
      <w:r>
        <w:t>ợ</w:t>
      </w:r>
      <w:r>
        <w:t>c qu</w:t>
      </w:r>
      <w:r>
        <w:t>ả</w:t>
      </w:r>
      <w:r>
        <w:t>n lý t</w:t>
      </w:r>
      <w:r>
        <w:t>ạ</w:t>
      </w:r>
      <w:r>
        <w:t>i Trung tâm d</w:t>
      </w:r>
      <w:r>
        <w:t>ữ</w:t>
      </w:r>
      <w:r>
        <w:t xml:space="preserve"> li</w:t>
      </w:r>
      <w:r>
        <w:t>ệ</w:t>
      </w:r>
      <w:r>
        <w:t>u qu</w:t>
      </w:r>
      <w:r>
        <w:t>ố</w:t>
      </w:r>
      <w:r>
        <w:t>c gia (Đi</w:t>
      </w:r>
      <w:r>
        <w:t>ề</w:t>
      </w:r>
      <w:r>
        <w:t>u 7 kho</w:t>
      </w:r>
      <w:r>
        <w:t>ả</w:t>
      </w:r>
      <w:r>
        <w:t>n 2), ph</w:t>
      </w:r>
      <w:r>
        <w:t>ầ</w:t>
      </w:r>
      <w:r>
        <w:t>n m</w:t>
      </w:r>
      <w:r>
        <w:t>ề</w:t>
      </w:r>
      <w:r>
        <w:t>m do B</w:t>
      </w:r>
      <w:r>
        <w:t>ộ</w:t>
      </w:r>
      <w:r>
        <w:t xml:space="preserve"> Xây d</w:t>
      </w:r>
      <w:r>
        <w:t>ự</w:t>
      </w:r>
      <w:r>
        <w:t>ng phát tri</w:t>
      </w:r>
      <w:r>
        <w:t>ể</w:t>
      </w:r>
      <w:r>
        <w:t>n t</w:t>
      </w:r>
      <w:r>
        <w:t>ậ</w:t>
      </w:r>
      <w:r>
        <w:t>p trung, th</w:t>
      </w:r>
      <w:r>
        <w:t>ố</w:t>
      </w:r>
      <w:r>
        <w:t>ng nh</w:t>
      </w:r>
      <w:r>
        <w:t>ấ</w:t>
      </w:r>
      <w:r>
        <w:t>t (Đi</w:t>
      </w:r>
      <w:r>
        <w:t>ề</w:t>
      </w:r>
      <w:r>
        <w:t>u 7 kho</w:t>
      </w:r>
      <w:r>
        <w:t>ả</w:t>
      </w:r>
      <w:r>
        <w:t>n 3).</w:t>
      </w:r>
    </w:p>
    <w:p w14:paraId="53199387" w14:textId="77777777" w:rsidR="00FC4F69" w:rsidRDefault="00603BF7">
      <w:r>
        <w:t>Đây không ph</w:t>
      </w:r>
      <w:r>
        <w:t>ả</w:t>
      </w:r>
      <w:r>
        <w:t>i m</w:t>
      </w:r>
      <w:r>
        <w:t>ộ</w:t>
      </w:r>
      <w:r>
        <w:t>t ngh</w:t>
      </w:r>
      <w:r>
        <w:t>ị</w:t>
      </w:r>
      <w:r>
        <w:t xml:space="preserve"> đ</w:t>
      </w:r>
      <w:r>
        <w:t>ị</w:t>
      </w:r>
      <w:r>
        <w:t>nh đơn l</w:t>
      </w:r>
      <w:r>
        <w:t>ẻ</w:t>
      </w:r>
      <w:r>
        <w:t>. NĐ 357 n</w:t>
      </w:r>
      <w:r>
        <w:t>ằ</w:t>
      </w:r>
      <w:r>
        <w:t>m trong ma tr</w:t>
      </w:r>
      <w:r>
        <w:t>ậ</w:t>
      </w:r>
      <w:r>
        <w:t>n pháp lý đ</w:t>
      </w:r>
      <w:r>
        <w:t>ồ</w:t>
      </w:r>
      <w:r>
        <w:t>ng b</w:t>
      </w:r>
      <w:r>
        <w:t>ộ</w:t>
      </w:r>
      <w:r>
        <w:t xml:space="preserve"> v</w:t>
      </w:r>
      <w:r>
        <w:t>ớ</w:t>
      </w:r>
      <w:r>
        <w:t>i Lu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60/2024/QH15, Lu</w:t>
      </w:r>
      <w:r>
        <w:t>ậ</w:t>
      </w:r>
      <w:r>
        <w:t>t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cá nhân s</w:t>
      </w:r>
      <w:r>
        <w:t>ố</w:t>
      </w:r>
      <w:r>
        <w:t xml:space="preserve"> 91/2025/QH15, và Đ</w:t>
      </w:r>
      <w:r>
        <w:t>ề</w:t>
      </w:r>
      <w:r>
        <w:t xml:space="preserve"> án 06 v</w:t>
      </w:r>
      <w:r>
        <w:t>ề</w:t>
      </w:r>
      <w:r>
        <w:t xml:space="preserve"> 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dân cư — t</w:t>
      </w:r>
      <w:r>
        <w:t>ạ</w:t>
      </w:r>
      <w:r>
        <w:t>o thành m</w:t>
      </w:r>
      <w:r>
        <w:t>ộ</w:t>
      </w:r>
      <w:r>
        <w:t xml:space="preserve">t </w:t>
      </w:r>
      <w:r>
        <w:rPr>
          <w:b/>
        </w:rPr>
        <w:t>h</w:t>
      </w:r>
      <w:r>
        <w:rPr>
          <w:b/>
        </w:rPr>
        <w:t>ạ</w:t>
      </w:r>
      <w:r>
        <w:rPr>
          <w:b/>
        </w:rPr>
        <w:t xml:space="preserve"> t</w:t>
      </w:r>
      <w:r>
        <w:rPr>
          <w:b/>
        </w:rPr>
        <w:t>ầ</w:t>
      </w:r>
      <w:r>
        <w:rPr>
          <w:b/>
        </w:rPr>
        <w:t>ng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qu</w:t>
      </w:r>
      <w:r>
        <w:rPr>
          <w:b/>
        </w:rPr>
        <w:t>ố</w:t>
      </w:r>
      <w:r>
        <w:rPr>
          <w:b/>
        </w:rPr>
        <w:t>c gia</w:t>
      </w:r>
      <w:r>
        <w:t xml:space="preserve"> bao trùm toàn b</w:t>
      </w:r>
      <w:r>
        <w:t>ộ</w:t>
      </w:r>
      <w:r>
        <w:t xml:space="preserve"> vòng đ</w:t>
      </w:r>
      <w:r>
        <w:t>ờ</w:t>
      </w:r>
      <w:r>
        <w:t>i tài s</w:t>
      </w:r>
      <w:r>
        <w:t>ả</w:t>
      </w:r>
      <w:r>
        <w:t>n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n.</w:t>
      </w:r>
    </w:p>
    <w:p w14:paraId="173D7BBC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>1.2. Giải mã 04 ý đồ ngầm định của Chính phủ khi ban hành NĐ 357</w:t>
      </w:r>
    </w:p>
    <w:p w14:paraId="2CC09F09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1.2.1. Thiết lập CSDL lõi (Core Data) sạch để dọn đường ban hành Luật Thuế bất động sản</w:t>
      </w:r>
    </w:p>
    <w:p w14:paraId="74A1D789" w14:textId="77777777" w:rsidR="00FC4F69" w:rsidRDefault="00603BF7">
      <w:r>
        <w:t>Đ</w:t>
      </w:r>
      <w:r>
        <w:t>ể</w:t>
      </w:r>
      <w:r>
        <w:t xml:space="preserve"> đánh thu</w:t>
      </w:r>
      <w:r>
        <w:t>ế</w:t>
      </w:r>
      <w:r>
        <w:t xml:space="preserve"> tài s</w:t>
      </w:r>
      <w:r>
        <w:t>ả</w:t>
      </w:r>
      <w:r>
        <w:t>n (đ</w:t>
      </w:r>
      <w:r>
        <w:t>ặ</w:t>
      </w:r>
      <w:r>
        <w:t>c bi</w:t>
      </w:r>
      <w:r>
        <w:t>ệ</w:t>
      </w:r>
      <w:r>
        <w:t>t thu</w:t>
      </w:r>
      <w:r>
        <w:t>ế</w:t>
      </w:r>
      <w:r>
        <w:t xml:space="preserve"> BĐS th</w:t>
      </w:r>
      <w:r>
        <w:t>ứ</w:t>
      </w:r>
      <w:r>
        <w:t xml:space="preserve"> 2 tr</w:t>
      </w:r>
      <w:r>
        <w:t>ở</w:t>
      </w:r>
      <w:r>
        <w:t xml:space="preserve"> lên), Nhà nư</w:t>
      </w:r>
      <w:r>
        <w:t>ớ</w:t>
      </w:r>
      <w:r>
        <w:t>c c</w:t>
      </w:r>
      <w:r>
        <w:t>ầ</w:t>
      </w:r>
      <w:r>
        <w:t>n bi</w:t>
      </w:r>
      <w:r>
        <w:t>ế</w:t>
      </w:r>
      <w:r>
        <w:t>t chính xác m</w:t>
      </w:r>
      <w:r>
        <w:t>ỗ</w:t>
      </w:r>
      <w:r>
        <w:t>i cá nhân s</w:t>
      </w:r>
      <w:r>
        <w:t>ở</w:t>
      </w:r>
      <w:r>
        <w:t xml:space="preserve"> h</w:t>
      </w:r>
      <w:r>
        <w:t>ữ</w:t>
      </w:r>
      <w:r>
        <w:t>u bao nhiêu tài s</w:t>
      </w:r>
      <w:r>
        <w:t>ả</w:t>
      </w:r>
      <w:r>
        <w:t>n, t</w:t>
      </w:r>
      <w:r>
        <w:t>ạ</w:t>
      </w:r>
      <w:r>
        <w:t>i đâu, giá tr</w:t>
      </w:r>
      <w:r>
        <w:t>ị</w:t>
      </w:r>
      <w:r>
        <w:t xml:space="preserve"> bao nhiêu. NĐ 357 xây d</w:t>
      </w:r>
      <w:r>
        <w:t>ự</w:t>
      </w:r>
      <w:r>
        <w:t>ng chính xác n</w:t>
      </w:r>
      <w:r>
        <w:t>ề</w:t>
      </w:r>
      <w:r>
        <w:t>n t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này thông qua:</w:t>
      </w:r>
    </w:p>
    <w:p w14:paraId="7FD6969B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Thu th</w:t>
      </w:r>
      <w:r>
        <w:t>ậ</w:t>
      </w:r>
      <w:r>
        <w:t>p thông tin s</w:t>
      </w:r>
      <w:r>
        <w:t>ở</w:t>
      </w:r>
      <w:r>
        <w:t xml:space="preserve"> h</w:t>
      </w:r>
      <w:r>
        <w:t>ữ</w:t>
      </w:r>
      <w:r>
        <w:t xml:space="preserve">u nhà </w:t>
      </w:r>
      <w:r>
        <w:t>ở</w:t>
      </w:r>
      <w:r>
        <w:t xml:space="preserve">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c, cá nhân trong nư</w:t>
      </w:r>
      <w:r>
        <w:t>ớ</w:t>
      </w:r>
      <w:r>
        <w:t>c và nư</w:t>
      </w:r>
      <w:r>
        <w:t>ớ</w:t>
      </w:r>
      <w:r>
        <w:t>c ngoài (Đi</w:t>
      </w:r>
      <w:r>
        <w:t>ề</w:t>
      </w:r>
      <w:r>
        <w:t>u 20), bao g</w:t>
      </w:r>
      <w:r>
        <w:t>ồ</w:t>
      </w:r>
      <w:r>
        <w:t>m lo</w:t>
      </w:r>
      <w:r>
        <w:t>ạ</w:t>
      </w:r>
      <w:r>
        <w:t>i hình, đ</w:t>
      </w:r>
      <w:r>
        <w:t>ị</w:t>
      </w:r>
      <w:r>
        <w:t>a ch</w:t>
      </w:r>
      <w:r>
        <w:t>ỉ</w:t>
      </w:r>
      <w:r>
        <w:t>, di</w:t>
      </w:r>
      <w:r>
        <w:t>ệ</w:t>
      </w:r>
      <w:r>
        <w:t>n tích, s</w:t>
      </w:r>
      <w:r>
        <w:t>ố</w:t>
      </w:r>
      <w:r>
        <w:t xml:space="preserve"> lư</w:t>
      </w:r>
      <w:r>
        <w:t>ợ</w:t>
      </w:r>
      <w:r>
        <w:t>ng, th</w:t>
      </w:r>
      <w:r>
        <w:t>ờ</w:t>
      </w:r>
      <w:r>
        <w:t>i h</w:t>
      </w:r>
      <w:r>
        <w:t>ạ</w:t>
      </w:r>
      <w:r>
        <w:t>n s</w:t>
      </w:r>
      <w:r>
        <w:t>ở</w:t>
      </w:r>
      <w:r>
        <w:t xml:space="preserve"> h</w:t>
      </w:r>
      <w:r>
        <w:t>ữ</w:t>
      </w:r>
      <w:r>
        <w:t>u, tình tr</w:t>
      </w:r>
      <w:r>
        <w:t>ạ</w:t>
      </w:r>
      <w:r>
        <w:t>ng pháp lý.</w:t>
      </w:r>
    </w:p>
    <w:p w14:paraId="665CB19E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Lưu tr</w:t>
      </w:r>
      <w:r>
        <w:t>ữ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theo mã đ</w:t>
      </w:r>
      <w:r>
        <w:t>ị</w:t>
      </w:r>
      <w:r>
        <w:t>nh danh: giá giao d</w:t>
      </w:r>
      <w:r>
        <w:t>ị</w:t>
      </w:r>
      <w:r>
        <w:t>ch (tri</w:t>
      </w:r>
      <w:r>
        <w:t>ệ</w:t>
      </w:r>
      <w:r>
        <w:t>u đ</w:t>
      </w:r>
      <w:r>
        <w:t>ồ</w:t>
      </w:r>
      <w:r>
        <w:t>ng/m²), t</w:t>
      </w:r>
      <w:r>
        <w:t>ổ</w:t>
      </w:r>
      <w:r>
        <w:t>ng giá tr</w:t>
      </w:r>
      <w:r>
        <w:t>ị</w:t>
      </w:r>
      <w:r>
        <w:t>, thông tin các bên (Đi</w:t>
      </w:r>
      <w:r>
        <w:t>ề</w:t>
      </w:r>
      <w:r>
        <w:t>u 19).</w:t>
      </w:r>
    </w:p>
    <w:p w14:paraId="0D16D73D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K</w:t>
      </w:r>
      <w:r>
        <w:t>ế</w:t>
      </w:r>
      <w:r>
        <w:t>t n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thu</w:t>
      </w:r>
      <w:r>
        <w:t>ế</w:t>
      </w:r>
      <w:r>
        <w:t xml:space="preserve"> chuy</w:t>
      </w:r>
      <w:r>
        <w:t>ể</w:t>
      </w:r>
      <w:r>
        <w:t>n như</w:t>
      </w:r>
      <w:r>
        <w:t>ợ</w:t>
      </w:r>
      <w:r>
        <w:t>ng BĐS t</w:t>
      </w:r>
      <w:r>
        <w:t>ừ</w:t>
      </w:r>
      <w:r>
        <w:t xml:space="preserve"> B</w:t>
      </w:r>
      <w:r>
        <w:t>ộ</w:t>
      </w:r>
      <w:r>
        <w:t xml:space="preserve"> Tài chính (Đi</w:t>
      </w:r>
      <w:r>
        <w:t>ề</w:t>
      </w:r>
      <w:r>
        <w:t>u 28 kho</w:t>
      </w:r>
      <w:r>
        <w:t>ả</w:t>
      </w:r>
      <w:r>
        <w:t>n 3 đi</w:t>
      </w:r>
      <w:r>
        <w:t>ể</w:t>
      </w:r>
      <w:r>
        <w:t>m a).</w:t>
      </w:r>
    </w:p>
    <w:p w14:paraId="404BF4A9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1.2.2. Minh bạch hóa dòng tiền, triệt tiêu giao dịch “hai giá”</w:t>
      </w:r>
    </w:p>
    <w:p w14:paraId="3CF5C565" w14:textId="77777777" w:rsidR="00FC4F69" w:rsidRDefault="00603BF7">
      <w:r>
        <w:t>NĐ 357 yêu c</w:t>
      </w:r>
      <w:r>
        <w:t>ầ</w:t>
      </w:r>
      <w:r>
        <w:t>u m</w:t>
      </w:r>
      <w:r>
        <w:t>ọ</w:t>
      </w:r>
      <w:r>
        <w:t>i h</w:t>
      </w:r>
      <w:r>
        <w:t>ợ</w:t>
      </w:r>
      <w:r>
        <w:t>p đ</w:t>
      </w:r>
      <w:r>
        <w:t>ồ</w:t>
      </w:r>
      <w:r>
        <w:t>ng giao d</w:t>
      </w:r>
      <w:r>
        <w:t>ị</w:t>
      </w:r>
      <w:r>
        <w:t>ch BĐS ph</w:t>
      </w:r>
      <w:r>
        <w:t>ả</w:t>
      </w:r>
      <w:r>
        <w:t>i ghi nh</w:t>
      </w:r>
      <w:r>
        <w:t>ậ</w:t>
      </w:r>
      <w:r>
        <w:t>n: s</w:t>
      </w:r>
      <w:r>
        <w:t>ố</w:t>
      </w:r>
      <w:r>
        <w:t xml:space="preserve"> ký hi</w:t>
      </w:r>
      <w:r>
        <w:t>ệ</w:t>
      </w:r>
      <w:r>
        <w:t>u h</w:t>
      </w:r>
      <w:r>
        <w:t>ợ</w:t>
      </w:r>
      <w:r>
        <w:t>p đ</w:t>
      </w:r>
      <w:r>
        <w:t>ồ</w:t>
      </w:r>
      <w:r>
        <w:t>ng, mã đ</w:t>
      </w:r>
      <w:r>
        <w:t>ị</w:t>
      </w:r>
      <w:r>
        <w:t>nh danh BĐS, th</w:t>
      </w:r>
      <w:r>
        <w:t>ờ</w:t>
      </w:r>
      <w:r>
        <w:t>i gian ký k</w:t>
      </w:r>
      <w:r>
        <w:t>ế</w:t>
      </w:r>
      <w:r>
        <w:t>t, lo</w:t>
      </w:r>
      <w:r>
        <w:t>ạ</w:t>
      </w:r>
      <w:r>
        <w:t>i h</w:t>
      </w:r>
      <w:r>
        <w:t>ợ</w:t>
      </w:r>
      <w:r>
        <w:t>p đ</w:t>
      </w:r>
      <w:r>
        <w:t>ồ</w:t>
      </w:r>
      <w:r>
        <w:t>ng, thông tin các bên kèm s</w:t>
      </w:r>
      <w:r>
        <w:t>ố</w:t>
      </w:r>
      <w:r>
        <w:t xml:space="preserve"> đ</w:t>
      </w:r>
      <w:r>
        <w:t>ị</w:t>
      </w:r>
      <w:r>
        <w:t>nh danh cá nhân/t</w:t>
      </w:r>
      <w:r>
        <w:t>ổ</w:t>
      </w:r>
      <w:r>
        <w:t xml:space="preserve"> ch</w:t>
      </w:r>
      <w:r>
        <w:t>ứ</w:t>
      </w:r>
      <w:r>
        <w:t>c (Đi</w:t>
      </w:r>
      <w:r>
        <w:t>ề</w:t>
      </w:r>
      <w:r>
        <w:t>u 19 kho</w:t>
      </w:r>
      <w:r>
        <w:t>ả</w:t>
      </w:r>
      <w:r>
        <w:t>n 3).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qua công ch</w:t>
      </w:r>
      <w:r>
        <w:t>ứ</w:t>
      </w:r>
      <w:r>
        <w:t>ng cũng đư</w:t>
      </w:r>
      <w:r>
        <w:t>ợ</w:t>
      </w:r>
      <w:r>
        <w:t>c B</w:t>
      </w:r>
      <w:r>
        <w:t>ộ</w:t>
      </w:r>
      <w:r>
        <w:t xml:space="preserve"> Tư pháp chia s</w:t>
      </w:r>
      <w:r>
        <w:t>ẻ</w:t>
      </w:r>
      <w:r>
        <w:t xml:space="preserve"> (Đi</w:t>
      </w:r>
      <w:r>
        <w:t>ề</w:t>
      </w:r>
      <w:r>
        <w:t>u 28 kho</w:t>
      </w:r>
      <w:r>
        <w:t>ả</w:t>
      </w:r>
      <w:r>
        <w:t>n 5). Khi giá giao d</w:t>
      </w:r>
      <w:r>
        <w:t>ị</w:t>
      </w:r>
      <w:r>
        <w:t>ch th</w:t>
      </w:r>
      <w:r>
        <w:t>ự</w:t>
      </w:r>
      <w:r>
        <w:t>c t</w:t>
      </w:r>
      <w:r>
        <w:t>ế</w:t>
      </w:r>
      <w:r>
        <w:t xml:space="preserve"> đư</w:t>
      </w:r>
      <w:r>
        <w:t>ợ</w:t>
      </w:r>
      <w:r>
        <w:t>c ghi nh</w:t>
      </w:r>
      <w:r>
        <w:t>ậ</w:t>
      </w:r>
      <w:r>
        <w:t>n t</w:t>
      </w:r>
      <w:r>
        <w:t>ậ</w:t>
      </w:r>
      <w:r>
        <w:t>p trung, hành vi khai “hai giá” trên th</w:t>
      </w:r>
      <w:r>
        <w:t>ị</w:t>
      </w:r>
      <w:r>
        <w:t xml:space="preserve"> trư</w:t>
      </w:r>
      <w:r>
        <w:t>ờ</w:t>
      </w:r>
      <w:r>
        <w:t>ng th</w:t>
      </w:r>
      <w:r>
        <w:t>ứ</w:t>
      </w:r>
      <w:r>
        <w:t xml:space="preserve"> c</w:t>
      </w:r>
      <w:r>
        <w:t>ấ</w:t>
      </w:r>
      <w:r>
        <w:t>p s</w:t>
      </w:r>
      <w:r>
        <w:t>ẽ</w:t>
      </w:r>
      <w:r>
        <w:t xml:space="preserve"> b</w:t>
      </w:r>
      <w:r>
        <w:t>ị</w:t>
      </w:r>
      <w:r>
        <w:t xml:space="preserve"> phát hi</w:t>
      </w:r>
      <w:r>
        <w:t>ệ</w:t>
      </w:r>
      <w:r>
        <w:t>n g</w:t>
      </w:r>
      <w:r>
        <w:t>ầ</w:t>
      </w:r>
      <w:r>
        <w:t>n như t</w:t>
      </w:r>
      <w:r>
        <w:t>ứ</w:t>
      </w:r>
      <w:r>
        <w:t>c th</w:t>
      </w:r>
      <w:r>
        <w:t>ờ</w:t>
      </w:r>
      <w:r>
        <w:t>i.</w:t>
      </w:r>
    </w:p>
    <w:p w14:paraId="3BA290E7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1.2.3. Quản trị rủi ro và chống rửa tiền (AML)</w:t>
      </w:r>
    </w:p>
    <w:p w14:paraId="669DC642" w14:textId="77777777" w:rsidR="00FC4F69" w:rsidRDefault="00603BF7">
      <w:r>
        <w:t>M</w:t>
      </w:r>
      <w:r>
        <w:t>ỗ</w:t>
      </w:r>
      <w:r>
        <w:t>i b</w:t>
      </w:r>
      <w:r>
        <w:t>ả</w:t>
      </w:r>
      <w:r>
        <w:t>n ghi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lưu v</w:t>
      </w:r>
      <w:r>
        <w:t>ế</w:t>
      </w:r>
      <w:r>
        <w:t>t truy c</w:t>
      </w:r>
      <w:r>
        <w:t>ậ</w:t>
      </w:r>
      <w:r>
        <w:t>p, ch</w:t>
      </w:r>
      <w:r>
        <w:t>ỉ</w:t>
      </w:r>
      <w:r>
        <w:t>nh s</w:t>
      </w:r>
      <w:r>
        <w:t>ử</w:t>
      </w:r>
      <w:r>
        <w:t>a, c</w:t>
      </w:r>
      <w:r>
        <w:t>ậ</w:t>
      </w:r>
      <w:r>
        <w:t>p nh</w:t>
      </w:r>
      <w:r>
        <w:t>ậ</w:t>
      </w:r>
      <w:r>
        <w:t>t, đ</w:t>
      </w:r>
      <w:r>
        <w:t>ả</w:t>
      </w:r>
      <w:r>
        <w:t>m b</w:t>
      </w:r>
      <w:r>
        <w:t>ả</w:t>
      </w:r>
      <w:r>
        <w:t>o kh</w:t>
      </w:r>
      <w:r>
        <w:t>ả</w:t>
      </w:r>
      <w:r>
        <w:t xml:space="preserve"> năng truy xu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và bi</w:t>
      </w:r>
      <w:r>
        <w:t>ế</w:t>
      </w:r>
      <w:r>
        <w:t>n đ</w:t>
      </w:r>
      <w:r>
        <w:t>ộ</w:t>
      </w:r>
      <w:r>
        <w:t>ng (Đi</w:t>
      </w:r>
      <w:r>
        <w:t>ề</w:t>
      </w:r>
      <w:r>
        <w:t>u 4 kho</w:t>
      </w:r>
      <w:r>
        <w:t>ả</w:t>
      </w:r>
      <w:r>
        <w:t>n 5).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xác th</w:t>
      </w:r>
      <w:r>
        <w:t>ự</w:t>
      </w:r>
      <w:r>
        <w:t>c b</w:t>
      </w:r>
      <w:r>
        <w:t>ằ</w:t>
      </w:r>
      <w:r>
        <w:t>ng ch</w:t>
      </w:r>
      <w:r>
        <w:t>ữ</w:t>
      </w:r>
      <w:r>
        <w:t xml:space="preserve"> ký s</w:t>
      </w:r>
      <w:r>
        <w:t>ố</w:t>
      </w:r>
      <w:r>
        <w:t>, c</w:t>
      </w:r>
      <w:r>
        <w:t>ấ</w:t>
      </w:r>
      <w:r>
        <w:t>p d</w:t>
      </w:r>
      <w:r>
        <w:t>ấ</w:t>
      </w:r>
      <w:r>
        <w:t>u th</w:t>
      </w:r>
      <w:r>
        <w:t>ờ</w:t>
      </w:r>
      <w:r>
        <w:t>i gian (Đi</w:t>
      </w:r>
      <w:r>
        <w:t>ề</w:t>
      </w:r>
      <w:r>
        <w:t>u 32 kho</w:t>
      </w:r>
      <w:r>
        <w:t>ả</w:t>
      </w:r>
      <w:r>
        <w:t>n 2 đi</w:t>
      </w:r>
      <w:r>
        <w:t>ể</w:t>
      </w:r>
      <w:r>
        <w:t>m b, c). Ph</w:t>
      </w:r>
      <w:r>
        <w:t>ụ</w:t>
      </w:r>
      <w:r>
        <w:t xml:space="preserve"> l</w:t>
      </w:r>
      <w:r>
        <w:t>ụ</w:t>
      </w:r>
      <w:r>
        <w:t>c VI m</w:t>
      </w:r>
      <w:r>
        <w:t>ụ</w:t>
      </w:r>
      <w:r>
        <w:t>c 5 cho phép truy xu</w:t>
      </w:r>
      <w:r>
        <w:t>ấ</w:t>
      </w:r>
      <w:r>
        <w:t xml:space="preserve">t </w:t>
      </w:r>
      <w:r>
        <w:rPr>
          <w:b/>
        </w:rPr>
        <w:t>toàn b</w:t>
      </w:r>
      <w:r>
        <w:rPr>
          <w:b/>
        </w:rPr>
        <w:t>ộ</w:t>
      </w:r>
      <w:r>
        <w:rPr>
          <w:b/>
        </w:rPr>
        <w:t xml:space="preserve"> 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giao d</w:t>
      </w:r>
      <w:r>
        <w:rPr>
          <w:b/>
        </w:rPr>
        <w:t>ị</w:t>
      </w:r>
      <w:r>
        <w:rPr>
          <w:b/>
        </w:rPr>
        <w:t>ch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BĐS theo mã đ</w:t>
      </w:r>
      <w:r>
        <w:t>ị</w:t>
      </w:r>
      <w:r>
        <w:t>nh danh — bi</w:t>
      </w:r>
      <w:r>
        <w:t>ế</w:t>
      </w:r>
      <w:r>
        <w:t>n m</w:t>
      </w:r>
      <w:r>
        <w:t>ỗ</w:t>
      </w:r>
      <w:r>
        <w:t>i căn h</w:t>
      </w:r>
      <w:r>
        <w:t>ộ</w:t>
      </w:r>
      <w:r>
        <w:t xml:space="preserve"> thành m</w:t>
      </w:r>
      <w:r>
        <w:t>ộ</w:t>
      </w:r>
      <w:r>
        <w:t>t “h</w:t>
      </w:r>
      <w:r>
        <w:t>ộ</w:t>
      </w:r>
      <w:r>
        <w:t xml:space="preserve"> kh</w:t>
      </w:r>
      <w:r>
        <w:t>ẩ</w:t>
      </w:r>
      <w:r>
        <w:t>u s</w:t>
      </w:r>
      <w:r>
        <w:t>ố</w:t>
      </w:r>
      <w:r>
        <w:t>” không th</w:t>
      </w:r>
      <w:r>
        <w:t>ể</w:t>
      </w:r>
      <w:r>
        <w:t xml:space="preserve"> gi</w:t>
      </w:r>
      <w:r>
        <w:t>ả</w:t>
      </w:r>
      <w:r>
        <w:t xml:space="preserve"> m</w:t>
      </w:r>
      <w:r>
        <w:t>ạ</w:t>
      </w:r>
      <w:r>
        <w:t>o.</w:t>
      </w:r>
    </w:p>
    <w:p w14:paraId="4DCBB1BC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1.2.4. Thanh lọc thị trường</w:t>
      </w:r>
    </w:p>
    <w:p w14:paraId="1A6E5862" w14:textId="77777777" w:rsidR="00FC4F69" w:rsidRDefault="00603BF7">
      <w:r>
        <w:t>NĐ 357 t</w:t>
      </w:r>
      <w:r>
        <w:t>ạ</w:t>
      </w:r>
      <w:r>
        <w:t>o cơ ch</w:t>
      </w:r>
      <w:r>
        <w:t>ế</w:t>
      </w:r>
      <w:r>
        <w:t xml:space="preserve"> sàng l</w:t>
      </w:r>
      <w:r>
        <w:t>ọ</w:t>
      </w:r>
      <w:r>
        <w:t>c t</w:t>
      </w:r>
      <w:r>
        <w:t>ự</w:t>
      </w:r>
      <w:r>
        <w:t xml:space="preserve"> nhiên:</w:t>
      </w:r>
      <w:r>
        <w:br/>
        <w:t xml:space="preserve">- </w:t>
      </w:r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>u tư y</w:t>
      </w:r>
      <w:r>
        <w:rPr>
          <w:b/>
        </w:rPr>
        <w:t>ế</w:t>
      </w:r>
      <w:r>
        <w:rPr>
          <w:b/>
        </w:rPr>
        <w:t>u kém pháp lý:</w:t>
      </w:r>
      <w:r>
        <w:t xml:space="preserve"> Không cung c</w:t>
      </w:r>
      <w:r>
        <w:t>ấ</w:t>
      </w:r>
      <w:r>
        <w:t>p đ</w:t>
      </w:r>
      <w:r>
        <w:t>ủ</w:t>
      </w:r>
      <w:r>
        <w:t xml:space="preserve"> thông tin d</w:t>
      </w:r>
      <w:r>
        <w:t>ự</w:t>
      </w:r>
      <w:r>
        <w:t xml:space="preserve"> án theo Đi</w:t>
      </w:r>
      <w:r>
        <w:t>ề</w:t>
      </w:r>
      <w:r>
        <w:t>u 15, Đi</w:t>
      </w:r>
      <w:r>
        <w:t>ề</w:t>
      </w:r>
      <w:r>
        <w:t>u 30 → b</w:t>
      </w:r>
      <w:r>
        <w:t>ị</w:t>
      </w:r>
      <w:r>
        <w:t xml:space="preserve"> công b</w:t>
      </w:r>
      <w:r>
        <w:t>ố</w:t>
      </w:r>
      <w:r>
        <w:t xml:space="preserve"> vi ph</w:t>
      </w:r>
      <w:r>
        <w:t>ạ</w:t>
      </w:r>
      <w:r>
        <w:t>m trên C</w:t>
      </w:r>
      <w:r>
        <w:t>ổ</w:t>
      </w:r>
      <w:r>
        <w:t>ng thông tin qu</w:t>
      </w:r>
      <w:r>
        <w:t>ố</w:t>
      </w:r>
      <w:r>
        <w:t>c gia (Đi</w:t>
      </w:r>
      <w:r>
        <w:t>ề</w:t>
      </w:r>
      <w:r>
        <w:t>u 36 kho</w:t>
      </w:r>
      <w:r>
        <w:t>ả</w:t>
      </w:r>
      <w:r>
        <w:t>n 5).</w:t>
      </w:r>
      <w:r>
        <w:br/>
        <w:t xml:space="preserve">- </w:t>
      </w:r>
      <w:r>
        <w:rPr>
          <w:b/>
        </w:rPr>
        <w:t>Môi gi</w:t>
      </w:r>
      <w:r>
        <w:rPr>
          <w:b/>
        </w:rPr>
        <w:t>ớ</w:t>
      </w:r>
      <w:r>
        <w:rPr>
          <w:b/>
        </w:rPr>
        <w:t>i “tay ngang”:</w:t>
      </w:r>
      <w:r>
        <w:t xml:space="preserve"> Không có ch</w:t>
      </w:r>
      <w:r>
        <w:t>ứ</w:t>
      </w:r>
      <w:r>
        <w:t>ng ch</w:t>
      </w:r>
      <w:r>
        <w:t>ỉ</w:t>
      </w:r>
      <w:r>
        <w:t xml:space="preserve"> → không có mã đ</w:t>
      </w:r>
      <w:r>
        <w:t>ị</w:t>
      </w:r>
      <w:r>
        <w:t>nh danh (Đi</w:t>
      </w:r>
      <w:r>
        <w:t>ề</w:t>
      </w:r>
      <w:r>
        <w:t>u 11) → 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giao d</w:t>
      </w:r>
      <w:r>
        <w:t>ị</w:t>
      </w:r>
      <w:r>
        <w:t>ch h</w:t>
      </w:r>
      <w:r>
        <w:t>ợ</w:t>
      </w:r>
      <w:r>
        <w:t>p pháp.</w:t>
      </w:r>
      <w:r>
        <w:br/>
        <w:t xml:space="preserve">- </w:t>
      </w:r>
      <w:r>
        <w:rPr>
          <w:b/>
        </w:rPr>
        <w:t>Sàn giao d</w:t>
      </w:r>
      <w:r>
        <w:rPr>
          <w:b/>
        </w:rPr>
        <w:t>ị</w:t>
      </w:r>
      <w:r>
        <w:rPr>
          <w:b/>
        </w:rPr>
        <w:t>ch không đ</w:t>
      </w:r>
      <w:r>
        <w:rPr>
          <w:b/>
        </w:rPr>
        <w:t>ạ</w:t>
      </w:r>
      <w:r>
        <w:rPr>
          <w:b/>
        </w:rPr>
        <w:t>t chu</w:t>
      </w:r>
      <w:r>
        <w:rPr>
          <w:b/>
        </w:rPr>
        <w:t>ẩ</w:t>
      </w:r>
      <w:r>
        <w:rPr>
          <w:b/>
        </w:rPr>
        <w:t>n:</w:t>
      </w:r>
      <w:r>
        <w:t xml:space="preserve"> Ph</w:t>
      </w:r>
      <w:r>
        <w:t>ả</w:t>
      </w:r>
      <w:r>
        <w:t>i báo cáo s</w:t>
      </w:r>
      <w:r>
        <w:t>ố</w:t>
      </w:r>
      <w:r>
        <w:t xml:space="preserve"> lư</w:t>
      </w:r>
      <w:r>
        <w:t>ợ</w:t>
      </w:r>
      <w:r>
        <w:t>ng nhân viên có ch</w:t>
      </w:r>
      <w:r>
        <w:t>ứ</w:t>
      </w:r>
      <w:r>
        <w:t>ng ch</w:t>
      </w:r>
      <w:r>
        <w:t>ỉ</w:t>
      </w:r>
      <w:r>
        <w:t>, s</w:t>
      </w:r>
      <w:r>
        <w:t>ố</w:t>
      </w:r>
      <w:r>
        <w:t xml:space="preserve"> lư</w:t>
      </w:r>
      <w:r>
        <w:t>ợ</w:t>
      </w:r>
      <w:r>
        <w:t>ng và giá tr</w:t>
      </w:r>
      <w:r>
        <w:t>ị</w:t>
      </w:r>
      <w:r>
        <w:t xml:space="preserve"> giao d</w:t>
      </w:r>
      <w:r>
        <w:t>ị</w:t>
      </w:r>
      <w:r>
        <w:t>ch (Đi</w:t>
      </w:r>
      <w:r>
        <w:t>ề</w:t>
      </w:r>
      <w:r>
        <w:t>u 22 kho</w:t>
      </w:r>
      <w:r>
        <w:t>ả</w:t>
      </w:r>
      <w:r>
        <w:t>n 1) — d</w:t>
      </w:r>
      <w:r>
        <w:t>ữ</w:t>
      </w:r>
      <w:r>
        <w:t xml:space="preserve"> li</w:t>
      </w:r>
      <w:r>
        <w:t>ệ</w:t>
      </w:r>
      <w:r>
        <w:t>u này đư</w:t>
      </w:r>
      <w:r>
        <w:t>ợ</w:t>
      </w:r>
      <w:r>
        <w:t>c công khai.</w:t>
      </w:r>
    </w:p>
    <w:p w14:paraId="16416E56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>1.3. Vị thế của Sun Group trong “luật chơi mới”</w:t>
      </w:r>
    </w:p>
    <w:p w14:paraId="67329EB3" w14:textId="77777777" w:rsidR="00FC4F69" w:rsidRDefault="00603BF7">
      <w:r>
        <w:t>Sun Group c</w:t>
      </w:r>
      <w:r>
        <w:t>ầ</w:t>
      </w:r>
      <w:r>
        <w:t>n chuy</w:t>
      </w:r>
      <w:r>
        <w:t>ể</w:t>
      </w:r>
      <w:r>
        <w:t>n tư duy t</w:t>
      </w:r>
      <w:r>
        <w:t>ừ</w:t>
      </w:r>
      <w:r>
        <w:t xml:space="preserve"> </w:t>
      </w:r>
      <w:r>
        <w:rPr>
          <w:b/>
        </w:rPr>
        <w:t xml:space="preserve">“thích </w:t>
      </w:r>
      <w:r>
        <w:rPr>
          <w:b/>
        </w:rPr>
        <w:t>ứ</w:t>
      </w:r>
      <w:r>
        <w:rPr>
          <w:b/>
        </w:rPr>
        <w:t>ng th</w:t>
      </w:r>
      <w:r>
        <w:rPr>
          <w:b/>
        </w:rPr>
        <w:t>ụ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ng”</w:t>
      </w:r>
      <w:r>
        <w:t xml:space="preserve"> sang </w:t>
      </w:r>
      <w:r>
        <w:rPr>
          <w:b/>
        </w:rPr>
        <w:t>“d</w:t>
      </w:r>
      <w:r>
        <w:rPr>
          <w:b/>
        </w:rPr>
        <w:t>ẫ</w:t>
      </w:r>
      <w:r>
        <w:rPr>
          <w:b/>
        </w:rPr>
        <w:t>n d</w:t>
      </w:r>
      <w:r>
        <w:rPr>
          <w:b/>
        </w:rPr>
        <w:t>ắ</w:t>
      </w:r>
      <w:r>
        <w:rPr>
          <w:b/>
        </w:rPr>
        <w:t>t cu</w:t>
      </w:r>
      <w:r>
        <w:rPr>
          <w:b/>
        </w:rPr>
        <w:t>ộ</w:t>
      </w:r>
      <w:r>
        <w:rPr>
          <w:b/>
        </w:rPr>
        <w:t>c chơi — dùng pháp lý làm vũ khí c</w:t>
      </w:r>
      <w:r>
        <w:rPr>
          <w:b/>
        </w:rPr>
        <w:t>ạ</w:t>
      </w:r>
      <w:r>
        <w:rPr>
          <w:b/>
        </w:rPr>
        <w:t>nh tranh”</w:t>
      </w:r>
      <w:r>
        <w:t>.</w:t>
      </w:r>
    </w:p>
    <w:p w14:paraId="1BFF217B" w14:textId="77777777" w:rsidR="00FC4F69" w:rsidRDefault="00603BF7">
      <w:r>
        <w:rPr>
          <w:b/>
        </w:rPr>
        <w:t>L</w:t>
      </w:r>
      <w:r>
        <w:rPr>
          <w:b/>
        </w:rPr>
        <w:t>ợ</w:t>
      </w:r>
      <w:r>
        <w:rPr>
          <w:b/>
        </w:rPr>
        <w:t>i th</w:t>
      </w:r>
      <w:r>
        <w:rPr>
          <w:b/>
        </w:rPr>
        <w:t>ế</w:t>
      </w:r>
      <w:r>
        <w:rPr>
          <w:b/>
        </w:rPr>
        <w:t xml:space="preserve"> s</w:t>
      </w:r>
      <w:r>
        <w:rPr>
          <w:b/>
        </w:rPr>
        <w:t>ẵ</w:t>
      </w:r>
      <w:r>
        <w:rPr>
          <w:b/>
        </w:rPr>
        <w:t>n có:</w:t>
      </w:r>
      <w:r>
        <w:br/>
        <w:t>- H</w:t>
      </w:r>
      <w:r>
        <w:t>ệ</w:t>
      </w:r>
      <w:r>
        <w:t xml:space="preserve"> sinh thái công ngh</w:t>
      </w:r>
      <w:r>
        <w:t>ệ</w:t>
      </w:r>
      <w:r>
        <w:t xml:space="preserve"> n</w:t>
      </w:r>
      <w:r>
        <w:t>ộ</w:t>
      </w:r>
      <w:r>
        <w:t>i b</w:t>
      </w:r>
      <w:r>
        <w:t>ộ</w:t>
      </w:r>
      <w:r>
        <w:t xml:space="preserve"> (Sun CRM, SAP/ERP, Sun Smart Super App) — n</w:t>
      </w:r>
      <w:r>
        <w:t>ề</w:t>
      </w:r>
      <w:r>
        <w:t>n t</w:t>
      </w:r>
      <w:r>
        <w:t>ả</w:t>
      </w:r>
      <w:r>
        <w:t>ng tích h</w:t>
      </w:r>
      <w:r>
        <w:t>ợ</w:t>
      </w:r>
      <w:r>
        <w:t>p mã đ</w:t>
      </w:r>
      <w:r>
        <w:t>ị</w:t>
      </w:r>
      <w:r>
        <w:t>nh danh nhanh nh</w:t>
      </w:r>
      <w:r>
        <w:t>ấ</w:t>
      </w:r>
      <w:r>
        <w:t>t th</w:t>
      </w:r>
      <w:r>
        <w:t>ị</w:t>
      </w:r>
      <w:r>
        <w:t xml:space="preserve"> trư</w:t>
      </w:r>
      <w:r>
        <w:t>ờ</w:t>
      </w:r>
      <w:r>
        <w:t>ng.</w:t>
      </w:r>
      <w:r>
        <w:br/>
        <w:t>- Năng l</w:t>
      </w:r>
      <w:r>
        <w:t>ự</w:t>
      </w:r>
      <w:r>
        <w:t>c pháp ch</w:t>
      </w:r>
      <w:r>
        <w:t>ế</w:t>
      </w:r>
      <w:r>
        <w:t xml:space="preserve"> m</w:t>
      </w:r>
      <w:r>
        <w:t>ạ</w:t>
      </w:r>
      <w:r>
        <w:t>nh, quan h</w:t>
      </w:r>
      <w:r>
        <w:t>ệ</w:t>
      </w:r>
      <w:r>
        <w:t xml:space="preserve"> ch</w:t>
      </w:r>
      <w:r>
        <w:t>ặ</w:t>
      </w:r>
      <w:r>
        <w:t>t ch</w:t>
      </w:r>
      <w:r>
        <w:t>ẽ</w:t>
      </w:r>
      <w:r>
        <w:t xml:space="preserve"> v</w:t>
      </w:r>
      <w:r>
        <w:t>ớ</w:t>
      </w:r>
      <w:r>
        <w:t>i B</w:t>
      </w:r>
      <w:r>
        <w:t>ộ</w:t>
      </w:r>
      <w:r>
        <w:t xml:space="preserve"> Xây d</w:t>
      </w:r>
      <w:r>
        <w:t>ự</w:t>
      </w:r>
      <w:r>
        <w:t>ng và UBND các t</w:t>
      </w:r>
      <w:r>
        <w:t>ỉ</w:t>
      </w:r>
      <w:r>
        <w:t>nh tr</w:t>
      </w:r>
      <w:r>
        <w:t>ọ</w:t>
      </w:r>
      <w:r>
        <w:t>ng đi</w:t>
      </w:r>
      <w:r>
        <w:t>ể</w:t>
      </w:r>
      <w:r>
        <w:t>m.</w:t>
      </w:r>
      <w:r>
        <w:br/>
        <w:t>- Kh</w:t>
      </w:r>
      <w:r>
        <w:t>ố</w:t>
      </w:r>
      <w:r>
        <w:t>i lư</w:t>
      </w:r>
      <w:r>
        <w:t>ợ</w:t>
      </w:r>
      <w:r>
        <w:t>ng d</w:t>
      </w:r>
      <w:r>
        <w:t>ự</w:t>
      </w:r>
      <w:r>
        <w:t xml:space="preserve"> án l</w:t>
      </w:r>
      <w:r>
        <w:t>ớ</w:t>
      </w:r>
      <w:r>
        <w:t>n, đa d</w:t>
      </w:r>
      <w:r>
        <w:t>ạ</w:t>
      </w:r>
      <w:r>
        <w:t>ng lo</w:t>
      </w:r>
      <w:r>
        <w:t>ạ</w:t>
      </w:r>
      <w:r>
        <w:t xml:space="preserve">i hình (nhà </w:t>
      </w:r>
      <w:r>
        <w:t>ở</w:t>
      </w:r>
      <w:r>
        <w:t>, du l</w:t>
      </w:r>
      <w:r>
        <w:t>ị</w:t>
      </w:r>
      <w:r>
        <w:t>ch ngh</w:t>
      </w:r>
      <w:r>
        <w:t>ỉ</w:t>
      </w:r>
      <w:r>
        <w:t xml:space="preserve"> dư</w:t>
      </w:r>
      <w:r>
        <w:t>ỡ</w:t>
      </w:r>
      <w:r>
        <w:t>ng, khu đô th</w:t>
      </w:r>
      <w:r>
        <w:t>ị</w:t>
      </w:r>
      <w:r>
        <w:t>, BĐS công nghi</w:t>
      </w:r>
      <w:r>
        <w:t>ệ</w:t>
      </w:r>
      <w:r>
        <w:t>p) — t</w:t>
      </w:r>
      <w:r>
        <w:t>ạ</w:t>
      </w:r>
      <w:r>
        <w:t>o v</w:t>
      </w:r>
      <w:r>
        <w:t>ị</w:t>
      </w:r>
      <w:r>
        <w:t xml:space="preserve"> th</w:t>
      </w:r>
      <w:r>
        <w:t>ế</w:t>
      </w:r>
      <w:r>
        <w:t xml:space="preserve"> đàm phán v</w:t>
      </w:r>
      <w:r>
        <w:t>ề</w:t>
      </w:r>
      <w:r>
        <w:t xml:space="preserve"> tiêu chu</w:t>
      </w:r>
      <w:r>
        <w:t>ẩ</w:t>
      </w:r>
      <w:r>
        <w:t>n c</w:t>
      </w:r>
      <w:r>
        <w:t>ấ</w:t>
      </w:r>
      <w:r>
        <w:t>p mã.</w:t>
      </w:r>
      <w:r>
        <w:br/>
        <w:t xml:space="preserve">- </w:t>
      </w:r>
      <w:r>
        <w:rPr>
          <w:b/>
        </w:rPr>
        <w:t>Năng l</w:t>
      </w:r>
      <w:r>
        <w:rPr>
          <w:b/>
        </w:rPr>
        <w:t>ự</w:t>
      </w:r>
      <w:r>
        <w:rPr>
          <w:b/>
        </w:rPr>
        <w:t>c blockchain qua VNDA:</w:t>
      </w:r>
      <w:r>
        <w:t xml:space="preserve"> Công ty c</w:t>
      </w:r>
      <w:r>
        <w:t>ổ</w:t>
      </w:r>
      <w:r>
        <w:t xml:space="preserve"> ph</w:t>
      </w:r>
      <w:r>
        <w:t>ầ</w:t>
      </w:r>
      <w:r>
        <w:t>n Tài s</w:t>
      </w:r>
      <w:r>
        <w:t>ả</w:t>
      </w:r>
      <w:r>
        <w:t>n s</w:t>
      </w:r>
      <w:r>
        <w:t>ố</w:t>
      </w:r>
      <w:r>
        <w:t xml:space="preserve"> Vi</w:t>
      </w:r>
      <w:r>
        <w:t>ệ</w:t>
      </w:r>
      <w:r>
        <w:t>t Nam (VNDA) — đơn v</w:t>
      </w:r>
      <w:r>
        <w:t>ị</w:t>
      </w:r>
      <w:r>
        <w:t xml:space="preserve"> thu</w:t>
      </w:r>
      <w:r>
        <w:t>ộ</w:t>
      </w:r>
      <w:r>
        <w:t>c h</w:t>
      </w:r>
      <w:r>
        <w:t>ệ</w:t>
      </w:r>
      <w:r>
        <w:t xml:space="preserve"> sinh thái Sun Group chuyên v</w:t>
      </w:r>
      <w:r>
        <w:t>ề</w:t>
      </w:r>
      <w:r>
        <w:t xml:space="preserve"> blockchain và t</w:t>
      </w:r>
      <w:r>
        <w:t>ài s</w:t>
      </w:r>
      <w:r>
        <w:t>ả</w:t>
      </w:r>
      <w:r>
        <w:t>n s</w:t>
      </w:r>
      <w:r>
        <w:t>ố</w:t>
      </w:r>
      <w:r>
        <w:t xml:space="preserve"> — t</w:t>
      </w:r>
      <w:r>
        <w:t>ạ</w:t>
      </w:r>
      <w:r>
        <w:t>o l</w:t>
      </w:r>
      <w:r>
        <w:t>ợ</w:t>
      </w:r>
      <w:r>
        <w:t>i th</w:t>
      </w:r>
      <w:r>
        <w:t>ế</w:t>
      </w:r>
      <w:r>
        <w:t xml:space="preserve"> c</w:t>
      </w:r>
      <w:r>
        <w:t>ạ</w:t>
      </w:r>
      <w:r>
        <w:t>nh tranh khác bi</w:t>
      </w:r>
      <w:r>
        <w:t>ệ</w:t>
      </w:r>
      <w:r>
        <w:t>t so v</w:t>
      </w:r>
      <w:r>
        <w:t>ớ</w:t>
      </w:r>
      <w:r>
        <w:t>i m</w:t>
      </w:r>
      <w:r>
        <w:t>ọ</w:t>
      </w:r>
      <w:r>
        <w:t>i ch</w:t>
      </w:r>
      <w:r>
        <w:t>ủ</w:t>
      </w:r>
      <w:r>
        <w:t xml:space="preserve"> đ</w:t>
      </w:r>
      <w:r>
        <w:t>ầ</w:t>
      </w:r>
      <w:r>
        <w:t>u tư BĐS trên th</w:t>
      </w:r>
      <w:r>
        <w:t>ị</w:t>
      </w:r>
      <w:r>
        <w:t xml:space="preserve"> trư</w:t>
      </w:r>
      <w:r>
        <w:t>ờ</w:t>
      </w:r>
      <w:r>
        <w:t>ng. Đ</w:t>
      </w:r>
      <w:r>
        <w:t>ố</w:t>
      </w:r>
      <w:r>
        <w:t>i th</w:t>
      </w:r>
      <w:r>
        <w:t>ủ</w:t>
      </w:r>
      <w:r>
        <w:t xml:space="preserve"> c</w:t>
      </w:r>
      <w:r>
        <w:t>ầ</w:t>
      </w:r>
      <w:r>
        <w:t>n ít nh</w:t>
      </w:r>
      <w:r>
        <w:t>ấ</w:t>
      </w:r>
      <w:r>
        <w:t>t 2-3 năm đ</w:t>
      </w:r>
      <w:r>
        <w:t>ể</w:t>
      </w:r>
      <w:r>
        <w:t xml:space="preserve"> b</w:t>
      </w:r>
      <w:r>
        <w:t>ắ</w:t>
      </w:r>
      <w:r>
        <w:t>t k</w:t>
      </w:r>
      <w:r>
        <w:t>ị</w:t>
      </w:r>
      <w:r>
        <w:t>p năng l</w:t>
      </w:r>
      <w:r>
        <w:t>ự</w:t>
      </w:r>
      <w:r>
        <w:t>c này.</w:t>
      </w:r>
    </w:p>
    <w:p w14:paraId="25B4271B" w14:textId="77777777" w:rsidR="00FC4F69" w:rsidRDefault="00603BF7">
      <w:r>
        <w:rPr>
          <w:b/>
        </w:rPr>
        <w:t>Chi</w:t>
      </w:r>
      <w:r>
        <w:rPr>
          <w:b/>
        </w:rPr>
        <w:t>ế</w:t>
      </w:r>
      <w:r>
        <w:rPr>
          <w:b/>
        </w:rPr>
        <w:t>n lư</w:t>
      </w:r>
      <w:r>
        <w:rPr>
          <w:b/>
        </w:rPr>
        <w:t>ợ</w:t>
      </w:r>
      <w:r>
        <w:rPr>
          <w:b/>
        </w:rPr>
        <w:t>c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t:</w:t>
      </w:r>
      <w:r>
        <w:t xml:space="preserve"> Tr</w:t>
      </w:r>
      <w:r>
        <w:t>ở</w:t>
      </w:r>
      <w:r>
        <w:t xml:space="preserve"> thành ch</w:t>
      </w:r>
      <w:r>
        <w:t>ủ</w:t>
      </w:r>
      <w:r>
        <w:t xml:space="preserve"> đ</w:t>
      </w:r>
      <w:r>
        <w:t>ầ</w:t>
      </w:r>
      <w:r>
        <w:t>u tư đ</w:t>
      </w:r>
      <w:r>
        <w:t>ầ</w:t>
      </w:r>
      <w:r>
        <w:t>u tiên hoàn t</w:t>
      </w:r>
      <w:r>
        <w:t>ấ</w:t>
      </w:r>
      <w:r>
        <w:t>t 100% đ</w:t>
      </w:r>
      <w:r>
        <w:t>ị</w:t>
      </w:r>
      <w:r>
        <w:t>nh danh toàn b</w:t>
      </w:r>
      <w:r>
        <w:t>ộ</w:t>
      </w:r>
      <w:r>
        <w:t xml:space="preserve"> gi</w:t>
      </w:r>
      <w:r>
        <w:t>ỏ</w:t>
      </w:r>
      <w:r>
        <w:t xml:space="preserve"> hàng, bi</w:t>
      </w:r>
      <w:r>
        <w:t>ế</w:t>
      </w:r>
      <w:r>
        <w:t>n thông đi</w:t>
      </w:r>
      <w:r>
        <w:t>ệ</w:t>
      </w:r>
      <w:r>
        <w:t xml:space="preserve">p </w:t>
      </w:r>
      <w:r>
        <w:rPr>
          <w:i/>
        </w:rPr>
        <w:t>“M</w:t>
      </w:r>
      <w:r>
        <w:rPr>
          <w:i/>
        </w:rPr>
        <w:t>ỗ</w:t>
      </w:r>
      <w:r>
        <w:rPr>
          <w:i/>
        </w:rPr>
        <w:t>i s</w:t>
      </w:r>
      <w:r>
        <w:rPr>
          <w:i/>
        </w:rPr>
        <w:t>ả</w:t>
      </w:r>
      <w:r>
        <w:rPr>
          <w:i/>
        </w:rPr>
        <w:t>n ph</w:t>
      </w:r>
      <w:r>
        <w:rPr>
          <w:i/>
        </w:rPr>
        <w:t>ẩ</w:t>
      </w:r>
      <w:r>
        <w:rPr>
          <w:i/>
        </w:rPr>
        <w:t>m Sun Group — m</w:t>
      </w:r>
      <w:r>
        <w:rPr>
          <w:i/>
        </w:rPr>
        <w:t>ộ</w:t>
      </w:r>
      <w:r>
        <w:rPr>
          <w:i/>
        </w:rPr>
        <w:t>t mã đ</w:t>
      </w:r>
      <w:r>
        <w:rPr>
          <w:i/>
        </w:rPr>
        <w:t>ị</w:t>
      </w:r>
      <w:r>
        <w:rPr>
          <w:i/>
        </w:rPr>
        <w:t>nh danh qu</w:t>
      </w:r>
      <w:r>
        <w:rPr>
          <w:i/>
        </w:rPr>
        <w:t>ố</w:t>
      </w:r>
      <w:r>
        <w:rPr>
          <w:i/>
        </w:rPr>
        <w:t>c gia”</w:t>
      </w:r>
      <w:r>
        <w:t xml:space="preserve"> thành USP (Unique Selling Proposition) trên toàn b</w:t>
      </w:r>
      <w:r>
        <w:t>ộ</w:t>
      </w:r>
      <w:r>
        <w:t xml:space="preserve"> kênh truy</w:t>
      </w:r>
      <w:r>
        <w:t>ề</w:t>
      </w:r>
      <w:r>
        <w:t>n thông. Đ</w:t>
      </w:r>
      <w:r>
        <w:t>ồ</w:t>
      </w:r>
      <w:r>
        <w:t>ng th</w:t>
      </w:r>
      <w:r>
        <w:t>ờ</w:t>
      </w:r>
      <w:r>
        <w:t>i, tri</w:t>
      </w:r>
      <w:r>
        <w:t>ể</w:t>
      </w:r>
      <w:r>
        <w:t>n khai l</w:t>
      </w:r>
      <w:r>
        <w:t>ớ</w:t>
      </w:r>
      <w:r>
        <w:t>p xác th</w:t>
      </w:r>
      <w:r>
        <w:t>ự</w:t>
      </w:r>
      <w:r>
        <w:t>c blockchain song song (blockchain-backed verification) thông qua VNDA, nâng t</w:t>
      </w:r>
      <w:r>
        <w:t>ầ</w:t>
      </w:r>
      <w:r>
        <w:t>m đ</w:t>
      </w:r>
      <w:r>
        <w:t>ị</w:t>
      </w:r>
      <w:r>
        <w:t>nh v</w:t>
      </w:r>
      <w:r>
        <w:t>ị</w:t>
      </w:r>
      <w:r>
        <w:t xml:space="preserve"> t</w:t>
      </w:r>
      <w:r>
        <w:t>ừ</w:t>
      </w:r>
      <w:r>
        <w:t xml:space="preserve"> “tuân th</w:t>
      </w:r>
      <w:r>
        <w:t>ủ</w:t>
      </w:r>
      <w:r>
        <w:t>” lên “d</w:t>
      </w:r>
      <w:r>
        <w:t>ẫ</w:t>
      </w:r>
      <w:r>
        <w:t>n đ</w:t>
      </w:r>
      <w:r>
        <w:t>ầ</w:t>
      </w:r>
      <w:r>
        <w:t>u công ngh</w:t>
      </w:r>
      <w:r>
        <w:t>ệ</w:t>
      </w:r>
      <w:r>
        <w:t>” (chi ti</w:t>
      </w:r>
      <w:r>
        <w:t>ế</w:t>
      </w:r>
      <w:r>
        <w:t>t t</w:t>
      </w:r>
      <w:r>
        <w:t>ạ</w:t>
      </w:r>
      <w:r>
        <w:t>i Ph</w:t>
      </w:r>
      <w:r>
        <w:t>ầ</w:t>
      </w:r>
      <w:r>
        <w:t>n 5).</w:t>
      </w:r>
    </w:p>
    <w:p w14:paraId="0B4CEBDD" w14:textId="77777777" w:rsidR="00FC4F69" w:rsidRDefault="00FC4F69">
      <w:pPr>
        <w:pBdr>
          <w:bottom w:val="single" w:sz="12" w:space="1" w:color="CCCCCC"/>
        </w:pBdr>
        <w:spacing w:before="120"/>
      </w:pPr>
    </w:p>
    <w:p w14:paraId="2101217A" w14:textId="77777777" w:rsidR="00FC4F69" w:rsidRDefault="00603BF7">
      <w:pPr>
        <w:pStyle w:val="Heading2"/>
        <w:spacing w:before="360" w:after="160"/>
      </w:pPr>
      <w:r>
        <w:rPr>
          <w:rFonts w:ascii="Times New Roman" w:eastAsia="Times New Roman" w:hAnsi="Times New Roman"/>
          <w:color w:val="1A1A2E"/>
          <w:sz w:val="36"/>
        </w:rPr>
        <w:t>Phần 2. Đánh giá tác động và kế hoạch hành động theo chuỗi giá trị</w:t>
      </w:r>
    </w:p>
    <w:p w14:paraId="436E14E5" w14:textId="77777777" w:rsidR="00FC4F69" w:rsidRDefault="00603BF7">
      <w:pPr>
        <w:pBdr>
          <w:left w:val="single" w:sz="18" w:space="8" w:color="D0D7DE"/>
        </w:pBdr>
        <w:spacing w:before="80" w:after="80"/>
        <w:ind w:left="850"/>
      </w:pPr>
      <w:r>
        <w:rPr>
          <w:i/>
          <w:color w:val="6A737D"/>
        </w:rPr>
        <w:t>C</w:t>
      </w:r>
      <w:r>
        <w:rPr>
          <w:i/>
          <w:color w:val="6A737D"/>
        </w:rPr>
        <w:t>ấ</w:t>
      </w:r>
      <w:r>
        <w:rPr>
          <w:i/>
          <w:color w:val="6A737D"/>
        </w:rPr>
        <w:t>u trúc m</w:t>
      </w:r>
      <w:r>
        <w:rPr>
          <w:i/>
          <w:color w:val="6A737D"/>
        </w:rPr>
        <w:t>ỗ</w:t>
      </w:r>
      <w:r>
        <w:rPr>
          <w:i/>
          <w:color w:val="6A737D"/>
        </w:rPr>
        <w:t>i m</w:t>
      </w:r>
      <w:r>
        <w:rPr>
          <w:i/>
          <w:color w:val="6A737D"/>
        </w:rPr>
        <w:t>ụ</w:t>
      </w:r>
      <w:r>
        <w:rPr>
          <w:i/>
          <w:color w:val="6A737D"/>
        </w:rPr>
        <w:t>c: Nh</w:t>
      </w:r>
      <w:r>
        <w:rPr>
          <w:i/>
          <w:color w:val="6A737D"/>
        </w:rPr>
        <w:t>ậ</w:t>
      </w:r>
      <w:r>
        <w:rPr>
          <w:i/>
          <w:color w:val="6A737D"/>
        </w:rPr>
        <w:t>n di</w:t>
      </w:r>
      <w:r>
        <w:rPr>
          <w:i/>
          <w:color w:val="6A737D"/>
        </w:rPr>
        <w:t>ệ</w:t>
      </w:r>
      <w:r>
        <w:rPr>
          <w:i/>
          <w:color w:val="6A737D"/>
        </w:rPr>
        <w:t>n v</w:t>
      </w:r>
      <w:r>
        <w:rPr>
          <w:i/>
          <w:color w:val="6A737D"/>
        </w:rPr>
        <w:t>ấ</w:t>
      </w:r>
      <w:r>
        <w:rPr>
          <w:i/>
          <w:color w:val="6A737D"/>
        </w:rPr>
        <w:t>n đ</w:t>
      </w:r>
      <w:r>
        <w:rPr>
          <w:i/>
          <w:color w:val="6A737D"/>
        </w:rPr>
        <w:t>ề</w:t>
      </w:r>
      <w:r>
        <w:rPr>
          <w:i/>
          <w:color w:val="6A737D"/>
        </w:rPr>
        <w:t xml:space="preserve"> → Lư</w:t>
      </w:r>
      <w:r>
        <w:rPr>
          <w:i/>
          <w:color w:val="6A737D"/>
        </w:rPr>
        <w:t>ợ</w:t>
      </w:r>
      <w:r>
        <w:rPr>
          <w:i/>
          <w:color w:val="6A737D"/>
        </w:rPr>
        <w:t>ng hóa h</w:t>
      </w:r>
      <w:r>
        <w:rPr>
          <w:i/>
          <w:color w:val="6A737D"/>
        </w:rPr>
        <w:t>ậ</w:t>
      </w:r>
      <w:r>
        <w:rPr>
          <w:i/>
          <w:color w:val="6A737D"/>
        </w:rPr>
        <w:t>u qu</w:t>
      </w:r>
      <w:r>
        <w:rPr>
          <w:i/>
          <w:color w:val="6A737D"/>
        </w:rPr>
        <w:t>ả</w:t>
      </w:r>
      <w:r>
        <w:rPr>
          <w:i/>
          <w:color w:val="6A737D"/>
        </w:rPr>
        <w:t xml:space="preserve"> → Đ</w:t>
      </w:r>
      <w:r>
        <w:rPr>
          <w:i/>
          <w:color w:val="6A737D"/>
        </w:rPr>
        <w:t>ề</w:t>
      </w:r>
      <w:r>
        <w:rPr>
          <w:i/>
          <w:color w:val="6A737D"/>
        </w:rPr>
        <w:t xml:space="preserve"> xu</w:t>
      </w:r>
      <w:r>
        <w:rPr>
          <w:i/>
          <w:color w:val="6A737D"/>
        </w:rPr>
        <w:t>ấ</w:t>
      </w:r>
      <w:r>
        <w:rPr>
          <w:i/>
          <w:color w:val="6A737D"/>
        </w:rPr>
        <w:t>t gi</w:t>
      </w:r>
      <w:r>
        <w:rPr>
          <w:i/>
          <w:color w:val="6A737D"/>
        </w:rPr>
        <w:t>ả</w:t>
      </w:r>
      <w:r>
        <w:rPr>
          <w:i/>
          <w:color w:val="6A737D"/>
        </w:rPr>
        <w:t>i pháp (Action) &amp; Giao ban ph</w:t>
      </w:r>
      <w:r>
        <w:rPr>
          <w:i/>
          <w:color w:val="6A737D"/>
        </w:rPr>
        <w:t>ụ</w:t>
      </w:r>
      <w:r>
        <w:rPr>
          <w:i/>
          <w:color w:val="6A737D"/>
        </w:rPr>
        <w:t xml:space="preserve"> trách.</w:t>
      </w:r>
    </w:p>
    <w:p w14:paraId="71246B48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Bảng tổng hợp tác động nhanh (Impact Summary Matrix)</w:t>
      </w:r>
    </w:p>
    <w:p w14:paraId="1D349E0C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C4F69" w14:paraId="03210660" w14:textId="77777777">
        <w:trPr>
          <w:jc w:val="center"/>
        </w:trPr>
        <w:tc>
          <w:tcPr>
            <w:tcW w:w="1872" w:type="dxa"/>
            <w:shd w:val="clear" w:color="auto" w:fill="E2E8F0"/>
          </w:tcPr>
          <w:p w14:paraId="069FF3A0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xích</w:t>
            </w:r>
          </w:p>
        </w:tc>
        <w:tc>
          <w:tcPr>
            <w:tcW w:w="1872" w:type="dxa"/>
            <w:shd w:val="clear" w:color="auto" w:fill="E2E8F0"/>
          </w:tcPr>
          <w:p w14:paraId="4151FC9E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đ</w:t>
            </w:r>
            <w:r>
              <w:rPr>
                <w:b/>
                <w:sz w:val="20"/>
              </w:rPr>
              <w:t>ộ</w:t>
            </w:r>
          </w:p>
        </w:tc>
        <w:tc>
          <w:tcPr>
            <w:tcW w:w="1872" w:type="dxa"/>
            <w:shd w:val="clear" w:color="auto" w:fill="E2E8F0"/>
          </w:tcPr>
          <w:p w14:paraId="01551BC9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</w:rPr>
              <w:t>ủ</w:t>
            </w:r>
            <w:r>
              <w:rPr>
                <w:b/>
                <w:sz w:val="20"/>
              </w:rPr>
              <w:t>i ro chính</w:t>
            </w:r>
          </w:p>
        </w:tc>
        <w:tc>
          <w:tcPr>
            <w:tcW w:w="1872" w:type="dxa"/>
            <w:shd w:val="clear" w:color="auto" w:fill="E2E8F0"/>
          </w:tcPr>
          <w:p w14:paraId="39178E17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Hành đ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ng ưu tiên</w:t>
            </w:r>
          </w:p>
        </w:tc>
        <w:tc>
          <w:tcPr>
            <w:tcW w:w="1872" w:type="dxa"/>
            <w:shd w:val="clear" w:color="auto" w:fill="E2E8F0"/>
          </w:tcPr>
          <w:p w14:paraId="57B2D84E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Lead</w:t>
            </w:r>
          </w:p>
        </w:tc>
      </w:tr>
      <w:tr w:rsidR="00FC4F69" w14:paraId="2A40058B" w14:textId="77777777">
        <w:trPr>
          <w:jc w:val="center"/>
        </w:trPr>
        <w:tc>
          <w:tcPr>
            <w:tcW w:w="1872" w:type="dxa"/>
          </w:tcPr>
          <w:p w14:paraId="24FE42C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&amp; pháp lý</w:t>
            </w:r>
          </w:p>
        </w:tc>
        <w:tc>
          <w:tcPr>
            <w:tcW w:w="1872" w:type="dxa"/>
          </w:tcPr>
          <w:p w14:paraId="4954A51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🟡</w:t>
            </w:r>
            <w:r>
              <w:rPr>
                <w:sz w:val="20"/>
              </w:rPr>
              <w:t xml:space="preserve"> Trung bình</w:t>
            </w:r>
          </w:p>
        </w:tc>
        <w:tc>
          <w:tcPr>
            <w:tcW w:w="1872" w:type="dxa"/>
          </w:tcPr>
          <w:p w14:paraId="4F4E10D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Tăng lead-time, vư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thù</w:t>
            </w:r>
          </w:p>
        </w:tc>
        <w:tc>
          <w:tcPr>
            <w:tcW w:w="1872" w:type="dxa"/>
          </w:tcPr>
          <w:p w14:paraId="00E8C56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Xin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mã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hàng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872" w:type="dxa"/>
          </w:tcPr>
          <w:p w14:paraId="7CE9A3D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Pháp ch</w:t>
            </w:r>
            <w:r>
              <w:rPr>
                <w:sz w:val="20"/>
              </w:rPr>
              <w:t>ế</w:t>
            </w:r>
          </w:p>
        </w:tc>
      </w:tr>
      <w:tr w:rsidR="00FC4F69" w14:paraId="25894C3E" w14:textId="77777777">
        <w:trPr>
          <w:jc w:val="center"/>
        </w:trPr>
        <w:tc>
          <w:tcPr>
            <w:tcW w:w="1872" w:type="dxa"/>
          </w:tcPr>
          <w:p w14:paraId="7521639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Phân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&amp; </w:t>
            </w:r>
            <w:r>
              <w:rPr>
                <w:sz w:val="20"/>
              </w:rPr>
              <w:t>marketing</w:t>
            </w:r>
          </w:p>
        </w:tc>
        <w:tc>
          <w:tcPr>
            <w:tcW w:w="1872" w:type="dxa"/>
          </w:tcPr>
          <w:p w14:paraId="1CF747C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🔴</w:t>
            </w:r>
            <w:r>
              <w:rPr>
                <w:sz w:val="20"/>
              </w:rPr>
              <w:t>Cao</w:t>
            </w:r>
          </w:p>
        </w:tc>
        <w:tc>
          <w:tcPr>
            <w:tcW w:w="1872" w:type="dxa"/>
          </w:tcPr>
          <w:p w14:paraId="5588F9D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t thanh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VIP,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t gãy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lý</w:t>
            </w:r>
          </w:p>
        </w:tc>
        <w:tc>
          <w:tcPr>
            <w:tcW w:w="1872" w:type="dxa"/>
          </w:tcPr>
          <w:p w14:paraId="02E5FD4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 thư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lý, xoay tr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truy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thông</w:t>
            </w:r>
          </w:p>
        </w:tc>
        <w:tc>
          <w:tcPr>
            <w:tcW w:w="1872" w:type="dxa"/>
          </w:tcPr>
          <w:p w14:paraId="4C31976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SPG</w:t>
            </w:r>
          </w:p>
        </w:tc>
      </w:tr>
      <w:tr w:rsidR="00FC4F69" w14:paraId="3A0271AC" w14:textId="77777777">
        <w:trPr>
          <w:jc w:val="center"/>
        </w:trPr>
        <w:tc>
          <w:tcPr>
            <w:tcW w:w="1872" w:type="dxa"/>
          </w:tcPr>
          <w:p w14:paraId="1F3EB58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Bàn giao &amp;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  <w:tc>
          <w:tcPr>
            <w:tcW w:w="1872" w:type="dxa"/>
          </w:tcPr>
          <w:p w14:paraId="43C5B43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🟡</w:t>
            </w:r>
            <w:r>
              <w:rPr>
                <w:sz w:val="20"/>
              </w:rPr>
              <w:t xml:space="preserve"> Trung bình</w:t>
            </w:r>
          </w:p>
        </w:tc>
        <w:tc>
          <w:tcPr>
            <w:tcW w:w="1872" w:type="dxa"/>
          </w:tcPr>
          <w:p w14:paraId="129F44C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R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i ro 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rental pool</w:t>
            </w:r>
          </w:p>
        </w:tc>
        <w:tc>
          <w:tcPr>
            <w:tcW w:w="1872" w:type="dxa"/>
          </w:tcPr>
          <w:p w14:paraId="031D380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mã vào Sun Smart</w:t>
            </w:r>
          </w:p>
        </w:tc>
        <w:tc>
          <w:tcPr>
            <w:tcW w:w="1872" w:type="dxa"/>
          </w:tcPr>
          <w:p w14:paraId="12FAC91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SPM/SPL</w:t>
            </w:r>
          </w:p>
        </w:tc>
      </w:tr>
      <w:tr w:rsidR="00FC4F69" w14:paraId="479AA511" w14:textId="77777777">
        <w:trPr>
          <w:jc w:val="center"/>
        </w:trPr>
        <w:tc>
          <w:tcPr>
            <w:tcW w:w="1872" w:type="dxa"/>
          </w:tcPr>
          <w:p w14:paraId="0ACFA1F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lastRenderedPageBreak/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công ngh</w:t>
            </w:r>
            <w:r>
              <w:rPr>
                <w:sz w:val="20"/>
              </w:rPr>
              <w:t>ệ</w:t>
            </w:r>
          </w:p>
        </w:tc>
        <w:tc>
          <w:tcPr>
            <w:tcW w:w="1872" w:type="dxa"/>
          </w:tcPr>
          <w:p w14:paraId="5A842E7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🟠</w:t>
            </w:r>
            <w:r>
              <w:rPr>
                <w:sz w:val="20"/>
              </w:rPr>
              <w:t xml:space="preserve"> Cao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</w:t>
            </w:r>
          </w:p>
        </w:tc>
        <w:tc>
          <w:tcPr>
            <w:tcW w:w="1872" w:type="dxa"/>
          </w:tcPr>
          <w:p w14:paraId="1BF80AA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Chưa có API, database chưa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sàng</w:t>
            </w:r>
          </w:p>
        </w:tc>
        <w:tc>
          <w:tcPr>
            <w:tcW w:w="1872" w:type="dxa"/>
          </w:tcPr>
          <w:p w14:paraId="15BDD76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Tái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CRM/ERP, xây API</w:t>
            </w:r>
          </w:p>
        </w:tc>
        <w:tc>
          <w:tcPr>
            <w:tcW w:w="1872" w:type="dxa"/>
          </w:tcPr>
          <w:p w14:paraId="2EFD546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</w:tr>
      <w:tr w:rsidR="00FC4F69" w14:paraId="70AE911F" w14:textId="77777777">
        <w:trPr>
          <w:jc w:val="center"/>
        </w:trPr>
        <w:tc>
          <w:tcPr>
            <w:tcW w:w="1872" w:type="dxa"/>
          </w:tcPr>
          <w:p w14:paraId="12BB4DE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Blockchain &amp;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nâng cao</w:t>
            </w:r>
          </w:p>
        </w:tc>
        <w:tc>
          <w:tcPr>
            <w:tcW w:w="1872" w:type="dxa"/>
          </w:tcPr>
          <w:p w14:paraId="36A755E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🟢</w:t>
            </w:r>
            <w:r>
              <w:rPr>
                <w:sz w:val="20"/>
              </w:rPr>
              <w:t>Cơ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</w:t>
            </w:r>
          </w:p>
        </w:tc>
        <w:tc>
          <w:tcPr>
            <w:tcW w:w="1872" w:type="dxa"/>
          </w:tcPr>
          <w:p w14:paraId="4C975C5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chưa có năng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blockchain</w:t>
            </w:r>
          </w:p>
        </w:tc>
        <w:tc>
          <w:tcPr>
            <w:tcW w:w="1872" w:type="dxa"/>
          </w:tcPr>
          <w:p w14:paraId="65BED5F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thi, PoC qua VNDA</w:t>
            </w:r>
          </w:p>
        </w:tc>
        <w:tc>
          <w:tcPr>
            <w:tcW w:w="1872" w:type="dxa"/>
          </w:tcPr>
          <w:p w14:paraId="652251F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VNDA +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</w:tr>
    </w:tbl>
    <w:p w14:paraId="740234CA" w14:textId="77777777" w:rsidR="00FC4F69" w:rsidRDefault="00FC4F69">
      <w:pPr>
        <w:spacing w:after="80"/>
      </w:pPr>
    </w:p>
    <w:p w14:paraId="13B02431" w14:textId="77777777" w:rsidR="00FC4F69" w:rsidRDefault="00FC4F69">
      <w:pPr>
        <w:pBdr>
          <w:bottom w:val="single" w:sz="12" w:space="1" w:color="CCCCCC"/>
        </w:pBdr>
        <w:spacing w:before="120"/>
      </w:pPr>
    </w:p>
    <w:p w14:paraId="67693A8C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2.1. Mắt xích khởi tạo dự án, pháp lý và xử lý tồn kho</w:t>
      </w:r>
    </w:p>
    <w:p w14:paraId="4AF80964" w14:textId="77777777" w:rsidR="00FC4F69" w:rsidRDefault="00603BF7">
      <w:r>
        <w:rPr>
          <w:b/>
        </w:rPr>
        <w:t>Lead:</w:t>
      </w:r>
      <w:r>
        <w:t xml:space="preserve"> Ban Pháp ch</w:t>
      </w:r>
      <w:r>
        <w:t>ế</w:t>
      </w:r>
      <w:r>
        <w:t xml:space="preserve"> &amp; Đ</w:t>
      </w:r>
      <w:r>
        <w:t>ầ</w:t>
      </w:r>
      <w:r>
        <w:t>u tư</w:t>
      </w:r>
    </w:p>
    <w:p w14:paraId="288D16D3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2.1.1. Tác động đến quy trình</w:t>
      </w:r>
    </w:p>
    <w:p w14:paraId="47B159CB" w14:textId="77777777" w:rsidR="00FC4F69" w:rsidRDefault="00603BF7">
      <w:r>
        <w:t>NĐ 357 b</w:t>
      </w:r>
      <w:r>
        <w:t>ổ</w:t>
      </w:r>
      <w:r>
        <w:t xml:space="preserve"> sung m</w:t>
      </w:r>
      <w:r>
        <w:t>ộ</w:t>
      </w:r>
      <w:r>
        <w:t>t bư</w:t>
      </w:r>
      <w:r>
        <w:t>ớ</w:t>
      </w:r>
      <w:r>
        <w:t>c b</w:t>
      </w:r>
      <w:r>
        <w:t>ắ</w:t>
      </w:r>
      <w:r>
        <w:t>t bu</w:t>
      </w:r>
      <w:r>
        <w:t>ộ</w:t>
      </w:r>
      <w:r>
        <w:t>c m</w:t>
      </w:r>
      <w:r>
        <w:t>ớ</w:t>
      </w:r>
      <w:r>
        <w:t>i trong quy trình đưa s</w:t>
      </w:r>
      <w:r>
        <w:t>ả</w:t>
      </w:r>
      <w:r>
        <w:t>n ph</w:t>
      </w:r>
      <w:r>
        <w:t>ẩ</w:t>
      </w:r>
      <w:r>
        <w:t>m ra th</w:t>
      </w:r>
      <w:r>
        <w:t>ị</w:t>
      </w:r>
      <w:r>
        <w:t xml:space="preserve"> trư</w:t>
      </w:r>
      <w:r>
        <w:t>ờ</w:t>
      </w:r>
      <w:r>
        <w:t xml:space="preserve">ng: </w:t>
      </w:r>
      <w:r>
        <w:rPr>
          <w:b/>
        </w:rPr>
        <w:t>g</w:t>
      </w:r>
      <w:r>
        <w:rPr>
          <w:b/>
        </w:rPr>
        <w:t>ắ</w:t>
      </w:r>
      <w:r>
        <w:rPr>
          <w:b/>
        </w:rPr>
        <w:t>n mã đ</w:t>
      </w:r>
      <w:r>
        <w:rPr>
          <w:b/>
        </w:rPr>
        <w:t>ị</w:t>
      </w:r>
      <w:r>
        <w:rPr>
          <w:b/>
        </w:rPr>
        <w:t>nh danh đi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ử</w:t>
      </w:r>
      <w:r>
        <w:t xml:space="preserve"> trư</w:t>
      </w:r>
      <w:r>
        <w:t>ớ</w:t>
      </w:r>
      <w:r>
        <w:t>c khi đư</w:t>
      </w:r>
      <w:r>
        <w:t>ợ</w:t>
      </w:r>
      <w:r>
        <w:t>c phép giao d</w:t>
      </w:r>
      <w:r>
        <w:t>ị</w:t>
      </w:r>
      <w:r>
        <w:t>ch.</w:t>
      </w:r>
    </w:p>
    <w:p w14:paraId="79CEA2F9" w14:textId="77777777" w:rsidR="00FC4F69" w:rsidRDefault="00603BF7">
      <w:r>
        <w:t>C</w:t>
      </w:r>
      <w:r>
        <w:t>ụ</w:t>
      </w:r>
      <w:r>
        <w:t xml:space="preserve"> th</w:t>
      </w:r>
      <w:r>
        <w:t>ể</w:t>
      </w:r>
      <w:r>
        <w:t>, đ</w:t>
      </w:r>
      <w:r>
        <w:t>ố</w:t>
      </w:r>
      <w:r>
        <w:t>i v</w:t>
      </w:r>
      <w:r>
        <w:t>ớ</w:t>
      </w:r>
      <w:r>
        <w:t xml:space="preserve">i nhà </w:t>
      </w:r>
      <w:r>
        <w:t>ở</w:t>
      </w:r>
      <w:r>
        <w:t xml:space="preserve"> hình thành trong tương lai, S</w:t>
      </w:r>
      <w:r>
        <w:t>ở</w:t>
      </w:r>
      <w:r>
        <w:t xml:space="preserve"> Xây d</w:t>
      </w:r>
      <w:r>
        <w:t>ự</w:t>
      </w:r>
      <w:r>
        <w:t>ng th</w:t>
      </w:r>
      <w:r>
        <w:t>ự</w:t>
      </w:r>
      <w:r>
        <w:t>c hi</w:t>
      </w:r>
      <w:r>
        <w:t>ệ</w:t>
      </w:r>
      <w:r>
        <w:t>n g</w:t>
      </w:r>
      <w:r>
        <w:t>ắ</w:t>
      </w:r>
      <w:r>
        <w:t>n mã đ</w:t>
      </w:r>
      <w:r>
        <w:t>ị</w:t>
      </w:r>
      <w:r>
        <w:t>nh danh cùng th</w:t>
      </w:r>
      <w:r>
        <w:t>ờ</w:t>
      </w:r>
      <w:r>
        <w:t>i đi</w:t>
      </w:r>
      <w:r>
        <w:t>ể</w:t>
      </w:r>
      <w:r>
        <w:t>m ban hành văn b</w:t>
      </w:r>
      <w:r>
        <w:t>ả</w:t>
      </w:r>
      <w:r>
        <w:t>n thông báo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bán (Đi</w:t>
      </w:r>
      <w:r>
        <w:t>ề</w:t>
      </w:r>
      <w:r>
        <w:t>u 8 kho</w:t>
      </w:r>
      <w:r>
        <w:t>ả</w:t>
      </w:r>
      <w:r>
        <w:t>n 2). Đ</w:t>
      </w:r>
      <w:r>
        <w:t>ố</w:t>
      </w:r>
      <w:r>
        <w:t>i v</w:t>
      </w:r>
      <w:r>
        <w:t>ớ</w:t>
      </w:r>
      <w:r>
        <w:t>i ph</w:t>
      </w:r>
      <w:r>
        <w:t>ầ</w:t>
      </w:r>
      <w:r>
        <w:t>n di</w:t>
      </w:r>
      <w:r>
        <w:t>ệ</w:t>
      </w:r>
      <w:r>
        <w:t>n tích sàn xây d</w:t>
      </w:r>
      <w:r>
        <w:t>ự</w:t>
      </w:r>
      <w:r>
        <w:t>ng trong công trình (condotel, shophouse, văn phòng), mã đư</w:t>
      </w:r>
      <w:r>
        <w:t>ợ</w:t>
      </w:r>
      <w:r>
        <w:t>c g</w:t>
      </w:r>
      <w:r>
        <w:t>ắ</w:t>
      </w:r>
      <w:r>
        <w:t>n cùng th</w:t>
      </w:r>
      <w:r>
        <w:t>ờ</w:t>
      </w:r>
      <w:r>
        <w:t>i đi</w:t>
      </w:r>
      <w:r>
        <w:t>ể</w:t>
      </w:r>
      <w:r>
        <w:t>m ban hành k</w:t>
      </w:r>
      <w:r>
        <w:t>ế</w:t>
      </w:r>
      <w:r>
        <w:t>t qu</w:t>
      </w:r>
      <w:r>
        <w:t>ả</w:t>
      </w:r>
      <w:r>
        <w:t xml:space="preserve"> th</w:t>
      </w:r>
      <w:r>
        <w:t>ẩ</w:t>
      </w:r>
      <w:r>
        <w:t>m đ</w:t>
      </w:r>
      <w:r>
        <w:t>ị</w:t>
      </w:r>
      <w:r>
        <w:t>nh báo cáo nghiên c</w:t>
      </w:r>
      <w:r>
        <w:t>ứ</w:t>
      </w:r>
      <w:r>
        <w:t>u kh</w:t>
      </w:r>
      <w:r>
        <w:t>ả</w:t>
      </w:r>
      <w:r>
        <w:t xml:space="preserve"> thi đ</w:t>
      </w:r>
      <w:r>
        <w:t>ầ</w:t>
      </w:r>
      <w:r>
        <w:t>u tư xây d</w:t>
      </w:r>
      <w:r>
        <w:t>ự</w:t>
      </w:r>
      <w:r>
        <w:t>ng (Đi</w:t>
      </w:r>
      <w:r>
        <w:t>ề</w:t>
      </w:r>
      <w:r>
        <w:t>u 9 kho</w:t>
      </w:r>
      <w:r>
        <w:t>ả</w:t>
      </w:r>
      <w:r>
        <w:t>n 2).</w:t>
      </w:r>
    </w:p>
    <w:p w14:paraId="074F2FAF" w14:textId="77777777" w:rsidR="00FC4F69" w:rsidRDefault="00603BF7">
      <w:r>
        <w:rPr>
          <w:b/>
        </w:rPr>
        <w:t>R</w:t>
      </w:r>
      <w:r>
        <w:rPr>
          <w:b/>
        </w:rPr>
        <w:t>ủ</w:t>
      </w:r>
      <w:r>
        <w:rPr>
          <w:b/>
        </w:rPr>
        <w:t>i ro:</w:t>
      </w:r>
      <w:r>
        <w:t xml:space="preserve"> Quy trình ph</w:t>
      </w:r>
      <w:r>
        <w:t>ụ</w:t>
      </w:r>
      <w:r>
        <w:t xml:space="preserve"> thu</w:t>
      </w:r>
      <w:r>
        <w:t>ộ</w:t>
      </w:r>
      <w:r>
        <w:t>c vào t</w:t>
      </w:r>
      <w:r>
        <w:t>ố</w:t>
      </w:r>
      <w:r>
        <w:t>c đ</w:t>
      </w:r>
      <w:r>
        <w:t>ộ</w:t>
      </w:r>
      <w:r>
        <w:t xml:space="preserve"> x</w:t>
      </w:r>
      <w:r>
        <w:t>ử</w:t>
      </w:r>
      <w:r>
        <w:t xml:space="preserve"> lý c</w:t>
      </w:r>
      <w:r>
        <w:t>ủ</w:t>
      </w:r>
      <w:r>
        <w:t>a S</w:t>
      </w:r>
      <w:r>
        <w:t>ở</w:t>
      </w:r>
      <w:r>
        <w:t xml:space="preserve"> Xây d</w:t>
      </w:r>
      <w:r>
        <w:t>ự</w:t>
      </w:r>
      <w:r>
        <w:t>ng đ</w:t>
      </w:r>
      <w:r>
        <w:t>ị</w:t>
      </w:r>
      <w:r>
        <w:t>a phương. 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>m qu</w:t>
      </w:r>
      <w:r>
        <w:t>ố</w:t>
      </w:r>
      <w:r>
        <w:t>c gia chưa s</w:t>
      </w:r>
      <w:r>
        <w:t>ẵ</w:t>
      </w:r>
      <w:r>
        <w:t>n sàng ho</w:t>
      </w:r>
      <w:r>
        <w:t>ặ</w:t>
      </w:r>
      <w:r>
        <w:t>c quá t</w:t>
      </w:r>
      <w:r>
        <w:t>ả</w:t>
      </w:r>
      <w:r>
        <w:t xml:space="preserve">i, </w:t>
      </w:r>
      <w:r>
        <w:rPr>
          <w:b/>
        </w:rPr>
        <w:t>“đ</w:t>
      </w:r>
      <w:r>
        <w:rPr>
          <w:b/>
        </w:rPr>
        <w:t>ộ</w:t>
      </w:r>
      <w:r>
        <w:rPr>
          <w:b/>
        </w:rPr>
        <w:t xml:space="preserve"> tr</w:t>
      </w:r>
      <w:r>
        <w:rPr>
          <w:b/>
        </w:rPr>
        <w:t>ễ</w:t>
      </w:r>
      <w:r>
        <w:rPr>
          <w:b/>
        </w:rPr>
        <w:t>” (lead-time)</w:t>
      </w:r>
      <w:r>
        <w:t xml:space="preserve"> t</w:t>
      </w:r>
      <w:r>
        <w:t>ừ</w:t>
      </w:r>
      <w:r>
        <w:t xml:space="preserve"> lúc d</w:t>
      </w:r>
      <w:r>
        <w:t>ự</w:t>
      </w:r>
      <w:r>
        <w:t xml:space="preserve"> án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pháp lý đ</w:t>
      </w:r>
      <w:r>
        <w:t>ế</w:t>
      </w:r>
      <w:r>
        <w:t>n lúc có mã đ</w:t>
      </w:r>
      <w:r>
        <w:t>ị</w:t>
      </w:r>
      <w:r>
        <w:t>nh danh đ</w:t>
      </w:r>
      <w:r>
        <w:t>ể</w:t>
      </w:r>
      <w:r>
        <w:t xml:space="preserve"> bán hàng có th</w:t>
      </w:r>
      <w:r>
        <w:t>ể</w:t>
      </w:r>
      <w:r>
        <w:t xml:space="preserve"> kéo dài, </w:t>
      </w:r>
      <w:r>
        <w:t>ả</w:t>
      </w:r>
      <w:r>
        <w:t>nh hư</w:t>
      </w:r>
      <w:r>
        <w:t>ở</w:t>
      </w:r>
      <w:r>
        <w:t>ng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doanh s</w:t>
      </w:r>
      <w:r>
        <w:t>ố</w:t>
      </w:r>
      <w:r>
        <w:t xml:space="preserve"> các đ</w:t>
      </w:r>
      <w:r>
        <w:t>ợ</w:t>
      </w:r>
      <w:r>
        <w:t>t m</w:t>
      </w:r>
      <w:r>
        <w:t>ở</w:t>
      </w:r>
      <w:r>
        <w:t xml:space="preserve"> bán (sales event).</w:t>
      </w:r>
    </w:p>
    <w:p w14:paraId="03E4FE8E" w14:textId="77777777" w:rsidR="00FC4F69" w:rsidRDefault="00603BF7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t:</w:t>
      </w:r>
      <w:r>
        <w:br/>
        <w:t>- Ph</w:t>
      </w:r>
      <w:r>
        <w:t>ố</w:t>
      </w:r>
      <w:r>
        <w:t>i h</w:t>
      </w:r>
      <w:r>
        <w:t>ợ</w:t>
      </w:r>
      <w:r>
        <w:t>p s</w:t>
      </w:r>
      <w:r>
        <w:t>ớ</w:t>
      </w:r>
      <w:r>
        <w:t>m v</w:t>
      </w:r>
      <w:r>
        <w:t>ớ</w:t>
      </w:r>
      <w:r>
        <w:t>i S</w:t>
      </w:r>
      <w:r>
        <w:t>ở</w:t>
      </w:r>
      <w:r>
        <w:t xml:space="preserve"> Xây d</w:t>
      </w:r>
      <w:r>
        <w:t>ự</w:t>
      </w:r>
      <w:r>
        <w:t>ng các t</w:t>
      </w:r>
      <w:r>
        <w:t>ỉ</w:t>
      </w:r>
      <w:r>
        <w:t>nh tr</w:t>
      </w:r>
      <w:r>
        <w:t>ọ</w:t>
      </w:r>
      <w:r>
        <w:t>ng đi</w:t>
      </w:r>
      <w:r>
        <w:t>ể</w:t>
      </w:r>
      <w:r>
        <w:t>m (Qu</w:t>
      </w:r>
      <w:r>
        <w:t>ả</w:t>
      </w:r>
      <w:r>
        <w:t>ng Ninh, Đà N</w:t>
      </w:r>
      <w:r>
        <w:t>ẵ</w:t>
      </w:r>
      <w:r>
        <w:t>ng, Phú Qu</w:t>
      </w:r>
      <w:r>
        <w:t>ố</w:t>
      </w:r>
      <w:r>
        <w:t>c, Thanh Hóa) đ</w:t>
      </w:r>
      <w:r>
        <w:t>ể</w:t>
      </w:r>
      <w:r>
        <w:t xml:space="preserve"> th</w:t>
      </w:r>
      <w:r>
        <w:t>ố</w:t>
      </w:r>
      <w:r>
        <w:t>ng nh</w:t>
      </w:r>
      <w:r>
        <w:t>ấ</w:t>
      </w:r>
      <w:r>
        <w:t>t quy trình c</w:t>
      </w:r>
      <w:r>
        <w:t>ấ</w:t>
      </w:r>
      <w:r>
        <w:t>p mã.</w:t>
      </w:r>
      <w:r>
        <w:br/>
        <w:t>-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 h</w:t>
      </w:r>
      <w:r>
        <w:t>ồ</w:t>
      </w:r>
      <w:r>
        <w:t xml:space="preserve"> sơ k</w:t>
      </w:r>
      <w:r>
        <w:t>ỹ</w:t>
      </w:r>
      <w:r>
        <w:t xml:space="preserve"> thu</w:t>
      </w:r>
      <w:r>
        <w:t>ậ</w:t>
      </w:r>
      <w:r>
        <w:t>t (mã th</w:t>
      </w:r>
      <w:r>
        <w:t>ử</w:t>
      </w:r>
      <w:r>
        <w:t>a đ</w:t>
      </w:r>
      <w:r>
        <w:t>ấ</w:t>
      </w:r>
      <w:r>
        <w:t>t, mã d</w:t>
      </w:r>
      <w:r>
        <w:t>ự</w:t>
      </w:r>
      <w:r>
        <w:t xml:space="preserve"> án, sơ đ</w:t>
      </w:r>
      <w:r>
        <w:t>ồ</w:t>
      </w:r>
      <w:r>
        <w:t xml:space="preserve"> block/t</w:t>
      </w:r>
      <w:r>
        <w:t>ầ</w:t>
      </w:r>
      <w:r>
        <w:t>ng/căn) theo đúng c</w:t>
      </w:r>
      <w:r>
        <w:t>ấ</w:t>
      </w:r>
      <w:r>
        <w:t>u trúc quy đ</w:t>
      </w:r>
      <w:r>
        <w:t>ị</w:t>
      </w:r>
      <w:r>
        <w:t>nh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 I đ</w:t>
      </w:r>
      <w:r>
        <w:t>ể</w:t>
      </w:r>
      <w:r>
        <w:t xml:space="preserve"> rút ng</w:t>
      </w:r>
      <w:r>
        <w:t>ắ</w:t>
      </w:r>
      <w:r>
        <w:t>n th</w:t>
      </w:r>
      <w:r>
        <w:t>ờ</w:t>
      </w:r>
      <w:r>
        <w:t>i gian x</w:t>
      </w:r>
      <w:r>
        <w:t>ử</w:t>
      </w:r>
      <w:r>
        <w:t xml:space="preserve"> lý.</w:t>
      </w:r>
    </w:p>
    <w:p w14:paraId="030646FC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2.1.2. Kịch bản xử lý hồi tố</w:t>
      </w:r>
    </w:p>
    <w:p w14:paraId="22DDEA45" w14:textId="77777777" w:rsidR="00FC4F69" w:rsidRDefault="00603BF7">
      <w:r>
        <w:t>NĐ 357 yêu c</w:t>
      </w:r>
      <w:r>
        <w:t>ầ</w:t>
      </w:r>
      <w:r>
        <w:t>u các b</w:t>
      </w:r>
      <w:r>
        <w:t>ộ</w:t>
      </w:r>
      <w:r>
        <w:t>, ngành, UBND c</w:t>
      </w:r>
      <w:r>
        <w:t>ấ</w:t>
      </w:r>
      <w:r>
        <w:t>p t</w:t>
      </w:r>
      <w:r>
        <w:t>ỉ</w:t>
      </w:r>
      <w:r>
        <w:t>nh ph</w:t>
      </w:r>
      <w:r>
        <w:t>ả</w:t>
      </w:r>
      <w:r>
        <w:t>i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 đã có trư</w:t>
      </w:r>
      <w:r>
        <w:t>ớ</w:t>
      </w:r>
      <w:r>
        <w:t>c khi ngh</w:t>
      </w:r>
      <w:r>
        <w:t>ị</w:t>
      </w:r>
      <w:r>
        <w:t xml:space="preserve"> đ</w:t>
      </w:r>
      <w:r>
        <w:t>ị</w:t>
      </w:r>
      <w:r>
        <w:t>nh có hi</w:t>
      </w:r>
      <w:r>
        <w:t>ệ</w:t>
      </w:r>
      <w:r>
        <w:t>u l</w:t>
      </w:r>
      <w:r>
        <w:t>ự</w:t>
      </w:r>
      <w:r>
        <w:t>c, đ</w:t>
      </w:r>
      <w:r>
        <w:t>ả</w:t>
      </w:r>
      <w:r>
        <w:t>m b</w:t>
      </w:r>
      <w:r>
        <w:t>ả</w:t>
      </w:r>
      <w:r>
        <w:t>o tích h</w:t>
      </w:r>
      <w:r>
        <w:t>ợ</w:t>
      </w:r>
      <w:r>
        <w:t>p vào h</w:t>
      </w:r>
      <w:r>
        <w:t>ệ</w:t>
      </w:r>
      <w:r>
        <w:t xml:space="preserve"> th</w:t>
      </w:r>
      <w:r>
        <w:t>ố</w:t>
      </w:r>
      <w:r>
        <w:t>ng ch</w:t>
      </w:r>
      <w:r>
        <w:t>ậ</w:t>
      </w:r>
      <w:r>
        <w:t>m nh</w:t>
      </w:r>
      <w:r>
        <w:t>ấ</w:t>
      </w:r>
      <w:r>
        <w:t>t đ</w:t>
      </w:r>
      <w:r>
        <w:t>ế</w:t>
      </w:r>
      <w:r>
        <w:t xml:space="preserve">n ngày </w:t>
      </w:r>
      <w:r>
        <w:rPr>
          <w:b/>
        </w:rPr>
        <w:t>01/07/2026</w:t>
      </w:r>
      <w:r>
        <w:t xml:space="preserve"> (Đi</w:t>
      </w:r>
      <w:r>
        <w:t>ề</w:t>
      </w:r>
      <w:r>
        <w:t>u 40 kho</w:t>
      </w:r>
      <w:r>
        <w:t>ả</w:t>
      </w:r>
      <w:r>
        <w:t>n 1). Đ</w:t>
      </w:r>
      <w:r>
        <w:t>ồ</w:t>
      </w:r>
      <w:r>
        <w:t>ng th</w:t>
      </w:r>
      <w:r>
        <w:t>ờ</w:t>
      </w:r>
      <w:r>
        <w:t>i, ch</w:t>
      </w:r>
      <w:r>
        <w:t>ủ</w:t>
      </w:r>
      <w:r>
        <w:t xml:space="preserve"> đ</w:t>
      </w:r>
      <w:r>
        <w:t>ầ</w:t>
      </w:r>
      <w:r>
        <w:t>u tư d</w:t>
      </w:r>
      <w:r>
        <w:t>ự</w:t>
      </w:r>
      <w:r>
        <w:t xml:space="preserve"> án BĐS ph</w:t>
      </w:r>
      <w:r>
        <w:t>ả</w:t>
      </w:r>
      <w:r>
        <w:t>i cung c</w:t>
      </w:r>
      <w:r>
        <w:t>ấ</w:t>
      </w:r>
      <w:r>
        <w:t>p thông tin d</w:t>
      </w:r>
      <w:r>
        <w:t>ự</w:t>
      </w:r>
      <w:r>
        <w:t xml:space="preserve"> án cho UBND c</w:t>
      </w:r>
      <w:r>
        <w:t>ấ</w:t>
      </w:r>
      <w:r>
        <w:t>p t</w:t>
      </w:r>
      <w:r>
        <w:t>ỉ</w:t>
      </w:r>
      <w:r>
        <w:t>nh (Đi</w:t>
      </w:r>
      <w:r>
        <w:t>ề</w:t>
      </w:r>
      <w:r>
        <w:t>u 30 kho</w:t>
      </w:r>
      <w:r>
        <w:t>ả</w:t>
      </w:r>
      <w:r>
        <w:t>n 1).</w:t>
      </w:r>
    </w:p>
    <w:p w14:paraId="36711FCD" w14:textId="77777777" w:rsidR="00FC4F69" w:rsidRDefault="00603BF7">
      <w:r>
        <w:t>Sun Group c</w:t>
      </w:r>
      <w:r>
        <w:t>ầ</w:t>
      </w:r>
      <w:r>
        <w:t>n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xin c</w:t>
      </w:r>
      <w:r>
        <w:t>ấ</w:t>
      </w:r>
      <w:r>
        <w:t>p mã hàng lo</w:t>
      </w:r>
      <w:r>
        <w:t>ạ</w:t>
      </w:r>
      <w:r>
        <w:t>t cho 3 nhóm tài s</w:t>
      </w:r>
      <w:r>
        <w:t>ả</w:t>
      </w:r>
      <w:r>
        <w:t>n:</w:t>
      </w:r>
    </w:p>
    <w:p w14:paraId="2CDDD7F0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C4F69" w14:paraId="31342277" w14:textId="77777777">
        <w:trPr>
          <w:jc w:val="center"/>
        </w:trPr>
        <w:tc>
          <w:tcPr>
            <w:tcW w:w="1872" w:type="dxa"/>
            <w:shd w:val="clear" w:color="auto" w:fill="E2E8F0"/>
          </w:tcPr>
          <w:p w14:paraId="55B1CB35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872" w:type="dxa"/>
            <w:shd w:val="clear" w:color="auto" w:fill="E2E8F0"/>
          </w:tcPr>
          <w:p w14:paraId="20CD92DD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Nhóm tài s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1872" w:type="dxa"/>
            <w:shd w:val="clear" w:color="auto" w:fill="E2E8F0"/>
          </w:tcPr>
          <w:p w14:paraId="0987DD43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Kh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lư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 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 xml:space="preserve">c </w:t>
            </w:r>
            <w:r>
              <w:rPr>
                <w:b/>
                <w:sz w:val="20"/>
              </w:rPr>
              <w:lastRenderedPageBreak/>
              <w:t>tính</w:t>
            </w:r>
          </w:p>
        </w:tc>
        <w:tc>
          <w:tcPr>
            <w:tcW w:w="1872" w:type="dxa"/>
            <w:shd w:val="clear" w:color="auto" w:fill="E2E8F0"/>
          </w:tcPr>
          <w:p w14:paraId="3C4016ED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lastRenderedPageBreak/>
              <w:t>Ưu tiên</w:t>
            </w:r>
          </w:p>
        </w:tc>
        <w:tc>
          <w:tcPr>
            <w:tcW w:w="1872" w:type="dxa"/>
            <w:shd w:val="clear" w:color="auto" w:fill="E2E8F0"/>
          </w:tcPr>
          <w:p w14:paraId="01BC55CC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Căn c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 xml:space="preserve"> pháp lý</w:t>
            </w:r>
          </w:p>
        </w:tc>
      </w:tr>
      <w:tr w:rsidR="00FC4F69" w14:paraId="6E9FAAAE" w14:textId="77777777">
        <w:trPr>
          <w:jc w:val="center"/>
        </w:trPr>
        <w:tc>
          <w:tcPr>
            <w:tcW w:w="1872" w:type="dxa"/>
          </w:tcPr>
          <w:p w14:paraId="381B014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1872" w:type="dxa"/>
          </w:tcPr>
          <w:p w14:paraId="7F0CEDA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hàng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 (inventory) —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bán nhưng chưa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1872" w:type="dxa"/>
          </w:tcPr>
          <w:p w14:paraId="2E0669A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rà soát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bán</w:t>
            </w:r>
          </w:p>
        </w:tc>
        <w:tc>
          <w:tcPr>
            <w:tcW w:w="1872" w:type="dxa"/>
          </w:tcPr>
          <w:p w14:paraId="4710E04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Cao</w:t>
            </w:r>
          </w:p>
        </w:tc>
        <w:tc>
          <w:tcPr>
            <w:tcW w:w="1872" w:type="dxa"/>
          </w:tcPr>
          <w:p w14:paraId="6D79A44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1 (đ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nghĩa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 BĐS)</w:t>
            </w:r>
          </w:p>
        </w:tc>
      </w:tr>
      <w:tr w:rsidR="00FC4F69" w14:paraId="01E67766" w14:textId="77777777">
        <w:trPr>
          <w:jc w:val="center"/>
        </w:trPr>
        <w:tc>
          <w:tcPr>
            <w:tcW w:w="1872" w:type="dxa"/>
          </w:tcPr>
          <w:p w14:paraId="7E63B74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1872" w:type="dxa"/>
          </w:tcPr>
          <w:p w14:paraId="527B893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Hàng đã bán —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ra s</w:t>
            </w:r>
            <w:r>
              <w:rPr>
                <w:sz w:val="20"/>
              </w:rPr>
              <w:t>ổ</w:t>
            </w:r>
          </w:p>
        </w:tc>
        <w:tc>
          <w:tcPr>
            <w:tcW w:w="1872" w:type="dxa"/>
          </w:tcPr>
          <w:p w14:paraId="684CF6F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đã ký HĐMB chưa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GCN</w:t>
            </w:r>
          </w:p>
        </w:tc>
        <w:tc>
          <w:tcPr>
            <w:tcW w:w="1872" w:type="dxa"/>
          </w:tcPr>
          <w:p w14:paraId="6BAC8EE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Trung bình</w:t>
            </w:r>
          </w:p>
        </w:tc>
        <w:tc>
          <w:tcPr>
            <w:tcW w:w="1872" w:type="dxa"/>
          </w:tcPr>
          <w:p w14:paraId="55F3B7F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20 (thông tin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u nhà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)</w:t>
            </w:r>
          </w:p>
        </w:tc>
      </w:tr>
      <w:tr w:rsidR="00FC4F69" w14:paraId="754EA75E" w14:textId="77777777">
        <w:trPr>
          <w:jc w:val="center"/>
        </w:trPr>
        <w:tc>
          <w:tcPr>
            <w:tcW w:w="1872" w:type="dxa"/>
          </w:tcPr>
          <w:p w14:paraId="017F3BA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1872" w:type="dxa"/>
          </w:tcPr>
          <w:p w14:paraId="092046F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Tài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ngân hàng</w:t>
            </w:r>
          </w:p>
        </w:tc>
        <w:tc>
          <w:tcPr>
            <w:tcW w:w="1872" w:type="dxa"/>
          </w:tcPr>
          <w:p w14:paraId="364F65A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có 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p/gi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872" w:type="dxa"/>
          </w:tcPr>
          <w:p w14:paraId="1EFB0B3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Trung bình</w:t>
            </w:r>
          </w:p>
        </w:tc>
        <w:tc>
          <w:tcPr>
            <w:tcW w:w="1872" w:type="dxa"/>
          </w:tcPr>
          <w:p w14:paraId="1FEA29B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15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2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</w:t>
            </w:r>
          </w:p>
        </w:tc>
      </w:tr>
    </w:tbl>
    <w:p w14:paraId="6577BE34" w14:textId="77777777" w:rsidR="00FC4F69" w:rsidRDefault="00FC4F69">
      <w:pPr>
        <w:spacing w:after="80"/>
      </w:pPr>
    </w:p>
    <w:p w14:paraId="3DC8B0E0" w14:textId="77777777" w:rsidR="00FC4F69" w:rsidRDefault="00603BF7">
      <w:r>
        <w:rPr>
          <w:b/>
        </w:rPr>
        <w:t>Quy trình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t:</w:t>
      </w:r>
      <w:r>
        <w:br/>
        <w:t>1. Ban Pháp ch</w:t>
      </w:r>
      <w:r>
        <w:t>ế</w:t>
      </w:r>
      <w:r>
        <w:t xml:space="preserve"> l</w:t>
      </w:r>
      <w:r>
        <w:t>ậ</w:t>
      </w:r>
      <w:r>
        <w:t>p danh sách toàn b</w:t>
      </w:r>
      <w:r>
        <w:t>ộ</w:t>
      </w:r>
      <w:r>
        <w:t xml:space="preserve"> d</w:t>
      </w:r>
      <w:r>
        <w:t>ự</w:t>
      </w:r>
      <w:r>
        <w:t xml:space="preserve"> án theo </w:t>
      </w:r>
      <w:r>
        <w:t>t</w:t>
      </w:r>
      <w:r>
        <w:t>ừ</w:t>
      </w:r>
      <w:r>
        <w:t>ng t</w:t>
      </w:r>
      <w:r>
        <w:t>ỉ</w:t>
      </w:r>
      <w:r>
        <w:t>nh.</w:t>
      </w:r>
      <w:r>
        <w:br/>
        <w:t>2. Kh</w:t>
      </w:r>
      <w:r>
        <w:t>ố</w:t>
      </w:r>
      <w:r>
        <w:t>i CNTT export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Sun CRM theo đúng c</w:t>
      </w:r>
      <w:r>
        <w:t>ấ</w:t>
      </w:r>
      <w:r>
        <w:t>u trúc Ph</w:t>
      </w:r>
      <w:r>
        <w:t>ụ</w:t>
      </w:r>
      <w:r>
        <w:t xml:space="preserve"> l</w:t>
      </w:r>
      <w:r>
        <w:t>ụ</w:t>
      </w:r>
      <w:r>
        <w:t>c I.</w:t>
      </w:r>
      <w:r>
        <w:br/>
        <w:t>3. N</w:t>
      </w:r>
      <w:r>
        <w:t>ộ</w:t>
      </w:r>
      <w:r>
        <w:t>p h</w:t>
      </w:r>
      <w:r>
        <w:t>ồ</w:t>
      </w:r>
      <w:r>
        <w:t xml:space="preserve"> sơ xin c</w:t>
      </w:r>
      <w:r>
        <w:t>ấ</w:t>
      </w:r>
      <w:r>
        <w:t>p mã hàng lo</w:t>
      </w:r>
      <w:r>
        <w:t>ạ</w:t>
      </w:r>
      <w:r>
        <w:t>t cho S</w:t>
      </w:r>
      <w:r>
        <w:t>ở</w:t>
      </w:r>
      <w:r>
        <w:t xml:space="preserve"> Xây d</w:t>
      </w:r>
      <w:r>
        <w:t>ự</w:t>
      </w:r>
      <w:r>
        <w:t>ng t</w:t>
      </w:r>
      <w:r>
        <w:t>ừ</w:t>
      </w:r>
      <w:r>
        <w:t>ng t</w:t>
      </w:r>
      <w:r>
        <w:t>ỉ</w:t>
      </w:r>
      <w:r>
        <w:t>nh trư</w:t>
      </w:r>
      <w:r>
        <w:t>ớ</w:t>
      </w:r>
      <w:r>
        <w:t>c ngày 15/04/2026.</w:t>
      </w:r>
    </w:p>
    <w:p w14:paraId="57364F00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2.1.3. Gỡ vướng sản phẩm đặc thù</w:t>
      </w:r>
    </w:p>
    <w:p w14:paraId="598193BB" w14:textId="77777777" w:rsidR="00FC4F69" w:rsidRDefault="00603BF7">
      <w:r>
        <w:t>C</w:t>
      </w:r>
      <w:r>
        <w:t>ấ</w:t>
      </w:r>
      <w:r>
        <w:t>u trúc mã đ</w:t>
      </w:r>
      <w:r>
        <w:t>ị</w:t>
      </w:r>
      <w:r>
        <w:t>nh danh theo Ph</w:t>
      </w:r>
      <w:r>
        <w:t>ụ</w:t>
      </w:r>
      <w:r>
        <w:t xml:space="preserve"> l</w:t>
      </w:r>
      <w:r>
        <w:t>ụ</w:t>
      </w:r>
      <w:r>
        <w:t>c I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cho hai lo</w:t>
      </w:r>
      <w:r>
        <w:t>ạ</w:t>
      </w:r>
      <w:r>
        <w:t xml:space="preserve">i hình: nhà </w:t>
      </w:r>
      <w:r>
        <w:t>ở</w:t>
      </w:r>
      <w:r>
        <w:t xml:space="preserve"> (chu</w:t>
      </w:r>
      <w:r>
        <w:t>ỗ</w:t>
      </w:r>
      <w:r>
        <w:t>i 8 ký t</w:t>
      </w:r>
      <w:r>
        <w:t>ự</w:t>
      </w:r>
      <w:r>
        <w:t xml:space="preserve"> t</w:t>
      </w:r>
      <w:r>
        <w:t>ự</w:t>
      </w:r>
      <w:r>
        <w:t xml:space="preserve"> nhiên — Ph</w:t>
      </w:r>
      <w:r>
        <w:t>ụ</w:t>
      </w:r>
      <w:r>
        <w:t xml:space="preserve"> l</w:t>
      </w:r>
      <w:r>
        <w:t>ụ</w:t>
      </w:r>
      <w:r>
        <w:t>c I m</w:t>
      </w:r>
      <w:r>
        <w:t>ụ</w:t>
      </w:r>
      <w:r>
        <w:t>c 1a) và ph</w:t>
      </w:r>
      <w:r>
        <w:t>ầ</w:t>
      </w:r>
      <w:r>
        <w:t>n di</w:t>
      </w:r>
      <w:r>
        <w:t>ệ</w:t>
      </w:r>
      <w:r>
        <w:t>n tích sàn xây d</w:t>
      </w:r>
      <w:r>
        <w:t>ự</w:t>
      </w:r>
      <w:r>
        <w:t>ng (chu</w:t>
      </w:r>
      <w:r>
        <w:t>ỗ</w:t>
      </w:r>
      <w:r>
        <w:t>i 6 ký t</w:t>
      </w:r>
      <w:r>
        <w:t>ự</w:t>
      </w:r>
      <w:r>
        <w:t xml:space="preserve"> — Ph</w:t>
      </w:r>
      <w:r>
        <w:t>ụ</w:t>
      </w:r>
      <w:r>
        <w:t xml:space="preserve"> l</w:t>
      </w:r>
      <w:r>
        <w:t>ụ</w:t>
      </w:r>
      <w:r>
        <w:t>c I m</w:t>
      </w:r>
      <w:r>
        <w:t>ụ</w:t>
      </w:r>
      <w:r>
        <w:t>c 1b). Tuy nhiên, danh m</w:t>
      </w:r>
      <w:r>
        <w:t>ụ</w:t>
      </w:r>
      <w:r>
        <w:t>c BĐS t</w:t>
      </w:r>
      <w:r>
        <w:t>ạ</w:t>
      </w:r>
      <w:r>
        <w:t>i Đi</w:t>
      </w:r>
      <w:r>
        <w:t>ề</w:t>
      </w:r>
      <w:r>
        <w:t>u 17 kho</w:t>
      </w:r>
      <w:r>
        <w:t>ả</w:t>
      </w:r>
      <w:r>
        <w:t>n 2 bao g</w:t>
      </w:r>
      <w:r>
        <w:t>ồ</w:t>
      </w:r>
      <w:r>
        <w:t>m c</w:t>
      </w:r>
      <w:r>
        <w:t>ả</w:t>
      </w:r>
      <w:r>
        <w:t xml:space="preserve"> d</w:t>
      </w:r>
      <w:r>
        <w:t>ự</w:t>
      </w:r>
      <w:r>
        <w:t xml:space="preserve"> án du l</w:t>
      </w:r>
      <w:r>
        <w:t>ị</w:t>
      </w:r>
      <w:r>
        <w:t>ch, lưu trú (đi</w:t>
      </w:r>
      <w:r>
        <w:t>ể</w:t>
      </w:r>
      <w:r>
        <w:t>m d) — đây chính là phân khúc chi</w:t>
      </w:r>
      <w:r>
        <w:t>ế</w:t>
      </w:r>
      <w:r>
        <w:t>n lư</w:t>
      </w:r>
      <w:r>
        <w:t>ợ</w:t>
      </w:r>
      <w:r>
        <w:t>c c</w:t>
      </w:r>
      <w:r>
        <w:t>ủ</w:t>
      </w:r>
      <w:r>
        <w:t>a Sun Group.</w:t>
      </w:r>
    </w:p>
    <w:p w14:paraId="5B0D59E1" w14:textId="77777777" w:rsidR="00FC4F69" w:rsidRDefault="00603BF7">
      <w:r>
        <w:rPr>
          <w:b/>
        </w:rPr>
        <w:t>Vư</w:t>
      </w:r>
      <w:r>
        <w:rPr>
          <w:b/>
        </w:rPr>
        <w:t>ớ</w:t>
      </w:r>
      <w:r>
        <w:rPr>
          <w:b/>
        </w:rPr>
        <w:t>ng m</w:t>
      </w:r>
      <w:r>
        <w:rPr>
          <w:b/>
        </w:rPr>
        <w:t>ắ</w:t>
      </w:r>
      <w:r>
        <w:rPr>
          <w:b/>
        </w:rPr>
        <w:t>c c</w:t>
      </w:r>
      <w:r>
        <w:rPr>
          <w:b/>
        </w:rPr>
        <w:t>ầ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t:</w:t>
      </w:r>
    </w:p>
    <w:p w14:paraId="2A3DEAA0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67108773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245EC675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hình</w:t>
            </w:r>
          </w:p>
        </w:tc>
        <w:tc>
          <w:tcPr>
            <w:tcW w:w="3120" w:type="dxa"/>
            <w:shd w:val="clear" w:color="auto" w:fill="E2E8F0"/>
          </w:tcPr>
          <w:p w14:paraId="62F0312C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V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n đ</w:t>
            </w:r>
            <w:r>
              <w:rPr>
                <w:b/>
                <w:sz w:val="20"/>
              </w:rPr>
              <w:t>ề</w:t>
            </w:r>
          </w:p>
        </w:tc>
        <w:tc>
          <w:tcPr>
            <w:tcW w:w="3120" w:type="dxa"/>
            <w:shd w:val="clear" w:color="auto" w:fill="E2E8F0"/>
          </w:tcPr>
          <w:p w14:paraId="339B4771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Đ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 xml:space="preserve"> xu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t</w:t>
            </w:r>
          </w:p>
        </w:tc>
      </w:tr>
      <w:tr w:rsidR="00FC4F69" w14:paraId="72922EF8" w14:textId="77777777">
        <w:trPr>
          <w:jc w:val="center"/>
        </w:trPr>
        <w:tc>
          <w:tcPr>
            <w:tcW w:w="3120" w:type="dxa"/>
          </w:tcPr>
          <w:p w14:paraId="002938F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Condotel</w:t>
            </w:r>
          </w:p>
        </w:tc>
        <w:tc>
          <w:tcPr>
            <w:tcW w:w="3120" w:type="dxa"/>
          </w:tcPr>
          <w:p w14:paraId="487B550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Phân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mã cho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riêng vs.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tích chung (pool, lobby)</w:t>
            </w:r>
          </w:p>
        </w:tc>
        <w:tc>
          <w:tcPr>
            <w:tcW w:w="3120" w:type="dxa"/>
          </w:tcPr>
          <w:p w14:paraId="3E7A3D6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Tham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mã</w:t>
            </w:r>
          </w:p>
        </w:tc>
      </w:tr>
      <w:tr w:rsidR="00FC4F69" w14:paraId="6EEB8B17" w14:textId="77777777">
        <w:trPr>
          <w:jc w:val="center"/>
        </w:trPr>
        <w:tc>
          <w:tcPr>
            <w:tcW w:w="3120" w:type="dxa"/>
          </w:tcPr>
          <w:p w14:paraId="6D20D3C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Shophouse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ế</w:t>
            </w:r>
          </w:p>
        </w:tc>
        <w:tc>
          <w:tcPr>
            <w:tcW w:w="3120" w:type="dxa"/>
          </w:tcPr>
          <w:p w14:paraId="1F698AE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block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(t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trên) và thương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(t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i) — 2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mã khác nhau?</w:t>
            </w:r>
          </w:p>
        </w:tc>
        <w:tc>
          <w:tcPr>
            <w:tcW w:w="3120" w:type="dxa"/>
          </w:tcPr>
          <w:p w14:paraId="2F01B0E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cơ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mã “cha-con”</w:t>
            </w:r>
          </w:p>
        </w:tc>
      </w:tr>
      <w:tr w:rsidR="00FC4F69" w14:paraId="044CE648" w14:textId="77777777">
        <w:trPr>
          <w:jc w:val="center"/>
        </w:trPr>
        <w:tc>
          <w:tcPr>
            <w:tcW w:w="3120" w:type="dxa"/>
          </w:tcPr>
          <w:p w14:paraId="5D43EC0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chia s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(Timeshare)</w:t>
            </w:r>
          </w:p>
        </w:tc>
        <w:tc>
          <w:tcPr>
            <w:tcW w:w="3120" w:type="dxa"/>
          </w:tcPr>
          <w:p w14:paraId="11C2164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BĐS — mã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cho tài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hay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u?</w:t>
            </w:r>
          </w:p>
        </w:tc>
        <w:tc>
          <w:tcPr>
            <w:tcW w:w="3120" w:type="dxa"/>
          </w:tcPr>
          <w:p w14:paraId="5DDD0D1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tham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kèm case study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</w:p>
        </w:tc>
      </w:tr>
    </w:tbl>
    <w:p w14:paraId="152B1C58" w14:textId="77777777" w:rsidR="00FC4F69" w:rsidRDefault="00FC4F69">
      <w:pPr>
        <w:spacing w:after="80"/>
      </w:pPr>
    </w:p>
    <w:p w14:paraId="31EB1AAF" w14:textId="77777777" w:rsidR="00FC4F69" w:rsidRDefault="00603BF7"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ng:</w:t>
      </w:r>
      <w:r>
        <w:t xml:space="preserve"> Ban Pháp ch</w:t>
      </w:r>
      <w:r>
        <w:t>ế</w:t>
      </w:r>
      <w:r>
        <w:t xml:space="preserve"> xây d</w:t>
      </w:r>
      <w:r>
        <w:t>ự</w:t>
      </w:r>
      <w:r>
        <w:t>ng văn b</w:t>
      </w:r>
      <w:r>
        <w:t>ả</w:t>
      </w:r>
      <w:r>
        <w:t>n tham v</w:t>
      </w:r>
      <w:r>
        <w:t>ấ</w:t>
      </w:r>
      <w:r>
        <w:t>n chính th</w:t>
      </w:r>
      <w:r>
        <w:t>ứ</w:t>
      </w:r>
      <w:r>
        <w:t>c g</w:t>
      </w:r>
      <w:r>
        <w:t>ử</w:t>
      </w:r>
      <w:r>
        <w:t>i B</w:t>
      </w:r>
      <w:r>
        <w:t>ộ</w:t>
      </w:r>
      <w:r>
        <w:t xml:space="preserve"> Xây d</w:t>
      </w:r>
      <w:r>
        <w:t>ự</w:t>
      </w:r>
      <w:r>
        <w:t>ng trong vòng 30 ngày, kèm đ</w:t>
      </w:r>
      <w:r>
        <w:t>ề</w:t>
      </w:r>
      <w:r>
        <w:t xml:space="preserve"> xu</w:t>
      </w:r>
      <w:r>
        <w:t>ấ</w:t>
      </w:r>
      <w:r>
        <w:t>t phương án k</w:t>
      </w:r>
      <w:r>
        <w:t>ỹ</w:t>
      </w:r>
      <w:r>
        <w:t xml:space="preserve"> thu</w:t>
      </w:r>
      <w:r>
        <w:t>ậ</w:t>
      </w:r>
      <w:r>
        <w:t>t cho t</w:t>
      </w:r>
      <w:r>
        <w:t>ừ</w:t>
      </w:r>
      <w:r>
        <w:t>ng lo</w:t>
      </w:r>
      <w:r>
        <w:t>ạ</w:t>
      </w:r>
      <w:r>
        <w:t>i hình.</w:t>
      </w:r>
    </w:p>
    <w:p w14:paraId="236B86B0" w14:textId="77777777" w:rsidR="00FC4F69" w:rsidRDefault="00FC4F69">
      <w:pPr>
        <w:pBdr>
          <w:bottom w:val="single" w:sz="12" w:space="1" w:color="CCCCCC"/>
        </w:pBdr>
        <w:spacing w:before="120"/>
      </w:pPr>
    </w:p>
    <w:p w14:paraId="6F1AE2FB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>2.2. Mắt xích phân phối, marketing và giao dịch — TRỌNG ĐIỂM</w:t>
      </w:r>
    </w:p>
    <w:p w14:paraId="7582973D" w14:textId="77777777" w:rsidR="00FC4F69" w:rsidRDefault="00603BF7">
      <w:r>
        <w:rPr>
          <w:b/>
        </w:rPr>
        <w:t>Lead:</w:t>
      </w:r>
      <w:r>
        <w:t xml:space="preserve"> Sun Property (SPG)</w:t>
      </w:r>
    </w:p>
    <w:p w14:paraId="2DF0FA45" w14:textId="77777777" w:rsidR="00FC4F69" w:rsidRDefault="00603BF7">
      <w:pPr>
        <w:pBdr>
          <w:left w:val="single" w:sz="18" w:space="8" w:color="D0D7DE"/>
        </w:pBdr>
        <w:spacing w:before="80" w:after="80"/>
        <w:ind w:left="850"/>
      </w:pPr>
      <w:r>
        <w:rPr>
          <w:i/>
          <w:color w:val="6A737D"/>
        </w:rPr>
        <w:t>Đây là m</w:t>
      </w:r>
      <w:r>
        <w:rPr>
          <w:i/>
          <w:color w:val="6A737D"/>
        </w:rPr>
        <w:t>ắ</w:t>
      </w:r>
      <w:r>
        <w:rPr>
          <w:i/>
          <w:color w:val="6A737D"/>
        </w:rPr>
        <w:t>t xích ch</w:t>
      </w:r>
      <w:r>
        <w:rPr>
          <w:i/>
          <w:color w:val="6A737D"/>
        </w:rPr>
        <w:t>ị</w:t>
      </w:r>
      <w:r>
        <w:rPr>
          <w:i/>
          <w:color w:val="6A737D"/>
        </w:rPr>
        <w:t>u tác đ</w:t>
      </w:r>
      <w:r>
        <w:rPr>
          <w:i/>
          <w:color w:val="6A737D"/>
        </w:rPr>
        <w:t>ộ</w:t>
      </w:r>
      <w:r>
        <w:rPr>
          <w:i/>
          <w:color w:val="6A737D"/>
        </w:rPr>
        <w:t>ng n</w:t>
      </w:r>
      <w:r>
        <w:rPr>
          <w:i/>
          <w:color w:val="6A737D"/>
        </w:rPr>
        <w:t>ặ</w:t>
      </w:r>
      <w:r>
        <w:rPr>
          <w:i/>
          <w:color w:val="6A737D"/>
        </w:rPr>
        <w:t>ng nh</w:t>
      </w:r>
      <w:r>
        <w:rPr>
          <w:i/>
          <w:color w:val="6A737D"/>
        </w:rPr>
        <w:t>ấ</w:t>
      </w:r>
      <w:r>
        <w:rPr>
          <w:i/>
          <w:color w:val="6A737D"/>
        </w:rPr>
        <w:t>t. N</w:t>
      </w:r>
      <w:r>
        <w:rPr>
          <w:i/>
          <w:color w:val="6A737D"/>
        </w:rPr>
        <w:t>ế</w:t>
      </w:r>
      <w:r>
        <w:rPr>
          <w:i/>
          <w:color w:val="6A737D"/>
        </w:rPr>
        <w:t>u không x</w:t>
      </w:r>
      <w:r>
        <w:rPr>
          <w:i/>
          <w:color w:val="6A737D"/>
        </w:rPr>
        <w:t>ử</w:t>
      </w:r>
      <w:r>
        <w:rPr>
          <w:i/>
          <w:color w:val="6A737D"/>
        </w:rPr>
        <w:t xml:space="preserve"> lý k</w:t>
      </w:r>
      <w:r>
        <w:rPr>
          <w:i/>
          <w:color w:val="6A737D"/>
        </w:rPr>
        <w:t>ị</w:t>
      </w:r>
      <w:r>
        <w:rPr>
          <w:i/>
          <w:color w:val="6A737D"/>
        </w:rPr>
        <w:t>p th</w:t>
      </w:r>
      <w:r>
        <w:rPr>
          <w:i/>
          <w:color w:val="6A737D"/>
        </w:rPr>
        <w:t>ờ</w:t>
      </w:r>
      <w:r>
        <w:rPr>
          <w:i/>
          <w:color w:val="6A737D"/>
        </w:rPr>
        <w:t>i, toàn b</w:t>
      </w:r>
      <w:r>
        <w:rPr>
          <w:i/>
          <w:color w:val="6A737D"/>
        </w:rPr>
        <w:t>ộ</w:t>
      </w:r>
      <w:r>
        <w:rPr>
          <w:i/>
          <w:color w:val="6A737D"/>
        </w:rPr>
        <w:t xml:space="preserve"> h</w:t>
      </w:r>
      <w:r>
        <w:rPr>
          <w:i/>
          <w:color w:val="6A737D"/>
        </w:rPr>
        <w:t>ệ</w:t>
      </w:r>
      <w:r>
        <w:rPr>
          <w:i/>
          <w:color w:val="6A737D"/>
        </w:rPr>
        <w:t xml:space="preserve"> th</w:t>
      </w:r>
      <w:r>
        <w:rPr>
          <w:i/>
          <w:color w:val="6A737D"/>
        </w:rPr>
        <w:t>ố</w:t>
      </w:r>
      <w:r>
        <w:rPr>
          <w:i/>
          <w:color w:val="6A737D"/>
        </w:rPr>
        <w:t>ng bán hàng có th</w:t>
      </w:r>
      <w:r>
        <w:rPr>
          <w:i/>
          <w:color w:val="6A737D"/>
        </w:rPr>
        <w:t>ể</w:t>
      </w:r>
      <w:r>
        <w:rPr>
          <w:i/>
          <w:color w:val="6A737D"/>
        </w:rPr>
        <w:t xml:space="preserve"> tê li</w:t>
      </w:r>
      <w:r>
        <w:rPr>
          <w:i/>
          <w:color w:val="6A737D"/>
        </w:rPr>
        <w:t>ệ</w:t>
      </w:r>
      <w:r>
        <w:rPr>
          <w:i/>
          <w:color w:val="6A737D"/>
        </w:rPr>
        <w:t>t.</w:t>
      </w:r>
    </w:p>
    <w:p w14:paraId="10BDED54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2.2.1. Quản trị tâm lý khách hàng VIP/VVIP</w:t>
      </w:r>
    </w:p>
    <w:p w14:paraId="61467532" w14:textId="77777777" w:rsidR="00FC4F69" w:rsidRDefault="00603BF7">
      <w:r>
        <w:rPr>
          <w:b/>
        </w:rPr>
        <w:t>Tác đ</w:t>
      </w:r>
      <w:r>
        <w:rPr>
          <w:b/>
        </w:rPr>
        <w:t>ộ</w:t>
      </w:r>
      <w:r>
        <w:rPr>
          <w:b/>
        </w:rPr>
        <w:t>ng:</w:t>
      </w:r>
    </w:p>
    <w:p w14:paraId="670AFC84" w14:textId="77777777" w:rsidR="00FC4F69" w:rsidRDefault="00603BF7">
      <w:r>
        <w:t>NĐ 357 yêu c</w:t>
      </w:r>
      <w:r>
        <w:t>ầ</w:t>
      </w:r>
      <w:r>
        <w:t>u thu th</w:t>
      </w:r>
      <w:r>
        <w:t>ậ</w:t>
      </w:r>
      <w:r>
        <w:t>p thông tin s</w:t>
      </w:r>
      <w:r>
        <w:t>ở</w:t>
      </w:r>
      <w:r>
        <w:t xml:space="preserve"> h</w:t>
      </w:r>
      <w:r>
        <w:t>ữ</w:t>
      </w:r>
      <w:r>
        <w:t xml:space="preserve">u nhà </w:t>
      </w:r>
      <w:r>
        <w:t>ở</w:t>
      </w:r>
      <w:r>
        <w:t xml:space="preserve"> chi ti</w:t>
      </w:r>
      <w:r>
        <w:t>ế</w:t>
      </w:r>
      <w:r>
        <w:t>t theo s</w:t>
      </w:r>
      <w:r>
        <w:t>ố</w:t>
      </w:r>
      <w:r>
        <w:t xml:space="preserve"> đ</w:t>
      </w:r>
      <w:r>
        <w:t>ị</w:t>
      </w:r>
      <w:r>
        <w:t>nh danh cá nhân (Đi</w:t>
      </w:r>
      <w:r>
        <w:t>ề</w:t>
      </w:r>
      <w:r>
        <w:t>u 20 kho</w:t>
      </w:r>
      <w:r>
        <w:t>ả</w:t>
      </w:r>
      <w:r>
        <w:t>n 2), bao g</w:t>
      </w:r>
      <w:r>
        <w:t>ồ</w:t>
      </w:r>
      <w:r>
        <w:t>m: lo</w:t>
      </w:r>
      <w:r>
        <w:t>ạ</w:t>
      </w:r>
      <w:r>
        <w:t>i hình, đ</w:t>
      </w:r>
      <w:r>
        <w:t>ị</w:t>
      </w:r>
      <w:r>
        <w:t>a ch</w:t>
      </w:r>
      <w:r>
        <w:t>ỉ</w:t>
      </w:r>
      <w:r>
        <w:t>, di</w:t>
      </w:r>
      <w:r>
        <w:t>ệ</w:t>
      </w:r>
      <w:r>
        <w:t>n tích, s</w:t>
      </w:r>
      <w:r>
        <w:t>ố</w:t>
      </w:r>
      <w:r>
        <w:t xml:space="preserve"> lư</w:t>
      </w:r>
      <w:r>
        <w:t>ợ</w:t>
      </w:r>
      <w:r>
        <w:t>ng, th</w:t>
      </w:r>
      <w:r>
        <w:t>ờ</w:t>
      </w:r>
      <w:r>
        <w:t>i h</w:t>
      </w:r>
      <w:r>
        <w:t>ạ</w:t>
      </w:r>
      <w:r>
        <w:t>n s</w:t>
      </w:r>
      <w:r>
        <w:t>ở</w:t>
      </w:r>
      <w:r>
        <w:t xml:space="preserve"> h</w:t>
      </w:r>
      <w:r>
        <w:t>ữ</w:t>
      </w:r>
      <w:r>
        <w:t>u, hình th</w:t>
      </w:r>
      <w:r>
        <w:t>ứ</w:t>
      </w:r>
      <w:r>
        <w:t>c s</w:t>
      </w:r>
      <w:r>
        <w:t>ở</w:t>
      </w:r>
      <w:r>
        <w:t xml:space="preserve"> h</w:t>
      </w:r>
      <w:r>
        <w:t>ữ</w:t>
      </w:r>
      <w:r>
        <w:t>u (chung/riêng), và tình tr</w:t>
      </w:r>
      <w:r>
        <w:t>ạ</w:t>
      </w:r>
      <w:r>
        <w:t>ng pháp lý.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(giá, t</w:t>
      </w:r>
      <w:r>
        <w:t>ổ</w:t>
      </w:r>
      <w:r>
        <w:t>ng giá tr</w:t>
      </w:r>
      <w:r>
        <w:t>ị</w:t>
      </w:r>
      <w:r>
        <w:t>, thông tin các bên) đư</w:t>
      </w:r>
      <w:r>
        <w:t>ợ</w:t>
      </w:r>
      <w:r>
        <w:t>c lưu vĩnh vi</w:t>
      </w:r>
      <w:r>
        <w:t>ễ</w:t>
      </w:r>
      <w:r>
        <w:t>n và có th</w:t>
      </w:r>
      <w:r>
        <w:t>ể</w:t>
      </w:r>
      <w:r>
        <w:t xml:space="preserve"> truy xu</w:t>
      </w:r>
      <w:r>
        <w:t>ấ</w:t>
      </w:r>
      <w:r>
        <w:t>t theo mã đ</w:t>
      </w:r>
      <w:r>
        <w:t>ị</w:t>
      </w:r>
      <w:r>
        <w:t>nh danh s</w:t>
      </w:r>
      <w:r>
        <w:t>ả</w:t>
      </w:r>
      <w:r>
        <w:t>n ph</w:t>
      </w:r>
      <w:r>
        <w:t>ẩ</w:t>
      </w:r>
      <w:r>
        <w:t>m (Ph</w:t>
      </w:r>
      <w:r>
        <w:t>ụ</w:t>
      </w:r>
      <w:r>
        <w:t xml:space="preserve"> l</w:t>
      </w:r>
      <w:r>
        <w:t>ụ</w:t>
      </w:r>
      <w:r>
        <w:t>c VI m</w:t>
      </w:r>
      <w:r>
        <w:t>ụ</w:t>
      </w:r>
      <w:r>
        <w:t>c 5).</w:t>
      </w:r>
    </w:p>
    <w:p w14:paraId="2B864FBC" w14:textId="77777777" w:rsidR="00FC4F69" w:rsidRDefault="00603BF7">
      <w:r>
        <w:t>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vi</w:t>
      </w:r>
      <w:r>
        <w:t>ệ</w:t>
      </w:r>
      <w:r>
        <w:t>c chia s</w:t>
      </w:r>
      <w:r>
        <w:t>ẻ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thu</w:t>
      </w:r>
      <w:r>
        <w:t>ế</w:t>
      </w:r>
      <w:r>
        <w:t xml:space="preserve"> chuy</w:t>
      </w:r>
      <w:r>
        <w:t>ể</w:t>
      </w:r>
      <w:r>
        <w:t>n như</w:t>
      </w:r>
      <w:r>
        <w:t>ợ</w:t>
      </w:r>
      <w:r>
        <w:t>ng BĐS t</w:t>
      </w:r>
      <w:r>
        <w:t>ừ</w:t>
      </w:r>
      <w:r>
        <w:t xml:space="preserve"> B</w:t>
      </w:r>
      <w:r>
        <w:t>ộ</w:t>
      </w:r>
      <w:r>
        <w:t xml:space="preserve"> Tài chính (Đi</w:t>
      </w:r>
      <w:r>
        <w:t>ề</w:t>
      </w:r>
      <w:r>
        <w:t>u 28 kho</w:t>
      </w:r>
      <w:r>
        <w:t>ả</w:t>
      </w:r>
      <w:r>
        <w:t>n 3 đi</w:t>
      </w:r>
      <w:r>
        <w:t>ể</w:t>
      </w:r>
      <w:r>
        <w:t>m a) và d</w:t>
      </w:r>
      <w:r>
        <w:t>ữ</w:t>
      </w:r>
      <w:r>
        <w:t xml:space="preserve"> li</w:t>
      </w:r>
      <w:r>
        <w:t>ệ</w:t>
      </w:r>
      <w:r>
        <w:t>u tín d</w:t>
      </w:r>
      <w:r>
        <w:t>ụ</w:t>
      </w:r>
      <w:r>
        <w:t>ng BĐS t</w:t>
      </w:r>
      <w:r>
        <w:t>ừ</w:t>
      </w:r>
      <w:r>
        <w:t xml:space="preserve"> Ngân hàng Nhà nư</w:t>
      </w:r>
      <w:r>
        <w:t>ớ</w:t>
      </w:r>
      <w:r>
        <w:t>c (Đi</w:t>
      </w:r>
      <w:r>
        <w:t>ề</w:t>
      </w:r>
      <w:r>
        <w:t>u 28 kho</w:t>
      </w:r>
      <w:r>
        <w:t>ả</w:t>
      </w:r>
      <w:r>
        <w:t>n 4), cơ quan qu</w:t>
      </w:r>
      <w:r>
        <w:t>ả</w:t>
      </w:r>
      <w:r>
        <w:t>n lý nhà nư</w:t>
      </w:r>
      <w:r>
        <w:t>ớ</w:t>
      </w:r>
      <w:r>
        <w:t>c có b</w:t>
      </w:r>
      <w:r>
        <w:t>ứ</w:t>
      </w:r>
      <w:r>
        <w:t>c tranh toàn di</w:t>
      </w:r>
      <w:r>
        <w:t>ệ</w:t>
      </w:r>
      <w:r>
        <w:t>n v</w:t>
      </w:r>
      <w:r>
        <w:t>ề</w:t>
      </w:r>
      <w:r>
        <w:t xml:space="preserve"> </w:t>
      </w:r>
      <w:r>
        <w:rPr>
          <w:b/>
        </w:rPr>
        <w:t>t</w:t>
      </w:r>
      <w:r>
        <w:rPr>
          <w:b/>
        </w:rPr>
        <w:t>ổ</w:t>
      </w:r>
      <w:r>
        <w:rPr>
          <w:b/>
        </w:rPr>
        <w:t>ng tài s</w:t>
      </w:r>
      <w:r>
        <w:rPr>
          <w:b/>
        </w:rPr>
        <w:t>ả</w:t>
      </w:r>
      <w:r>
        <w:rPr>
          <w:b/>
        </w:rPr>
        <w:t>n BĐS, ngu</w:t>
      </w:r>
      <w:r>
        <w:rPr>
          <w:b/>
        </w:rPr>
        <w:t>ồ</w:t>
      </w:r>
      <w:r>
        <w:rPr>
          <w:b/>
        </w:rPr>
        <w:t>n v</w:t>
      </w:r>
      <w:r>
        <w:rPr>
          <w:b/>
        </w:rPr>
        <w:t>ố</w:t>
      </w:r>
      <w:r>
        <w:rPr>
          <w:b/>
        </w:rPr>
        <w:t>n vay, và 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giao d</w:t>
      </w:r>
      <w:r>
        <w:rPr>
          <w:b/>
        </w:rPr>
        <w:t>ị</w:t>
      </w:r>
      <w:r>
        <w:rPr>
          <w:b/>
        </w:rPr>
        <w:t>ch</w:t>
      </w:r>
      <w:r>
        <w:t xml:space="preserve"> c</w:t>
      </w:r>
      <w:r>
        <w:t>ủ</w:t>
      </w:r>
      <w:r>
        <w:t>a m</w:t>
      </w:r>
      <w:r>
        <w:t>ỗ</w:t>
      </w:r>
      <w:r>
        <w:t>i cá nhân.</w:t>
      </w:r>
    </w:p>
    <w:p w14:paraId="5AADBBD5" w14:textId="77777777" w:rsidR="00FC4F69" w:rsidRDefault="00603BF7">
      <w:r>
        <w:rPr>
          <w:b/>
        </w:rPr>
        <w:t>H</w:t>
      </w:r>
      <w:r>
        <w:rPr>
          <w:b/>
        </w:rPr>
        <w:t>ậ</w:t>
      </w:r>
      <w:r>
        <w:rPr>
          <w:b/>
        </w:rPr>
        <w:t>u qu</w:t>
      </w:r>
      <w:r>
        <w:rPr>
          <w:b/>
        </w:rPr>
        <w:t>ả</w:t>
      </w:r>
      <w:r>
        <w:rPr>
          <w:b/>
        </w:rPr>
        <w:t xml:space="preserve"> d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ế</w:t>
      </w:r>
      <w:r>
        <w:rPr>
          <w:b/>
        </w:rPr>
        <w:t>n:</w:t>
      </w:r>
      <w:r>
        <w:t xml:space="preserve"> Nhóm khách hàng VIP/VVIP — đ</w:t>
      </w:r>
      <w:r>
        <w:t>ặ</w:t>
      </w:r>
      <w:r>
        <w:t>c bi</w:t>
      </w:r>
      <w:r>
        <w:t>ệ</w:t>
      </w:r>
      <w:r>
        <w:t>t nh</w:t>
      </w:r>
      <w:r>
        <w:t>ữ</w:t>
      </w:r>
      <w:r>
        <w:t>ng ngư</w:t>
      </w:r>
      <w:r>
        <w:t>ờ</w:t>
      </w:r>
      <w:r>
        <w:t>i s</w:t>
      </w:r>
      <w:r>
        <w:t>ở</w:t>
      </w:r>
      <w:r>
        <w:t xml:space="preserve"> h</w:t>
      </w:r>
      <w:r>
        <w:t>ữ</w:t>
      </w:r>
      <w:r>
        <w:t>u nhi</w:t>
      </w:r>
      <w:r>
        <w:t>ề</w:t>
      </w:r>
      <w:r>
        <w:t>u tài s</w:t>
      </w:r>
      <w:r>
        <w:t>ả</w:t>
      </w:r>
      <w:r>
        <w:t>n ho</w:t>
      </w:r>
      <w:r>
        <w:t>ặ</w:t>
      </w:r>
      <w:r>
        <w:t>c có cơ c</w:t>
      </w:r>
      <w:r>
        <w:t>ấ</w:t>
      </w:r>
      <w:r>
        <w:t>u s</w:t>
      </w:r>
      <w:r>
        <w:t>ở</w:t>
      </w:r>
      <w:r>
        <w:t xml:space="preserve"> h</w:t>
      </w:r>
      <w:r>
        <w:t>ữ</w:t>
      </w:r>
      <w:r>
        <w:t>u ph</w:t>
      </w:r>
      <w:r>
        <w:t>ứ</w:t>
      </w:r>
      <w:r>
        <w:t>c t</w:t>
      </w:r>
      <w:r>
        <w:t>ạ</w:t>
      </w:r>
      <w:r>
        <w:t>p (qua nhi</w:t>
      </w:r>
      <w:r>
        <w:t>ề</w:t>
      </w:r>
      <w:r>
        <w:t>u pháp nhân) — s</w:t>
      </w:r>
      <w:r>
        <w:t>ẽ</w:t>
      </w:r>
      <w:r>
        <w:t xml:space="preserve"> e ng</w:t>
      </w:r>
      <w:r>
        <w:t>ạ</w:t>
      </w:r>
      <w:r>
        <w:t>i mua thêm BĐS do lo ng</w:t>
      </w:r>
      <w:r>
        <w:t>ạ</w:t>
      </w:r>
      <w:r>
        <w:t>i b</w:t>
      </w:r>
      <w:r>
        <w:t>ị</w:t>
      </w:r>
      <w:r>
        <w:t xml:space="preserve"> truy thu</w:t>
      </w:r>
      <w:r>
        <w:t>ế</w:t>
      </w:r>
      <w:r>
        <w:t xml:space="preserve"> tài s</w:t>
      </w:r>
      <w:r>
        <w:t>ả</w:t>
      </w:r>
      <w:r>
        <w:t>n, thu</w:t>
      </w:r>
      <w:r>
        <w:t>ế</w:t>
      </w:r>
      <w:r>
        <w:t xml:space="preserve"> TNCN trên giao d</w:t>
      </w:r>
      <w:r>
        <w:t>ị</w:t>
      </w:r>
      <w:r>
        <w:t>ch th</w:t>
      </w:r>
      <w:r>
        <w:t>ứ</w:t>
      </w:r>
      <w:r>
        <w:t xml:space="preserve"> c</w:t>
      </w:r>
      <w:r>
        <w:t>ấ</w:t>
      </w:r>
      <w:r>
        <w:t>p trư</w:t>
      </w:r>
      <w:r>
        <w:t>ớ</w:t>
      </w:r>
      <w:r>
        <w:t>c đây.</w:t>
      </w:r>
    </w:p>
    <w:p w14:paraId="560BC0BB" w14:textId="77777777" w:rsidR="00FC4F69" w:rsidRDefault="00603BF7">
      <w:r>
        <w:rPr>
          <w:b/>
        </w:rPr>
        <w:t>Gi</w:t>
      </w:r>
      <w:r>
        <w:rPr>
          <w:b/>
        </w:rPr>
        <w:t>ả</w:t>
      </w:r>
      <w:r>
        <w:rPr>
          <w:b/>
        </w:rPr>
        <w:t>i pháp:</w:t>
      </w:r>
    </w:p>
    <w:p w14:paraId="1BEDA46C" w14:textId="77777777" w:rsidR="00FC4F69" w:rsidRDefault="00603BF7">
      <w:pPr>
        <w:spacing w:before="20" w:after="40"/>
        <w:ind w:left="720" w:hanging="357"/>
      </w:pPr>
      <w:r>
        <w:t xml:space="preserve">1. </w:t>
      </w:r>
      <w:r>
        <w:rPr>
          <w:b/>
        </w:rPr>
        <w:t>Xoay tr</w:t>
      </w:r>
      <w:r>
        <w:rPr>
          <w:b/>
        </w:rPr>
        <w:t>ụ</w:t>
      </w:r>
      <w:r>
        <w:rPr>
          <w:b/>
        </w:rPr>
        <w:t>c truy</w:t>
      </w:r>
      <w:r>
        <w:rPr>
          <w:b/>
        </w:rPr>
        <w:t>ề</w:t>
      </w:r>
      <w:r>
        <w:rPr>
          <w:b/>
        </w:rPr>
        <w:t>n thông:</w:t>
      </w:r>
      <w:r>
        <w:t xml:space="preserve"> Chuy</w:t>
      </w:r>
      <w:r>
        <w:t>ể</w:t>
      </w:r>
      <w:r>
        <w:t>n narrative t</w:t>
      </w:r>
      <w:r>
        <w:t>ừ</w:t>
      </w:r>
      <w:r>
        <w:t xml:space="preserve"> </w:t>
      </w:r>
      <w:r>
        <w:rPr>
          <w:i/>
        </w:rPr>
        <w:t>“mua BĐS đ</w:t>
      </w:r>
      <w:r>
        <w:rPr>
          <w:i/>
        </w:rPr>
        <w:t>ể</w:t>
      </w:r>
      <w:r>
        <w:rPr>
          <w:i/>
        </w:rPr>
        <w:t xml:space="preserve"> đ</w:t>
      </w:r>
      <w:r>
        <w:rPr>
          <w:i/>
        </w:rPr>
        <w:t>ầ</w:t>
      </w:r>
      <w:r>
        <w:rPr>
          <w:i/>
        </w:rPr>
        <w:t>u cơ”</w:t>
      </w:r>
      <w:r>
        <w:t xml:space="preserve"> sang </w:t>
      </w:r>
      <w:r>
        <w:rPr>
          <w:i/>
        </w:rPr>
        <w:t>“mua BĐS Sun Group — tài s</w:t>
      </w:r>
      <w:r>
        <w:rPr>
          <w:i/>
        </w:rPr>
        <w:t>ả</w:t>
      </w:r>
      <w:r>
        <w:rPr>
          <w:i/>
        </w:rPr>
        <w:t>n có ch</w:t>
      </w:r>
      <w:r>
        <w:rPr>
          <w:i/>
        </w:rPr>
        <w:t>ứ</w:t>
      </w:r>
      <w:r>
        <w:rPr>
          <w:i/>
        </w:rPr>
        <w:t>ng minh thư qu</w:t>
      </w:r>
      <w:r>
        <w:rPr>
          <w:i/>
        </w:rPr>
        <w:t>ố</w:t>
      </w:r>
      <w:r>
        <w:rPr>
          <w:i/>
        </w:rPr>
        <w:t>c gia, an toàn pháp lý tr</w:t>
      </w:r>
      <w:r>
        <w:rPr>
          <w:i/>
        </w:rPr>
        <w:t>ọ</w:t>
      </w:r>
      <w:r>
        <w:rPr>
          <w:i/>
        </w:rPr>
        <w:t>n đ</w:t>
      </w:r>
      <w:r>
        <w:rPr>
          <w:i/>
        </w:rPr>
        <w:t>ờ</w:t>
      </w:r>
      <w:r>
        <w:rPr>
          <w:i/>
        </w:rPr>
        <w:t>i.”</w:t>
      </w:r>
      <w:r>
        <w:t xml:space="preserve"> Campaign đ</w:t>
      </w:r>
      <w:r>
        <w:t>ề</w:t>
      </w:r>
      <w:r>
        <w:t xml:space="preserve"> xu</w:t>
      </w:r>
      <w:r>
        <w:t>ấ</w:t>
      </w:r>
      <w:r>
        <w:t xml:space="preserve">t: </w:t>
      </w:r>
      <w:r>
        <w:rPr>
          <w:i/>
        </w:rPr>
        <w:t>“Đ</w:t>
      </w:r>
      <w:r>
        <w:rPr>
          <w:i/>
        </w:rPr>
        <w:t>ị</w:t>
      </w:r>
      <w:r>
        <w:rPr>
          <w:i/>
        </w:rPr>
        <w:t>nh danh BĐS Sun Group — B</w:t>
      </w:r>
      <w:r>
        <w:rPr>
          <w:i/>
        </w:rPr>
        <w:t>ả</w:t>
      </w:r>
      <w:r>
        <w:rPr>
          <w:i/>
        </w:rPr>
        <w:t>o ch</w:t>
      </w:r>
      <w:r>
        <w:rPr>
          <w:i/>
        </w:rPr>
        <w:t>ứ</w:t>
      </w:r>
      <w:r>
        <w:rPr>
          <w:i/>
        </w:rPr>
        <w:t>ng hàng hi</w:t>
      </w:r>
      <w:r>
        <w:rPr>
          <w:i/>
        </w:rPr>
        <w:t>ệ</w:t>
      </w:r>
      <w:r>
        <w:rPr>
          <w:i/>
        </w:rPr>
        <w:t>u &amp; an toàn pháp lý.”</w:t>
      </w:r>
    </w:p>
    <w:p w14:paraId="06C97896" w14:textId="77777777" w:rsidR="00FC4F69" w:rsidRDefault="00603BF7">
      <w:pPr>
        <w:spacing w:before="20" w:after="40"/>
        <w:ind w:left="720" w:hanging="357"/>
      </w:pPr>
      <w:r>
        <w:t xml:space="preserve">2. </w:t>
      </w:r>
      <w:r>
        <w:rPr>
          <w:b/>
        </w:rPr>
        <w:t>Cung c</w:t>
      </w:r>
      <w:r>
        <w:rPr>
          <w:b/>
        </w:rPr>
        <w:t>ấ</w:t>
      </w:r>
      <w:r>
        <w:rPr>
          <w:b/>
        </w:rPr>
        <w:t>p sale-kit x</w:t>
      </w:r>
      <w:r>
        <w:rPr>
          <w:b/>
        </w:rPr>
        <w:t>ử</w:t>
      </w:r>
      <w:r>
        <w:rPr>
          <w:b/>
        </w:rPr>
        <w:t xml:space="preserve"> lý t</w:t>
      </w:r>
      <w:r>
        <w:rPr>
          <w:b/>
        </w:rPr>
        <w:t>ừ</w:t>
      </w:r>
      <w:r>
        <w:rPr>
          <w:b/>
        </w:rPr>
        <w:t xml:space="preserve"> ch</w:t>
      </w:r>
      <w:r>
        <w:rPr>
          <w:b/>
        </w:rPr>
        <w:t>ố</w:t>
      </w:r>
      <w:r>
        <w:rPr>
          <w:b/>
        </w:rPr>
        <w:t>i:</w:t>
      </w:r>
      <w:r>
        <w:t xml:space="preserve"> Xây d</w:t>
      </w:r>
      <w:r>
        <w:t>ự</w:t>
      </w:r>
      <w:r>
        <w:t>ng b</w:t>
      </w:r>
      <w:r>
        <w:t>ộ</w:t>
      </w:r>
      <w:r>
        <w:t xml:space="preserve"> k</w:t>
      </w:r>
      <w:r>
        <w:t>ị</w:t>
      </w:r>
      <w:r>
        <w:t>ch b</w:t>
      </w:r>
      <w:r>
        <w:t>ả</w:t>
      </w:r>
      <w:r>
        <w:t>n (script) cho đ</w:t>
      </w:r>
      <w:r>
        <w:t>ộ</w:t>
      </w:r>
      <w:r>
        <w:t>i ngũ Sales, bao g</w:t>
      </w:r>
      <w:r>
        <w:t>ồ</w:t>
      </w:r>
      <w:r>
        <w:t>m:</w:t>
      </w:r>
      <w:r>
        <w:br/>
        <w:t xml:space="preserve">   - FAQ v</w:t>
      </w:r>
      <w:r>
        <w:t>ề</w:t>
      </w:r>
      <w:r>
        <w:t xml:space="preserve"> quy</w:t>
      </w:r>
      <w:r>
        <w:t>ề</w:t>
      </w:r>
      <w:r>
        <w:t>n riêng tư d</w:t>
      </w:r>
      <w:r>
        <w:t>ữ</w:t>
      </w:r>
      <w:r>
        <w:t xml:space="preserve"> li</w:t>
      </w:r>
      <w:r>
        <w:t>ệ</w:t>
      </w:r>
      <w:r>
        <w:t>u (Đi</w:t>
      </w:r>
      <w:r>
        <w:t>ề</w:t>
      </w:r>
      <w:r>
        <w:t>u 33 kho</w:t>
      </w:r>
      <w:r>
        <w:t>ả</w:t>
      </w:r>
      <w:r>
        <w:t>n 7: các thông tin liên quan đ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 đ</w:t>
      </w:r>
      <w:r>
        <w:t>ị</w:t>
      </w:r>
      <w:r>
        <w:t>nh danh công dân không đư</w:t>
      </w:r>
      <w:r>
        <w:t>ợ</w:t>
      </w:r>
      <w:r>
        <w:t>c khai thác tr</w:t>
      </w:r>
      <w:r>
        <w:t>ừ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cơ quan qu</w:t>
      </w:r>
      <w:r>
        <w:t>ả</w:t>
      </w:r>
      <w:r>
        <w:t>n lý nhà nư</w:t>
      </w:r>
      <w:r>
        <w:t>ớ</w:t>
      </w:r>
      <w:r>
        <w:t>c).</w:t>
      </w:r>
      <w:r>
        <w:br/>
        <w:t xml:space="preserve">   - So sánh r</w:t>
      </w:r>
      <w:r>
        <w:t>ủ</w:t>
      </w:r>
      <w:r>
        <w:t>i ro: tài s</w:t>
      </w:r>
      <w:r>
        <w:t>ả</w:t>
      </w:r>
      <w:r>
        <w:t xml:space="preserve">n </w:t>
      </w:r>
      <w:r>
        <w:rPr>
          <w:i/>
        </w:rPr>
        <w:t>có</w:t>
      </w:r>
      <w:r>
        <w:t xml:space="preserve"> mã đ</w:t>
      </w:r>
      <w:r>
        <w:t>ị</w:t>
      </w:r>
      <w:r>
        <w:t>nh danh (minh b</w:t>
      </w:r>
      <w:r>
        <w:t>ạ</w:t>
      </w:r>
      <w:r>
        <w:t>ch, d</w:t>
      </w:r>
      <w:r>
        <w:t>ễ</w:t>
      </w:r>
      <w:r>
        <w:t xml:space="preserve"> giao d</w:t>
      </w:r>
      <w:r>
        <w:t>ị</w:t>
      </w:r>
      <w:r>
        <w:t>ch th</w:t>
      </w:r>
      <w:r>
        <w:t>ứ</w:t>
      </w:r>
      <w:r>
        <w:t xml:space="preserve"> c</w:t>
      </w:r>
      <w:r>
        <w:t>ấ</w:t>
      </w:r>
      <w:r>
        <w:t>p, đư</w:t>
      </w:r>
      <w:r>
        <w:t>ợ</w:t>
      </w:r>
      <w:r>
        <w:t>c ngân hàng ưu tiên th</w:t>
      </w:r>
      <w:r>
        <w:t>ẩ</w:t>
      </w:r>
      <w:r>
        <w:t>m đ</w:t>
      </w:r>
      <w:r>
        <w:t>ị</w:t>
      </w:r>
      <w:r>
        <w:t>nh) vs. tài s</w:t>
      </w:r>
      <w:r>
        <w:t>ả</w:t>
      </w:r>
      <w:r>
        <w:t xml:space="preserve">n </w:t>
      </w:r>
      <w:r>
        <w:rPr>
          <w:i/>
        </w:rPr>
        <w:t>không có</w:t>
      </w:r>
      <w:r>
        <w:t xml:space="preserve"> mã (r</w:t>
      </w:r>
      <w:r>
        <w:t>ủ</w:t>
      </w:r>
      <w:r>
        <w:t>i ro pháp lý, khó thanh kho</w:t>
      </w:r>
      <w:r>
        <w:t>ả</w:t>
      </w:r>
      <w:r>
        <w:t>n).</w:t>
      </w:r>
    </w:p>
    <w:p w14:paraId="7A23D28D" w14:textId="77777777" w:rsidR="00FC4F69" w:rsidRDefault="00603BF7">
      <w:pPr>
        <w:spacing w:before="20" w:after="40"/>
        <w:ind w:left="720" w:hanging="357"/>
      </w:pPr>
      <w:r>
        <w:t xml:space="preserve">3. </w:t>
      </w:r>
      <w:r>
        <w:rPr>
          <w:b/>
        </w:rPr>
        <w:t>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>c h</w:t>
      </w:r>
      <w:r>
        <w:rPr>
          <w:b/>
        </w:rPr>
        <w:t>ộ</w:t>
      </w:r>
      <w:r>
        <w:rPr>
          <w:b/>
        </w:rPr>
        <w:t>i th</w:t>
      </w:r>
      <w:r>
        <w:rPr>
          <w:b/>
        </w:rPr>
        <w:t>ả</w:t>
      </w:r>
      <w:r>
        <w:rPr>
          <w:b/>
        </w:rPr>
        <w:t>o VIP riêng:</w:t>
      </w:r>
      <w:r>
        <w:t xml:space="preserve"> M</w:t>
      </w:r>
      <w:r>
        <w:t>ờ</w:t>
      </w:r>
      <w:r>
        <w:t>i chuyên gia pháp lý phân tích NĐ 357, tr</w:t>
      </w:r>
      <w:r>
        <w:t>ấ</w:t>
      </w:r>
      <w:r>
        <w:t>n an tâm lý và nh</w:t>
      </w:r>
      <w:r>
        <w:t>ấ</w:t>
      </w:r>
      <w:r>
        <w:t>n m</w:t>
      </w:r>
      <w:r>
        <w:t>ạ</w:t>
      </w:r>
      <w:r>
        <w:t>nh l</w:t>
      </w:r>
      <w:r>
        <w:t>ợ</w:t>
      </w:r>
      <w:r>
        <w:t>i ích c</w:t>
      </w:r>
      <w:r>
        <w:t>ủ</w:t>
      </w:r>
      <w:r>
        <w:t>a minh b</w:t>
      </w:r>
      <w:r>
        <w:t>ạ</w:t>
      </w:r>
      <w:r>
        <w:t>ch hóa.</w:t>
      </w:r>
    </w:p>
    <w:p w14:paraId="4B51770A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2.2.2. Xử lý khủng hoảng mạng lưới đại lý (Agency F1, F2)</w:t>
      </w:r>
    </w:p>
    <w:p w14:paraId="0F509261" w14:textId="77777777" w:rsidR="00FC4F69" w:rsidRDefault="00603BF7">
      <w:r>
        <w:rPr>
          <w:b/>
        </w:rPr>
        <w:t>Tác đ</w:t>
      </w:r>
      <w:r>
        <w:rPr>
          <w:b/>
        </w:rPr>
        <w:t>ộ</w:t>
      </w:r>
      <w:r>
        <w:rPr>
          <w:b/>
        </w:rPr>
        <w:t>ng:</w:t>
      </w:r>
    </w:p>
    <w:p w14:paraId="210C3B41" w14:textId="77777777" w:rsidR="00FC4F69" w:rsidRDefault="00603BF7">
      <w:r>
        <w:t>Theo Đi</w:t>
      </w:r>
      <w:r>
        <w:t>ề</w:t>
      </w:r>
      <w:r>
        <w:t>u 11, mã đ</w:t>
      </w:r>
      <w:r>
        <w:t>ị</w:t>
      </w:r>
      <w:r>
        <w:t>nh danh ch</w:t>
      </w:r>
      <w:r>
        <w:t>ứ</w:t>
      </w:r>
      <w:r>
        <w:t>ng ch</w:t>
      </w:r>
      <w:r>
        <w:t>ỉ</w:t>
      </w:r>
      <w:r>
        <w:t xml:space="preserve"> hành ngh</w:t>
      </w:r>
      <w:r>
        <w:t>ề</w:t>
      </w:r>
      <w:r>
        <w:t xml:space="preserve"> môi gi</w:t>
      </w:r>
      <w:r>
        <w:t>ớ</w:t>
      </w:r>
      <w:r>
        <w:t>i BĐS là chu</w:t>
      </w:r>
      <w:r>
        <w:t>ỗ</w:t>
      </w:r>
      <w:r>
        <w:t>i 17 ký t</w:t>
      </w:r>
      <w:r>
        <w:t>ự</w:t>
      </w:r>
      <w:r>
        <w:t xml:space="preserve"> bao g</w:t>
      </w:r>
      <w:r>
        <w:t>ồ</w:t>
      </w:r>
      <w:r>
        <w:t>m: 2 ký t</w:t>
      </w:r>
      <w:r>
        <w:t>ự</w:t>
      </w:r>
      <w:r>
        <w:t xml:space="preserve"> mã t</w:t>
      </w:r>
      <w:r>
        <w:t>ỉ</w:t>
      </w:r>
      <w:r>
        <w:t>nh + 12 ký t</w:t>
      </w:r>
      <w:r>
        <w:t>ự</w:t>
      </w:r>
      <w:r>
        <w:t xml:space="preserve"> s</w:t>
      </w:r>
      <w:r>
        <w:t>ố</w:t>
      </w:r>
      <w:r>
        <w:t xml:space="preserve"> đ</w:t>
      </w:r>
      <w:r>
        <w:t>ị</w:t>
      </w:r>
      <w:r>
        <w:t>nh danh cá nhân + 2 s</w:t>
      </w:r>
      <w:r>
        <w:t>ố</w:t>
      </w:r>
      <w:r>
        <w:t xml:space="preserve"> cu</w:t>
      </w:r>
      <w:r>
        <w:t>ố</w:t>
      </w:r>
      <w:r>
        <w:t>i năm h</w:t>
      </w:r>
      <w:r>
        <w:t>ế</w:t>
      </w:r>
      <w:r>
        <w:t>t h</w:t>
      </w:r>
      <w:r>
        <w:t>ạ</w:t>
      </w:r>
      <w:r>
        <w:t>n + 1 ký t</w:t>
      </w:r>
      <w:r>
        <w:t>ự</w:t>
      </w:r>
      <w:r>
        <w:t xml:space="preserve"> tr</w:t>
      </w:r>
      <w:r>
        <w:t>ạ</w:t>
      </w:r>
      <w:r>
        <w:t>ng thái thu h</w:t>
      </w:r>
      <w:r>
        <w:t>ồ</w:t>
      </w:r>
      <w:r>
        <w:t xml:space="preserve">i </w:t>
      </w:r>
      <w:r>
        <w:lastRenderedPageBreak/>
        <w:t>(Ph</w:t>
      </w:r>
      <w:r>
        <w:t>ụ</w:t>
      </w:r>
      <w:r>
        <w:t xml:space="preserve"> l</w:t>
      </w:r>
      <w:r>
        <w:t>ụ</w:t>
      </w:r>
      <w:r>
        <w:t>c I m</w:t>
      </w:r>
      <w:r>
        <w:t>ụ</w:t>
      </w:r>
      <w:r>
        <w:t>c 3). Mã này đư</w:t>
      </w:r>
      <w:r>
        <w:t>ợ</w:t>
      </w:r>
      <w:r>
        <w:t>c g</w:t>
      </w:r>
      <w:r>
        <w:t>ắ</w:t>
      </w:r>
      <w:r>
        <w:t>n ngay sau khi S</w:t>
      </w:r>
      <w:r>
        <w:t>ở</w:t>
      </w:r>
      <w:r>
        <w:t xml:space="preserve"> Xây d</w:t>
      </w:r>
      <w:r>
        <w:t>ự</w:t>
      </w:r>
      <w:r>
        <w:t>ng phê duy</w:t>
      </w:r>
      <w:r>
        <w:t>ệ</w:t>
      </w:r>
      <w:r>
        <w:t>t danh sách cá nhân đư</w:t>
      </w:r>
      <w:r>
        <w:t>ợ</w:t>
      </w:r>
      <w:r>
        <w:t>c c</w:t>
      </w:r>
      <w:r>
        <w:t>ấ</w:t>
      </w:r>
      <w:r>
        <w:t>p ch</w:t>
      </w:r>
      <w:r>
        <w:t>ứ</w:t>
      </w:r>
      <w:r>
        <w:t>ng ch</w:t>
      </w:r>
      <w:r>
        <w:t>ỉ</w:t>
      </w:r>
      <w:r>
        <w:t xml:space="preserve"> (Đi</w:t>
      </w:r>
      <w:r>
        <w:t>ề</w:t>
      </w:r>
      <w:r>
        <w:t>u 11 kho</w:t>
      </w:r>
      <w:r>
        <w:t>ả</w:t>
      </w:r>
      <w:r>
        <w:t>n 2).</w:t>
      </w:r>
    </w:p>
    <w:p w14:paraId="6D49DFF0" w14:textId="77777777" w:rsidR="00FC4F69" w:rsidRDefault="00603BF7">
      <w:r>
        <w:t>Theo Đi</w:t>
      </w:r>
      <w:r>
        <w:t>ề</w:t>
      </w:r>
      <w:r>
        <w:t>u 22 kho</w:t>
      </w:r>
      <w:r>
        <w:t>ả</w:t>
      </w:r>
      <w:r>
        <w:t>n 1, sàn giao d</w:t>
      </w:r>
      <w:r>
        <w:t>ị</w:t>
      </w:r>
      <w:r>
        <w:t>ch BĐS ph</w:t>
      </w:r>
      <w:r>
        <w:t>ả</w:t>
      </w:r>
      <w:r>
        <w:t>i cung c</w:t>
      </w:r>
      <w:r>
        <w:t>ấ</w:t>
      </w:r>
      <w:r>
        <w:t>p thông tin: s</w:t>
      </w:r>
      <w:r>
        <w:t>ố</w:t>
      </w:r>
      <w:r>
        <w:t xml:space="preserve"> lư</w:t>
      </w:r>
      <w:r>
        <w:t>ợ</w:t>
      </w:r>
      <w:r>
        <w:t>ng nhân viên có ch</w:t>
      </w:r>
      <w:r>
        <w:t>ứ</w:t>
      </w:r>
      <w:r>
        <w:t>ng ch</w:t>
      </w:r>
      <w:r>
        <w:t>ỉ</w:t>
      </w:r>
      <w:r>
        <w:t>, s</w:t>
      </w:r>
      <w:r>
        <w:t>ố</w:t>
      </w:r>
      <w:r>
        <w:t xml:space="preserve"> lư</w:t>
      </w:r>
      <w:r>
        <w:t>ợ</w:t>
      </w:r>
      <w:r>
        <w:t>ng và giá tr</w:t>
      </w:r>
      <w:r>
        <w:t>ị</w:t>
      </w:r>
      <w:r>
        <w:t xml:space="preserve"> giao d</w:t>
      </w:r>
      <w:r>
        <w:t>ị</w:t>
      </w:r>
      <w:r>
        <w:t>ch đư</w:t>
      </w:r>
      <w:r>
        <w:t>ợ</w:t>
      </w:r>
      <w:r>
        <w:t>c xác nh</w:t>
      </w:r>
      <w:r>
        <w:t>ậ</w:t>
      </w:r>
      <w:r>
        <w:t>n qua sàn. Theo Đi</w:t>
      </w:r>
      <w:r>
        <w:t>ề</w:t>
      </w:r>
      <w:r>
        <w:t>u 39 kho</w:t>
      </w:r>
      <w:r>
        <w:t>ả</w:t>
      </w:r>
      <w:r>
        <w:t>n 1 đi</w:t>
      </w:r>
      <w:r>
        <w:t>ể</w:t>
      </w:r>
      <w:r>
        <w:t>m a, t</w:t>
      </w:r>
      <w:r>
        <w:t>ổ</w:t>
      </w:r>
      <w:r>
        <w:t xml:space="preserve"> ch</w:t>
      </w:r>
      <w:r>
        <w:t>ứ</w:t>
      </w:r>
      <w:r>
        <w:t>c, cá nhân ph</w:t>
      </w:r>
      <w:r>
        <w:t>ả</w:t>
      </w:r>
      <w:r>
        <w:t>i chia s</w:t>
      </w:r>
      <w:r>
        <w:t>ẻ</w:t>
      </w:r>
      <w:r>
        <w:t>, báo cáo đ</w:t>
      </w:r>
      <w:r>
        <w:t>ầ</w:t>
      </w:r>
      <w:r>
        <w:t>y đ</w:t>
      </w:r>
      <w:r>
        <w:t>ủ</w:t>
      </w:r>
      <w:r>
        <w:t xml:space="preserve"> thông tin đúng th</w:t>
      </w:r>
      <w:r>
        <w:t>ờ</w:t>
      </w:r>
      <w:r>
        <w:t>i h</w:t>
      </w:r>
      <w:r>
        <w:t>ạ</w:t>
      </w:r>
      <w:r>
        <w:t>n, ch</w:t>
      </w:r>
      <w:r>
        <w:t>ị</w:t>
      </w:r>
      <w:r>
        <w:t>u hoàn toàn trách nhi</w:t>
      </w:r>
      <w:r>
        <w:t>ệ</w:t>
      </w:r>
      <w:r>
        <w:t>m v</w:t>
      </w:r>
      <w:r>
        <w:t>ề</w:t>
      </w:r>
      <w:r>
        <w:t xml:space="preserve"> n</w:t>
      </w:r>
      <w:r>
        <w:t>ộ</w:t>
      </w:r>
      <w:r>
        <w:t>i dung do mình cung c</w:t>
      </w:r>
      <w:r>
        <w:t>ấ</w:t>
      </w:r>
      <w:r>
        <w:t>p.</w:t>
      </w:r>
    </w:p>
    <w:p w14:paraId="4620E449" w14:textId="77777777" w:rsidR="00FC4F69" w:rsidRDefault="00603BF7">
      <w:r>
        <w:rPr>
          <w:b/>
        </w:rPr>
        <w:t>H</w:t>
      </w:r>
      <w:r>
        <w:rPr>
          <w:b/>
        </w:rPr>
        <w:t>ậ</w:t>
      </w:r>
      <w:r>
        <w:rPr>
          <w:b/>
        </w:rPr>
        <w:t>u qu</w:t>
      </w:r>
      <w:r>
        <w:rPr>
          <w:b/>
        </w:rPr>
        <w:t>ả</w:t>
      </w:r>
      <w:r>
        <w:rPr>
          <w:b/>
        </w:rPr>
        <w:t xml:space="preserve"> d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ế</w:t>
      </w:r>
      <w:r>
        <w:rPr>
          <w:b/>
        </w:rPr>
        <w:t>n:</w:t>
      </w:r>
      <w:r>
        <w:t xml:space="preserve"> Ư</w:t>
      </w:r>
      <w:r>
        <w:t>ớ</w:t>
      </w:r>
      <w:r>
        <w:t>c tính m</w:t>
      </w:r>
      <w:r>
        <w:t>ộ</w:t>
      </w:r>
      <w:r>
        <w:t>t t</w:t>
      </w:r>
      <w:r>
        <w:t>ỷ</w:t>
      </w:r>
      <w:r>
        <w:t xml:space="preserve"> l</w:t>
      </w:r>
      <w:r>
        <w:t>ệ</w:t>
      </w:r>
      <w:r>
        <w:t xml:space="preserve"> đáng k</w:t>
      </w:r>
      <w:r>
        <w:t>ể</w:t>
      </w:r>
      <w:r>
        <w:t xml:space="preserve"> nhân viên bán hàng t</w:t>
      </w:r>
      <w:r>
        <w:t>ạ</w:t>
      </w:r>
      <w:r>
        <w:t>i các đ</w:t>
      </w:r>
      <w:r>
        <w:t>ạ</w:t>
      </w:r>
      <w:r>
        <w:t>i lý F1, F2 hi</w:t>
      </w:r>
      <w:r>
        <w:t>ệ</w:t>
      </w:r>
      <w:r>
        <w:t>n chưa có ch</w:t>
      </w:r>
      <w:r>
        <w:t>ứ</w:t>
      </w:r>
      <w:r>
        <w:t>ng ch</w:t>
      </w:r>
      <w:r>
        <w:t>ỉ</w:t>
      </w:r>
      <w:r>
        <w:t xml:space="preserve"> hành ngh</w:t>
      </w:r>
      <w:r>
        <w:t>ề</w:t>
      </w:r>
      <w:r>
        <w:t>. Sau ngày 01/03/2026, nh</w:t>
      </w:r>
      <w:r>
        <w:t>ữ</w:t>
      </w:r>
      <w:r>
        <w:t>ng cá nhân này 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giao d</w:t>
      </w:r>
      <w:r>
        <w:t>ị</w:t>
      </w:r>
      <w:r>
        <w:t>ch h</w:t>
      </w:r>
      <w:r>
        <w:t>ợ</w:t>
      </w:r>
      <w:r>
        <w:t>p pháp, d</w:t>
      </w:r>
      <w:r>
        <w:t>ẫ</w:t>
      </w:r>
      <w:r>
        <w:t>n đ</w:t>
      </w:r>
      <w:r>
        <w:t>ế</w:t>
      </w:r>
      <w:r>
        <w:t>n:</w:t>
      </w:r>
      <w:r>
        <w:br/>
        <w:t>- Ách t</w:t>
      </w:r>
      <w:r>
        <w:t>ắ</w:t>
      </w:r>
      <w:r>
        <w:t>c h</w:t>
      </w:r>
      <w:r>
        <w:t>ệ</w:t>
      </w:r>
      <w:r>
        <w:t xml:space="preserve"> th</w:t>
      </w:r>
      <w:r>
        <w:t>ố</w:t>
      </w:r>
      <w:r>
        <w:t>ng booking.</w:t>
      </w:r>
      <w:r>
        <w:br/>
        <w:t>- R</w:t>
      </w:r>
      <w:r>
        <w:t>ủ</w:t>
      </w:r>
      <w:r>
        <w:t>i ro pháp lý n</w:t>
      </w:r>
      <w:r>
        <w:t>ế</w:t>
      </w:r>
      <w:r>
        <w:t>u giao d</w:t>
      </w:r>
      <w:r>
        <w:t>ị</w:t>
      </w:r>
      <w:r>
        <w:t>ch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b</w:t>
      </w:r>
      <w:r>
        <w:t>ở</w:t>
      </w:r>
      <w:r>
        <w:t>i nhân viên không có mã.</w:t>
      </w:r>
      <w:r>
        <w:br/>
        <w:t>- B</w:t>
      </w:r>
      <w:r>
        <w:t>ộ</w:t>
      </w:r>
      <w:r>
        <w:t xml:space="preserve"> Xây d</w:t>
      </w:r>
      <w:r>
        <w:t>ự</w:t>
      </w:r>
      <w:r>
        <w:t>ng và S</w:t>
      </w:r>
      <w:r>
        <w:t>ở</w:t>
      </w:r>
      <w:r>
        <w:t xml:space="preserve"> Xây d</w:t>
      </w:r>
      <w:r>
        <w:t>ự</w:t>
      </w:r>
      <w:r>
        <w:t>ng công b</w:t>
      </w:r>
      <w:r>
        <w:t>ố</w:t>
      </w:r>
      <w:r>
        <w:t xml:space="preserve"> t</w:t>
      </w:r>
      <w:r>
        <w:t>ổ</w:t>
      </w:r>
      <w:r>
        <w:t xml:space="preserve"> ch</w:t>
      </w:r>
      <w:r>
        <w:t>ứ</w:t>
      </w:r>
      <w:r>
        <w:t>c, cá nhân vi ph</w:t>
      </w:r>
      <w:r>
        <w:t>ạ</w:t>
      </w:r>
      <w:r>
        <w:t>m (Đi</w:t>
      </w:r>
      <w:r>
        <w:t>ề</w:t>
      </w:r>
      <w:r>
        <w:t>u 36 kho</w:t>
      </w:r>
      <w:r>
        <w:t>ả</w:t>
      </w:r>
      <w:r>
        <w:t>n 5; Đi</w:t>
      </w:r>
      <w:r>
        <w:t>ề</w:t>
      </w:r>
      <w:r>
        <w:t>u 38 kho</w:t>
      </w:r>
      <w:r>
        <w:t>ả</w:t>
      </w:r>
      <w:r>
        <w:t>n 5 đi</w:t>
      </w:r>
      <w:r>
        <w:t>ể</w:t>
      </w:r>
      <w:r>
        <w:t>m c).</w:t>
      </w:r>
    </w:p>
    <w:p w14:paraId="76E2A626" w14:textId="77777777" w:rsidR="00FC4F69" w:rsidRDefault="00603BF7">
      <w:r>
        <w:rPr>
          <w:b/>
        </w:rPr>
        <w:t>Gi</w:t>
      </w:r>
      <w:r>
        <w:rPr>
          <w:b/>
        </w:rPr>
        <w:t>ả</w:t>
      </w:r>
      <w:r>
        <w:rPr>
          <w:b/>
        </w:rPr>
        <w:t>i pháp:</w:t>
      </w:r>
    </w:p>
    <w:p w14:paraId="700CF3A4" w14:textId="77777777" w:rsidR="00FC4F69" w:rsidRDefault="00603BF7">
      <w:pPr>
        <w:spacing w:before="20" w:after="40"/>
        <w:ind w:left="720" w:hanging="357"/>
      </w:pPr>
      <w:r>
        <w:t xml:space="preserve">1. </w:t>
      </w:r>
      <w:r>
        <w:rPr>
          <w:b/>
        </w:rPr>
        <w:t>Ban hành “t</w:t>
      </w:r>
      <w:r>
        <w:rPr>
          <w:b/>
        </w:rPr>
        <w:t>ố</w:t>
      </w:r>
      <w:r>
        <w:rPr>
          <w:b/>
        </w:rPr>
        <w:t>i h</w:t>
      </w:r>
      <w:r>
        <w:rPr>
          <w:b/>
        </w:rPr>
        <w:t>ậ</w:t>
      </w:r>
      <w:r>
        <w:rPr>
          <w:b/>
        </w:rPr>
        <w:t>u thư” chu</w:t>
      </w:r>
      <w:r>
        <w:rPr>
          <w:b/>
        </w:rPr>
        <w:t>ẩ</w:t>
      </w:r>
      <w:r>
        <w:rPr>
          <w:b/>
        </w:rPr>
        <w:t>n hóa đ</w:t>
      </w:r>
      <w:r>
        <w:rPr>
          <w:b/>
        </w:rPr>
        <w:t>ạ</w:t>
      </w:r>
      <w:r>
        <w:rPr>
          <w:b/>
        </w:rPr>
        <w:t>i lý:</w:t>
      </w:r>
      <w:r>
        <w:t xml:space="preserve"> Thông báo chính th</w:t>
      </w:r>
      <w:r>
        <w:t>ứ</w:t>
      </w:r>
      <w:r>
        <w:t>c yêu c</w:t>
      </w:r>
      <w:r>
        <w:t>ầ</w:t>
      </w:r>
      <w:r>
        <w:t>u t</w:t>
      </w:r>
      <w:r>
        <w:t>ấ</w:t>
      </w:r>
      <w:r>
        <w:t>t c</w:t>
      </w:r>
      <w:r>
        <w:t>ả</w:t>
      </w:r>
      <w:r>
        <w:t xml:space="preserve"> F1/F2 cung c</w:t>
      </w:r>
      <w:r>
        <w:t>ấ</w:t>
      </w:r>
      <w:r>
        <w:t>p danh sách nhân viên có ch</w:t>
      </w:r>
      <w:r>
        <w:t>ứ</w:t>
      </w:r>
      <w:r>
        <w:t>ng ch</w:t>
      </w:r>
      <w:r>
        <w:t>ỉ</w:t>
      </w:r>
      <w:r>
        <w:t xml:space="preserve"> hành ngh</w:t>
      </w:r>
      <w:r>
        <w:t>ề</w:t>
      </w:r>
      <w:r>
        <w:t xml:space="preserve"> kèm mã đ</w:t>
      </w:r>
      <w:r>
        <w:t>ị</w:t>
      </w:r>
      <w:r>
        <w:t>nh danh trong vòng 30 ngày. Sau th</w:t>
      </w:r>
      <w:r>
        <w:t>ờ</w:t>
      </w:r>
      <w:r>
        <w:t>i h</w:t>
      </w:r>
      <w:r>
        <w:t>ạ</w:t>
      </w:r>
      <w:r>
        <w:t>n, các đ</w:t>
      </w:r>
      <w:r>
        <w:t>ạ</w:t>
      </w:r>
      <w:r>
        <w:t>i lý không đ</w:t>
      </w:r>
      <w:r>
        <w:t>ạ</w:t>
      </w:r>
      <w:r>
        <w:t>t chu</w:t>
      </w:r>
      <w:r>
        <w:t>ẩ</w:t>
      </w:r>
      <w:r>
        <w:t>n s</w:t>
      </w:r>
      <w:r>
        <w:t>ẽ</w:t>
      </w:r>
      <w:r>
        <w:t xml:space="preserve"> b</w:t>
      </w:r>
      <w:r>
        <w:t>ị</w:t>
      </w:r>
      <w:r>
        <w:t xml:space="preserve"> t</w:t>
      </w:r>
      <w:r>
        <w:t>ạ</w:t>
      </w:r>
      <w:r>
        <w:t>m d</w:t>
      </w:r>
      <w:r>
        <w:t>ừ</w:t>
      </w:r>
      <w:r>
        <w:t>ng h</w:t>
      </w:r>
      <w:r>
        <w:t>ợ</w:t>
      </w:r>
      <w:r>
        <w:t>p đ</w:t>
      </w:r>
      <w:r>
        <w:t>ồ</w:t>
      </w:r>
      <w:r>
        <w:t>ng phân ph</w:t>
      </w:r>
      <w:r>
        <w:t>ố</w:t>
      </w:r>
      <w:r>
        <w:t>i.</w:t>
      </w:r>
    </w:p>
    <w:p w14:paraId="3BEBD3E3" w14:textId="77777777" w:rsidR="00FC4F69" w:rsidRDefault="00603BF7">
      <w:pPr>
        <w:spacing w:before="20" w:after="40"/>
        <w:ind w:left="720" w:hanging="357"/>
      </w:pPr>
      <w:r>
        <w:t xml:space="preserve">2. </w:t>
      </w:r>
      <w:r>
        <w:rPr>
          <w:b/>
        </w:rPr>
        <w:t>Ph</w:t>
      </w:r>
      <w:r>
        <w:rPr>
          <w:b/>
        </w:rPr>
        <w:t>ố</w:t>
      </w:r>
      <w:r>
        <w:rPr>
          <w:b/>
        </w:rPr>
        <w:t>i h</w:t>
      </w:r>
      <w:r>
        <w:rPr>
          <w:b/>
        </w:rPr>
        <w:t>ợ</w:t>
      </w:r>
      <w:r>
        <w:rPr>
          <w:b/>
        </w:rPr>
        <w:t>p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>c thi ch</w:t>
      </w:r>
      <w:r>
        <w:rPr>
          <w:b/>
        </w:rPr>
        <w:t>ứ</w:t>
      </w:r>
      <w:r>
        <w:rPr>
          <w:b/>
        </w:rPr>
        <w:t>ng ch</w:t>
      </w:r>
      <w:r>
        <w:rPr>
          <w:b/>
        </w:rPr>
        <w:t>ỉ</w:t>
      </w:r>
      <w:r>
        <w:rPr>
          <w:b/>
        </w:rPr>
        <w:t xml:space="preserve"> c</w:t>
      </w:r>
      <w:r>
        <w:rPr>
          <w:b/>
        </w:rPr>
        <w:t>ấ</w:t>
      </w:r>
      <w:r>
        <w:rPr>
          <w:b/>
        </w:rPr>
        <w:t>p t</w:t>
      </w:r>
      <w:r>
        <w:rPr>
          <w:b/>
        </w:rPr>
        <w:t>ố</w:t>
      </w:r>
      <w:r>
        <w:rPr>
          <w:b/>
        </w:rPr>
        <w:t>c:</w:t>
      </w:r>
      <w:r>
        <w:t xml:space="preserve"> Liên h</w:t>
      </w:r>
      <w:r>
        <w:t>ệ</w:t>
      </w:r>
      <w:r>
        <w:t xml:space="preserve"> v</w:t>
      </w:r>
      <w:r>
        <w:t>ớ</w:t>
      </w:r>
      <w:r>
        <w:t>i các cơ s</w:t>
      </w:r>
      <w:r>
        <w:t>ở</w:t>
      </w:r>
      <w:r>
        <w:t xml:space="preserve"> đào t</w:t>
      </w:r>
      <w:r>
        <w:t>ạ</w:t>
      </w:r>
      <w:r>
        <w:t>o đư</w:t>
      </w:r>
      <w:r>
        <w:t>ợ</w:t>
      </w:r>
      <w:r>
        <w:t>c c</w:t>
      </w:r>
      <w:r>
        <w:t>ấ</w:t>
      </w:r>
      <w:r>
        <w:t>p phép (Đi</w:t>
      </w:r>
      <w:r>
        <w:t>ề</w:t>
      </w:r>
      <w:r>
        <w:t>u 24) đ</w:t>
      </w:r>
      <w:r>
        <w:t>ể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đ</w:t>
      </w:r>
      <w:r>
        <w:t>ợ</w:t>
      </w:r>
      <w:r>
        <w:t>t thi/c</w:t>
      </w:r>
      <w:r>
        <w:t>ấ</w:t>
      </w:r>
      <w:r>
        <w:t>p ch</w:t>
      </w:r>
      <w:r>
        <w:t>ứ</w:t>
      </w:r>
      <w:r>
        <w:t>ng ch</w:t>
      </w:r>
      <w:r>
        <w:t>ỉ</w:t>
      </w:r>
      <w:r>
        <w:t xml:space="preserve"> đ</w:t>
      </w:r>
      <w:r>
        <w:t>ặ</w:t>
      </w:r>
      <w:r>
        <w:t>c bi</w:t>
      </w:r>
      <w:r>
        <w:t>ệ</w:t>
      </w:r>
      <w:r>
        <w:t>t cho nhân viên h</w:t>
      </w:r>
      <w:r>
        <w:t>ệ</w:t>
      </w:r>
      <w:r>
        <w:t xml:space="preserve"> th</w:t>
      </w:r>
      <w:r>
        <w:t>ố</w:t>
      </w:r>
      <w:r>
        <w:t>ng Sun Property.</w:t>
      </w:r>
    </w:p>
    <w:p w14:paraId="612C884D" w14:textId="77777777" w:rsidR="00FC4F69" w:rsidRDefault="00603BF7">
      <w:pPr>
        <w:spacing w:before="20" w:after="40"/>
        <w:ind w:left="720" w:hanging="357"/>
      </w:pPr>
      <w:r>
        <w:t xml:space="preserve">3. </w:t>
      </w:r>
      <w:r>
        <w:rPr>
          <w:b/>
        </w:rPr>
        <w:t>B</w:t>
      </w:r>
      <w:r>
        <w:rPr>
          <w:b/>
        </w:rPr>
        <w:t>ổ</w:t>
      </w:r>
      <w:r>
        <w:rPr>
          <w:b/>
        </w:rPr>
        <w:t xml:space="preserve"> sung ch</w:t>
      </w:r>
      <w:r>
        <w:rPr>
          <w:b/>
        </w:rPr>
        <w:t>ế</w:t>
      </w:r>
      <w:r>
        <w:rPr>
          <w:b/>
        </w:rPr>
        <w:t xml:space="preserve"> tài vào 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 phân ph</w:t>
      </w:r>
      <w:r>
        <w:rPr>
          <w:b/>
        </w:rPr>
        <w:t>ố</w:t>
      </w:r>
      <w:r>
        <w:rPr>
          <w:b/>
        </w:rPr>
        <w:t>i:</w:t>
      </w:r>
      <w:r>
        <w:t xml:space="preserve"> B</w:t>
      </w:r>
      <w:r>
        <w:t>ổ</w:t>
      </w:r>
      <w:r>
        <w:t xml:space="preserve"> sung đi</w:t>
      </w:r>
      <w:r>
        <w:t>ề</w:t>
      </w:r>
      <w:r>
        <w:t>u kho</w:t>
      </w:r>
      <w:r>
        <w:t>ả</w:t>
      </w:r>
      <w:r>
        <w:t>n b</w:t>
      </w:r>
      <w:r>
        <w:t>ắ</w:t>
      </w:r>
      <w:r>
        <w:t>t bu</w:t>
      </w:r>
      <w:r>
        <w:t>ộ</w:t>
      </w:r>
      <w:r>
        <w:t xml:space="preserve">c: </w:t>
      </w:r>
      <w:r>
        <w:rPr>
          <w:i/>
        </w:rPr>
        <w:t>“Đ</w:t>
      </w:r>
      <w:r>
        <w:rPr>
          <w:i/>
        </w:rPr>
        <w:t>ạ</w:t>
      </w:r>
      <w:r>
        <w:rPr>
          <w:i/>
        </w:rPr>
        <w:t>i lý cam k</w:t>
      </w:r>
      <w:r>
        <w:rPr>
          <w:i/>
        </w:rPr>
        <w:t>ế</w:t>
      </w:r>
      <w:r>
        <w:rPr>
          <w:i/>
        </w:rPr>
        <w:t>t 100% nhân viên tham gia giao d</w:t>
      </w:r>
      <w:r>
        <w:rPr>
          <w:i/>
        </w:rPr>
        <w:t>ị</w:t>
      </w:r>
      <w:r>
        <w:rPr>
          <w:i/>
        </w:rPr>
        <w:t>ch s</w:t>
      </w:r>
      <w:r>
        <w:rPr>
          <w:i/>
        </w:rPr>
        <w:t>ả</w:t>
      </w:r>
      <w:r>
        <w:rPr>
          <w:i/>
        </w:rPr>
        <w:t>n ph</w:t>
      </w:r>
      <w:r>
        <w:rPr>
          <w:i/>
        </w:rPr>
        <w:t>ẩ</w:t>
      </w:r>
      <w:r>
        <w:rPr>
          <w:i/>
        </w:rPr>
        <w:t>m Sun Group ph</w:t>
      </w:r>
      <w:r>
        <w:rPr>
          <w:i/>
        </w:rPr>
        <w:t>ả</w:t>
      </w:r>
      <w:r>
        <w:rPr>
          <w:i/>
        </w:rPr>
        <w:t>i có ch</w:t>
      </w:r>
      <w:r>
        <w:rPr>
          <w:i/>
        </w:rPr>
        <w:t>ứ</w:t>
      </w:r>
      <w:r>
        <w:rPr>
          <w:i/>
        </w:rPr>
        <w:t>ng ch</w:t>
      </w:r>
      <w:r>
        <w:rPr>
          <w:i/>
        </w:rPr>
        <w:t>ỉ</w:t>
      </w:r>
      <w:r>
        <w:rPr>
          <w:i/>
        </w:rPr>
        <w:t xml:space="preserve"> hành ngh</w:t>
      </w:r>
      <w:r>
        <w:rPr>
          <w:i/>
        </w:rPr>
        <w:t>ề</w:t>
      </w:r>
      <w:r>
        <w:rPr>
          <w:i/>
        </w:rPr>
        <w:t xml:space="preserve"> và mã đ</w:t>
      </w:r>
      <w:r>
        <w:rPr>
          <w:i/>
        </w:rPr>
        <w:t>ị</w:t>
      </w:r>
      <w:r>
        <w:rPr>
          <w:i/>
        </w:rPr>
        <w:t>nh danh đi</w:t>
      </w:r>
      <w:r>
        <w:rPr>
          <w:i/>
        </w:rPr>
        <w:t>ệ</w:t>
      </w:r>
      <w:r>
        <w:rPr>
          <w:i/>
        </w:rPr>
        <w:t>n t</w:t>
      </w:r>
      <w:r>
        <w:rPr>
          <w:i/>
        </w:rPr>
        <w:t>ử</w:t>
      </w:r>
      <w:r>
        <w:rPr>
          <w:i/>
        </w:rPr>
        <w:t xml:space="preserve"> theo NĐ 357.”</w:t>
      </w:r>
    </w:p>
    <w:p w14:paraId="0475CDD7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2.2.3. Cập nhật pháp lý thương mại</w:t>
      </w:r>
    </w:p>
    <w:p w14:paraId="366658BE" w14:textId="77777777" w:rsidR="00FC4F69" w:rsidRDefault="00603BF7">
      <w:r>
        <w:t>NĐ 357 yêu c</w:t>
      </w:r>
      <w:r>
        <w:t>ầ</w:t>
      </w:r>
      <w:r>
        <w:t>u thông tin h</w:t>
      </w:r>
      <w:r>
        <w:t>ợ</w:t>
      </w:r>
      <w:r>
        <w:t>p đ</w:t>
      </w:r>
      <w:r>
        <w:t>ồ</w:t>
      </w:r>
      <w:r>
        <w:t>ng giao d</w:t>
      </w:r>
      <w:r>
        <w:t>ị</w:t>
      </w:r>
      <w:r>
        <w:t>ch ph</w:t>
      </w:r>
      <w:r>
        <w:t>ả</w:t>
      </w:r>
      <w:r>
        <w:t>i bao g</w:t>
      </w:r>
      <w:r>
        <w:t>ồ</w:t>
      </w:r>
      <w:r>
        <w:t>m mã đ</w:t>
      </w:r>
      <w:r>
        <w:t>ị</w:t>
      </w:r>
      <w:r>
        <w:t>nh danh đi</w:t>
      </w:r>
      <w:r>
        <w:t>ệ</w:t>
      </w:r>
      <w:r>
        <w:t>n t</w:t>
      </w:r>
      <w:r>
        <w:t>ử</w:t>
      </w:r>
      <w:r>
        <w:t xml:space="preserve"> s</w:t>
      </w:r>
      <w:r>
        <w:t>ả</w:t>
      </w:r>
      <w:r>
        <w:t>n ph</w:t>
      </w:r>
      <w:r>
        <w:t>ẩ</w:t>
      </w:r>
      <w:r>
        <w:t>m BĐS (Đi</w:t>
      </w:r>
      <w:r>
        <w:t>ề</w:t>
      </w:r>
      <w:r>
        <w:t>u 19 kho</w:t>
      </w:r>
      <w:r>
        <w:t>ả</w:t>
      </w:r>
      <w:r>
        <w:t>n 3 đi</w:t>
      </w:r>
      <w:r>
        <w:t>ể</w:t>
      </w:r>
      <w:r>
        <w:t>m a). Ch</w:t>
      </w:r>
      <w:r>
        <w:t>ủ</w:t>
      </w:r>
      <w:r>
        <w:t xml:space="preserve"> đ</w:t>
      </w:r>
      <w:r>
        <w:t>ầ</w:t>
      </w:r>
      <w:r>
        <w:t>u tư ph</w:t>
      </w:r>
      <w:r>
        <w:t>ả</w:t>
      </w:r>
      <w:r>
        <w:t>i công khai thông tin d</w:t>
      </w:r>
      <w:r>
        <w:t>ự</w:t>
      </w:r>
      <w:r>
        <w:t xml:space="preserve"> án đưa vào kinh doanh theo quy đ</w:t>
      </w:r>
      <w:r>
        <w:t>ị</w:t>
      </w:r>
      <w:r>
        <w:t>nh (Đi</w:t>
      </w:r>
      <w:r>
        <w:t>ề</w:t>
      </w:r>
      <w:r>
        <w:t>u 30 kho</w:t>
      </w:r>
      <w:r>
        <w:t>ả</w:t>
      </w:r>
      <w:r>
        <w:t>n 2).</w:t>
      </w:r>
    </w:p>
    <w:p w14:paraId="0F674E3D" w14:textId="77777777" w:rsidR="00FC4F69" w:rsidRDefault="00603BF7"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 c</w:t>
      </w:r>
      <w:r>
        <w:rPr>
          <w:b/>
        </w:rPr>
        <w:t>ụ</w:t>
      </w:r>
      <w:r>
        <w:rPr>
          <w:b/>
        </w:rPr>
        <w:t xml:space="preserve"> th</w:t>
      </w:r>
      <w:r>
        <w:rPr>
          <w:b/>
        </w:rPr>
        <w:t>ể</w:t>
      </w:r>
      <w:r>
        <w:rPr>
          <w:b/>
        </w:rPr>
        <w:t>:</w:t>
      </w:r>
    </w:p>
    <w:p w14:paraId="09312C24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34265265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3E771A79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Bi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u m</w:t>
            </w:r>
            <w:r>
              <w:rPr>
                <w:b/>
                <w:sz w:val="20"/>
              </w:rPr>
              <w:t>ẫ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20" w:type="dxa"/>
            <w:shd w:val="clear" w:color="auto" w:fill="E2E8F0"/>
          </w:tcPr>
          <w:p w14:paraId="7A3F730A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Trư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ng b</w:t>
            </w:r>
            <w:r>
              <w:rPr>
                <w:b/>
                <w:sz w:val="20"/>
              </w:rPr>
              <w:t>ổ</w:t>
            </w:r>
            <w:r>
              <w:rPr>
                <w:b/>
                <w:sz w:val="20"/>
              </w:rPr>
              <w:t xml:space="preserve"> sung 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120" w:type="dxa"/>
            <w:shd w:val="clear" w:color="auto" w:fill="E2E8F0"/>
          </w:tcPr>
          <w:p w14:paraId="6F2D33BA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 hoàn thành</w:t>
            </w:r>
          </w:p>
        </w:tc>
      </w:tr>
      <w:tr w:rsidR="00FC4F69" w14:paraId="6B2F5C2F" w14:textId="77777777">
        <w:trPr>
          <w:jc w:val="center"/>
        </w:trPr>
        <w:tc>
          <w:tcPr>
            <w:tcW w:w="3120" w:type="dxa"/>
          </w:tcPr>
          <w:p w14:paraId="3D33AED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3120" w:type="dxa"/>
          </w:tcPr>
          <w:p w14:paraId="02C7C9F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BĐS (t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40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459B203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01/03/2026</w:t>
            </w:r>
          </w:p>
        </w:tc>
      </w:tr>
      <w:tr w:rsidR="00FC4F69" w14:paraId="0F2AFCE5" w14:textId="77777777">
        <w:trPr>
          <w:jc w:val="center"/>
        </w:trPr>
        <w:tc>
          <w:tcPr>
            <w:tcW w:w="3120" w:type="dxa"/>
          </w:tcPr>
          <w:p w14:paraId="12F05A2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mua bán (HĐMB)</w:t>
            </w:r>
          </w:p>
        </w:tc>
        <w:tc>
          <w:tcPr>
            <w:tcW w:w="3120" w:type="dxa"/>
          </w:tcPr>
          <w:p w14:paraId="29BE82E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danh BĐS + Mã </w:t>
            </w:r>
            <w:r>
              <w:rPr>
                <w:sz w:val="20"/>
              </w:rPr>
              <w:t>môi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(17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0CB176E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01/03/2026</w:t>
            </w:r>
          </w:p>
        </w:tc>
      </w:tr>
      <w:tr w:rsidR="00FC4F69" w14:paraId="06537C54" w14:textId="77777777">
        <w:trPr>
          <w:jc w:val="center"/>
        </w:trPr>
        <w:tc>
          <w:tcPr>
            <w:tcW w:w="3120" w:type="dxa"/>
          </w:tcPr>
          <w:p w14:paraId="7F349E8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như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3120" w:type="dxa"/>
          </w:tcPr>
          <w:p w14:paraId="20B289D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BĐS + Thông tin các bên (s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cá nhân/t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c)</w:t>
            </w:r>
          </w:p>
        </w:tc>
        <w:tc>
          <w:tcPr>
            <w:tcW w:w="3120" w:type="dxa"/>
          </w:tcPr>
          <w:p w14:paraId="7C5FE7F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01/03/2026</w:t>
            </w:r>
          </w:p>
        </w:tc>
      </w:tr>
      <w:tr w:rsidR="00FC4F69" w14:paraId="47B7AA85" w14:textId="77777777">
        <w:trPr>
          <w:jc w:val="center"/>
        </w:trPr>
        <w:tc>
          <w:tcPr>
            <w:tcW w:w="3120" w:type="dxa"/>
          </w:tcPr>
          <w:p w14:paraId="4BD5449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booking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</w:p>
        </w:tc>
        <w:tc>
          <w:tcPr>
            <w:tcW w:w="3120" w:type="dxa"/>
          </w:tcPr>
          <w:p w14:paraId="4FB5E0F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Mã môi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nhân viên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3120" w:type="dxa"/>
          </w:tcPr>
          <w:p w14:paraId="0F83A0A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01/03/2026</w:t>
            </w:r>
          </w:p>
        </w:tc>
      </w:tr>
    </w:tbl>
    <w:p w14:paraId="6C158775" w14:textId="77777777" w:rsidR="00FC4F69" w:rsidRDefault="00FC4F69">
      <w:pPr>
        <w:spacing w:after="80"/>
      </w:pPr>
    </w:p>
    <w:p w14:paraId="10FA76DD" w14:textId="77777777" w:rsidR="00FC4F69" w:rsidRDefault="00603BF7">
      <w:r>
        <w:t>Ban Pháp ch</w:t>
      </w:r>
      <w:r>
        <w:t>ế</w:t>
      </w:r>
      <w:r>
        <w:t xml:space="preserve">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SPG rà soát và c</w:t>
      </w:r>
      <w:r>
        <w:t>ậ</w:t>
      </w:r>
      <w:r>
        <w:t>p nh</w:t>
      </w:r>
      <w:r>
        <w:t>ậ</w:t>
      </w:r>
      <w:r>
        <w:t>t toàn b</w:t>
      </w:r>
      <w:r>
        <w:t>ộ</w:t>
      </w:r>
      <w:r>
        <w:t xml:space="preserve"> bi</w:t>
      </w:r>
      <w:r>
        <w:t>ể</w:t>
      </w:r>
      <w:r>
        <w:t>u m</w:t>
      </w:r>
      <w:r>
        <w:t>ẫ</w:t>
      </w:r>
      <w:r>
        <w:t>u trư</w:t>
      </w:r>
      <w:r>
        <w:t>ớ</w:t>
      </w:r>
      <w:r>
        <w:t>c ngày hi</w:t>
      </w:r>
      <w:r>
        <w:t>ệ</w:t>
      </w:r>
      <w:r>
        <w:t>u l</w:t>
      </w:r>
      <w:r>
        <w:t>ự</w:t>
      </w:r>
      <w:r>
        <w:t>c.</w:t>
      </w:r>
    </w:p>
    <w:p w14:paraId="73AEAA5D" w14:textId="77777777" w:rsidR="00FC4F69" w:rsidRDefault="00FC4F69">
      <w:pPr>
        <w:pBdr>
          <w:bottom w:val="single" w:sz="12" w:space="1" w:color="CCCCCC"/>
        </w:pBdr>
        <w:spacing w:before="120"/>
      </w:pPr>
    </w:p>
    <w:p w14:paraId="0ECAA6D4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2.3. Mắt xích bàn giao, quản lý vận hành và hậu mãi</w:t>
      </w:r>
    </w:p>
    <w:p w14:paraId="0F6EBC01" w14:textId="77777777" w:rsidR="00FC4F69" w:rsidRDefault="00603BF7">
      <w:r>
        <w:rPr>
          <w:b/>
        </w:rPr>
        <w:t>Lead:</w:t>
      </w:r>
      <w:r>
        <w:t xml:space="preserve"> Sun Property Management (SPM / SPL)</w:t>
      </w:r>
    </w:p>
    <w:p w14:paraId="262F338E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2.3.1. Tuân thủ pháp nhân quản lý vận hành</w:t>
      </w:r>
    </w:p>
    <w:p w14:paraId="7BD9831B" w14:textId="77777777" w:rsidR="00FC4F69" w:rsidRDefault="00603BF7">
      <w:r>
        <w:t>Theo Đi</w:t>
      </w:r>
      <w:r>
        <w:t>ề</w:t>
      </w:r>
      <w:r>
        <w:t>u 10, đơn v</w:t>
      </w:r>
      <w:r>
        <w:t>ị</w:t>
      </w:r>
      <w:r>
        <w:t xml:space="preserve"> qu</w:t>
      </w:r>
      <w:r>
        <w:t>ả</w:t>
      </w:r>
      <w:r>
        <w:t>n lý v</w:t>
      </w:r>
      <w:r>
        <w:t>ậ</w:t>
      </w:r>
      <w:r>
        <w:t>n hành nhà chung cư ph</w:t>
      </w:r>
      <w:r>
        <w:t>ả</w:t>
      </w:r>
      <w:r>
        <w:t>i có mã đ</w:t>
      </w:r>
      <w:r>
        <w:t>ị</w:t>
      </w:r>
      <w:r>
        <w:t>nh danh đi</w:t>
      </w:r>
      <w:r>
        <w:t>ệ</w:t>
      </w:r>
      <w:r>
        <w:t>n t</w:t>
      </w:r>
      <w:r>
        <w:t>ử</w:t>
      </w:r>
      <w:r>
        <w:t xml:space="preserve"> — chu</w:t>
      </w:r>
      <w:r>
        <w:t>ỗ</w:t>
      </w:r>
      <w:r>
        <w:t>i 15 ký t</w:t>
      </w:r>
      <w:r>
        <w:t>ự</w:t>
      </w:r>
      <w:r>
        <w:t xml:space="preserve"> bao g</w:t>
      </w:r>
      <w:r>
        <w:t>ồ</w:t>
      </w:r>
      <w:r>
        <w:t>m: 13 ký t</w:t>
      </w:r>
      <w:r>
        <w:t>ự</w:t>
      </w:r>
      <w:r>
        <w:t xml:space="preserve"> s</w:t>
      </w:r>
      <w:r>
        <w:t>ố</w:t>
      </w:r>
      <w:r>
        <w:t xml:space="preserve"> đ</w:t>
      </w:r>
      <w:r>
        <w:t>ị</w:t>
      </w:r>
      <w:r>
        <w:t>nh danh t</w:t>
      </w:r>
      <w:r>
        <w:t>ổ</w:t>
      </w:r>
      <w:r>
        <w:t xml:space="preserve"> ch</w:t>
      </w:r>
      <w:r>
        <w:t>ứ</w:t>
      </w:r>
      <w:r>
        <w:t>c + 2 ký t</w:t>
      </w:r>
      <w:r>
        <w:t>ự</w:t>
      </w:r>
      <w:r>
        <w:t xml:space="preserve"> nh</w:t>
      </w:r>
      <w:r>
        <w:t>ậ</w:t>
      </w:r>
      <w:r>
        <w:t>n di</w:t>
      </w:r>
      <w:r>
        <w:t>ệ</w:t>
      </w:r>
      <w:r>
        <w:t>n đơn v</w:t>
      </w:r>
      <w:r>
        <w:t>ị</w:t>
      </w:r>
      <w:r>
        <w:t xml:space="preserve"> c</w:t>
      </w:r>
      <w:r>
        <w:t>ấ</w:t>
      </w:r>
      <w:r>
        <w:t>p thông báo (Ph</w:t>
      </w:r>
      <w:r>
        <w:t>ụ</w:t>
      </w:r>
      <w:r>
        <w:t xml:space="preserve"> l</w:t>
      </w:r>
      <w:r>
        <w:t>ụ</w:t>
      </w:r>
      <w:r>
        <w:t>c I m</w:t>
      </w:r>
      <w:r>
        <w:t>ụ</w:t>
      </w:r>
      <w:r>
        <w:t>c 2). Mã đư</w:t>
      </w:r>
      <w:r>
        <w:t>ợ</w:t>
      </w:r>
      <w:r>
        <w:t>c g</w:t>
      </w:r>
      <w:r>
        <w:t>ắ</w:t>
      </w:r>
      <w:r>
        <w:t>n cùng th</w:t>
      </w:r>
      <w:r>
        <w:t>ờ</w:t>
      </w:r>
      <w:r>
        <w:t>i đi</w:t>
      </w:r>
      <w:r>
        <w:t>ể</w:t>
      </w:r>
      <w:r>
        <w:t>m ban hành văn b</w:t>
      </w:r>
      <w:r>
        <w:t>ả</w:t>
      </w:r>
      <w:r>
        <w:t>n thông báo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(Đi</w:t>
      </w:r>
      <w:r>
        <w:t>ề</w:t>
      </w:r>
      <w:r>
        <w:t>u 10 kho</w:t>
      </w:r>
      <w:r>
        <w:t>ả</w:t>
      </w:r>
      <w:r>
        <w:t>n 2).</w:t>
      </w:r>
    </w:p>
    <w:p w14:paraId="6287AFAC" w14:textId="77777777" w:rsidR="00FC4F69" w:rsidRDefault="00603BF7">
      <w:r>
        <w:t>Ngoài ra, ph</w:t>
      </w:r>
      <w:r>
        <w:t>ả</w:t>
      </w:r>
      <w:r>
        <w:t>i cung c</w:t>
      </w:r>
      <w:r>
        <w:t>ấ</w:t>
      </w:r>
      <w:r>
        <w:t>p danh sách nhân viên tr</w:t>
      </w:r>
      <w:r>
        <w:t>ự</w:t>
      </w:r>
      <w:r>
        <w:t>c ti</w:t>
      </w:r>
      <w:r>
        <w:t>ế</w:t>
      </w:r>
      <w:r>
        <w:t>p tham gia qu</w:t>
      </w:r>
      <w:r>
        <w:t>ả</w:t>
      </w:r>
      <w:r>
        <w:t>n lý v</w:t>
      </w:r>
      <w:r>
        <w:t>ậ</w:t>
      </w:r>
      <w:r>
        <w:t>n hành trong các lĩnh v</w:t>
      </w:r>
      <w:r>
        <w:t>ự</w:t>
      </w:r>
      <w:r>
        <w:t>c: xây d</w:t>
      </w:r>
      <w:r>
        <w:t>ự</w:t>
      </w:r>
      <w:r>
        <w:t>ng, k</w:t>
      </w:r>
      <w:r>
        <w:t>ỹ</w:t>
      </w:r>
      <w:r>
        <w:t xml:space="preserve"> thu</w:t>
      </w:r>
      <w:r>
        <w:t>ậ</w:t>
      </w:r>
      <w:r>
        <w:t>t đi</w:t>
      </w:r>
      <w:r>
        <w:t>ệ</w:t>
      </w:r>
      <w:r>
        <w:t>n nư</w:t>
      </w:r>
      <w:r>
        <w:t>ớ</w:t>
      </w:r>
      <w:r>
        <w:t>c, phòng cháy ch</w:t>
      </w:r>
      <w:r>
        <w:t>ữ</w:t>
      </w:r>
      <w:r>
        <w:t>a cháy, v</w:t>
      </w:r>
      <w:r>
        <w:t>ậ</w:t>
      </w:r>
      <w:r>
        <w:t>n hành thang máy — kèm h</w:t>
      </w:r>
      <w:r>
        <w:t>ọ</w:t>
      </w:r>
      <w:r>
        <w:t xml:space="preserve"> tên và s</w:t>
      </w:r>
      <w:r>
        <w:t>ố</w:t>
      </w:r>
      <w:r>
        <w:t xml:space="preserve"> đ</w:t>
      </w:r>
      <w:r>
        <w:t>ị</w:t>
      </w:r>
      <w:r>
        <w:t>nh danh cá nhân (Đi</w:t>
      </w:r>
      <w:r>
        <w:t>ề</w:t>
      </w:r>
      <w:r>
        <w:t>u 25 kho</w:t>
      </w:r>
      <w:r>
        <w:t>ả</w:t>
      </w:r>
      <w:r>
        <w:t>n 2).</w:t>
      </w:r>
    </w:p>
    <w:p w14:paraId="0A6B45E9" w14:textId="77777777" w:rsidR="00FC4F69" w:rsidRDefault="00603BF7"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ng:</w:t>
      </w:r>
      <w:r>
        <w:br/>
        <w:t>- SPM l</w:t>
      </w:r>
      <w:r>
        <w:t>ậ</w:t>
      </w:r>
      <w:r>
        <w:t>p h</w:t>
      </w:r>
      <w:r>
        <w:t>ồ</w:t>
      </w:r>
      <w:r>
        <w:t xml:space="preserve"> sơ đăng ký mã đ</w:t>
      </w:r>
      <w:r>
        <w:t>ị</w:t>
      </w:r>
      <w:r>
        <w:t>nh danh cho t</w:t>
      </w:r>
      <w:r>
        <w:t>ấ</w:t>
      </w:r>
      <w:r>
        <w:t>t c</w:t>
      </w:r>
      <w:r>
        <w:t>ả</w:t>
      </w:r>
      <w:r>
        <w:t xml:space="preserve"> pháp nhân </w:t>
      </w:r>
      <w:r>
        <w:t>qu</w:t>
      </w:r>
      <w:r>
        <w:t>ả</w:t>
      </w:r>
      <w:r>
        <w:t>n lý v</w:t>
      </w:r>
      <w:r>
        <w:t>ậ</w:t>
      </w:r>
      <w:r>
        <w:t>n hành thu</w:t>
      </w:r>
      <w:r>
        <w:t>ộ</w:t>
      </w:r>
      <w:r>
        <w:t>c h</w:t>
      </w:r>
      <w:r>
        <w:t>ệ</w:t>
      </w:r>
      <w:r>
        <w:t xml:space="preserve"> sinh thái Sun Group.</w:t>
      </w:r>
      <w:r>
        <w:br/>
        <w:t>- C</w:t>
      </w:r>
      <w:r>
        <w:t>ậ</w:t>
      </w:r>
      <w:r>
        <w:t>p nh</w:t>
      </w:r>
      <w:r>
        <w:t>ậ</w:t>
      </w:r>
      <w:r>
        <w:t>t danh sách nhân viên k</w:t>
      </w:r>
      <w:r>
        <w:t>ỹ</w:t>
      </w:r>
      <w:r>
        <w:t xml:space="preserve"> thu</w:t>
      </w:r>
      <w:r>
        <w:t>ậ</w:t>
      </w:r>
      <w:r>
        <w:t>t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n, n</w:t>
      </w:r>
      <w:r>
        <w:t>ộ</w:t>
      </w:r>
      <w:r>
        <w:t>p cho S</w:t>
      </w:r>
      <w:r>
        <w:t>ở</w:t>
      </w:r>
      <w:r>
        <w:t xml:space="preserve"> Xây d</w:t>
      </w:r>
      <w:r>
        <w:t>ự</w:t>
      </w:r>
      <w:r>
        <w:t>ng t</w:t>
      </w:r>
      <w:r>
        <w:t>ừ</w:t>
      </w:r>
      <w:r>
        <w:t>ng đ</w:t>
      </w:r>
      <w:r>
        <w:t>ị</w:t>
      </w:r>
      <w:r>
        <w:t>a phương.</w:t>
      </w:r>
      <w:r>
        <w:br/>
        <w:t>- B</w:t>
      </w:r>
      <w:r>
        <w:t>ổ</w:t>
      </w:r>
      <w:r>
        <w:t xml:space="preserve"> sung quy</w:t>
      </w:r>
      <w:r>
        <w:t>ế</w:t>
      </w:r>
      <w:r>
        <w:t>t đ</w:t>
      </w:r>
      <w:r>
        <w:t>ị</w:t>
      </w:r>
      <w:r>
        <w:t>nh công nh</w:t>
      </w:r>
      <w:r>
        <w:t>ậ</w:t>
      </w:r>
      <w:r>
        <w:t>n ban qu</w:t>
      </w:r>
      <w:r>
        <w:t>ả</w:t>
      </w:r>
      <w:r>
        <w:t>n tr</w:t>
      </w:r>
      <w:r>
        <w:t>ị</w:t>
      </w:r>
      <w:r>
        <w:t xml:space="preserve"> nhà chung cư vào h</w:t>
      </w:r>
      <w:r>
        <w:t>ệ</w:t>
      </w:r>
      <w:r>
        <w:t xml:space="preserve"> th</w:t>
      </w:r>
      <w:r>
        <w:t>ố</w:t>
      </w:r>
      <w:r>
        <w:t>ng (Đi</w:t>
      </w:r>
      <w:r>
        <w:t>ề</w:t>
      </w:r>
      <w:r>
        <w:t>u 25 kho</w:t>
      </w:r>
      <w:r>
        <w:t>ả</w:t>
      </w:r>
      <w:r>
        <w:t>n 3).</w:t>
      </w:r>
    </w:p>
    <w:p w14:paraId="5065A8C0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2.3.2. Cập nhật hệ sinh </w:t>
      </w:r>
      <w:r>
        <w:rPr>
          <w:rFonts w:ascii="Times New Roman" w:eastAsia="Times New Roman" w:hAnsi="Times New Roman"/>
          <w:color w:val="1A1A2E"/>
          <w:sz w:val="28"/>
        </w:rPr>
        <w:t>thái cư dân</w:t>
      </w:r>
    </w:p>
    <w:p w14:paraId="6707B4ED" w14:textId="77777777" w:rsidR="00FC4F69" w:rsidRDefault="00603BF7">
      <w:r>
        <w:t>Sun Smart Super App hi</w:t>
      </w:r>
      <w:r>
        <w:t>ệ</w:t>
      </w:r>
      <w:r>
        <w:t>n ph</w:t>
      </w:r>
      <w:r>
        <w:t>ụ</w:t>
      </w:r>
      <w:r>
        <w:t>c v</w:t>
      </w:r>
      <w:r>
        <w:t>ụ</w:t>
      </w:r>
      <w:r>
        <w:t xml:space="preserve"> cư dân qu</w:t>
      </w:r>
      <w:r>
        <w:t>ả</w:t>
      </w:r>
      <w:r>
        <w:t>n lý căn h</w:t>
      </w:r>
      <w:r>
        <w:t>ộ</w:t>
      </w:r>
      <w:r>
        <w:t>, thanh toán phí d</w:t>
      </w:r>
      <w:r>
        <w:t>ị</w:t>
      </w:r>
      <w:r>
        <w:t>ch v</w:t>
      </w:r>
      <w:r>
        <w:t>ụ</w:t>
      </w:r>
      <w:r>
        <w:t>, đ</w:t>
      </w:r>
      <w:r>
        <w:t>ặ</w:t>
      </w:r>
      <w:r>
        <w:t>t ti</w:t>
      </w:r>
      <w:r>
        <w:t>ệ</w:t>
      </w:r>
      <w:r>
        <w:t>n ích. NĐ 357 m</w:t>
      </w:r>
      <w:r>
        <w:t>ở</w:t>
      </w:r>
      <w:r>
        <w:t xml:space="preserve"> ra cơ h</w:t>
      </w:r>
      <w:r>
        <w:t>ộ</w:t>
      </w:r>
      <w:r>
        <w:t>i nâng c</w:t>
      </w:r>
      <w:r>
        <w:t>ấ</w:t>
      </w:r>
      <w:r>
        <w:t>p:</w:t>
      </w:r>
    </w:p>
    <w:p w14:paraId="2DB4C682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Tích h</w:t>
      </w:r>
      <w:r>
        <w:rPr>
          <w:b/>
        </w:rPr>
        <w:t>ợ</w:t>
      </w:r>
      <w:r>
        <w:rPr>
          <w:b/>
        </w:rPr>
        <w:t>p mã đ</w:t>
      </w:r>
      <w:r>
        <w:rPr>
          <w:b/>
        </w:rPr>
        <w:t>ị</w:t>
      </w:r>
      <w:r>
        <w:rPr>
          <w:b/>
        </w:rPr>
        <w:t>nh danh BĐS (40 ký t</w:t>
      </w:r>
      <w:r>
        <w:rPr>
          <w:b/>
        </w:rPr>
        <w:t>ự</w:t>
      </w:r>
      <w:r>
        <w:rPr>
          <w:b/>
        </w:rPr>
        <w:t>)</w:t>
      </w:r>
      <w:r>
        <w:t>vào h</w:t>
      </w:r>
      <w:r>
        <w:t>ồ</w:t>
      </w:r>
      <w:r>
        <w:t xml:space="preserve"> sơ căn h</w:t>
      </w:r>
      <w:r>
        <w:t>ộ</w:t>
      </w:r>
      <w:r>
        <w:t xml:space="preserve"> trên app, giúp cư dân tra c</w:t>
      </w:r>
      <w:r>
        <w:t>ứ</w:t>
      </w:r>
      <w:r>
        <w:t>u thông tin pháp lý,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t</w:t>
      </w:r>
      <w:r>
        <w:t>ứ</w:t>
      </w:r>
      <w:r>
        <w:t>c th</w:t>
      </w:r>
      <w:r>
        <w:t>ờ</w:t>
      </w:r>
      <w:r>
        <w:t>i.</w:t>
      </w:r>
    </w:p>
    <w:p w14:paraId="0B303DF9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H</w:t>
      </w:r>
      <w:r>
        <w:rPr>
          <w:b/>
        </w:rPr>
        <w:t>ỗ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 xml:space="preserve"> chuy</w:t>
      </w:r>
      <w:r>
        <w:rPr>
          <w:b/>
        </w:rPr>
        <w:t>ể</w:t>
      </w:r>
      <w:r>
        <w:rPr>
          <w:b/>
        </w:rPr>
        <w:t>n như</w:t>
      </w:r>
      <w:r>
        <w:rPr>
          <w:b/>
        </w:rPr>
        <w:t>ợ</w:t>
      </w:r>
      <w:r>
        <w:rPr>
          <w:b/>
        </w:rPr>
        <w:t>ng th</w:t>
      </w:r>
      <w:r>
        <w:rPr>
          <w:b/>
        </w:rPr>
        <w:t>ứ</w:t>
      </w:r>
      <w:r>
        <w:rPr>
          <w:b/>
        </w:rPr>
        <w:t xml:space="preserve"> c</w:t>
      </w:r>
      <w:r>
        <w:rPr>
          <w:b/>
        </w:rPr>
        <w:t>ấ</w:t>
      </w:r>
      <w:r>
        <w:rPr>
          <w:b/>
        </w:rPr>
        <w:t>p:</w:t>
      </w:r>
      <w:r>
        <w:t>Khi cư dân mu</w:t>
      </w:r>
      <w:r>
        <w:t>ố</w:t>
      </w:r>
      <w:r>
        <w:t>n bán/cho thuê, app t</w:t>
      </w:r>
      <w:r>
        <w:t>ự</w:t>
      </w:r>
      <w:r>
        <w:t xml:space="preserve"> đ</w:t>
      </w:r>
      <w:r>
        <w:t>ộ</w:t>
      </w:r>
      <w:r>
        <w:t>ng map mã đ</w:t>
      </w:r>
      <w:r>
        <w:t>ị</w:t>
      </w:r>
      <w:r>
        <w:t>nh danh BĐS v</w:t>
      </w:r>
      <w:r>
        <w:t>ớ</w:t>
      </w:r>
      <w:r>
        <w:t>i thông tin giao d</w:t>
      </w:r>
      <w:r>
        <w:t>ị</w:t>
      </w:r>
      <w:r>
        <w:t>ch c</w:t>
      </w:r>
      <w:r>
        <w:t>ầ</w:t>
      </w:r>
      <w:r>
        <w:t>n thi</w:t>
      </w:r>
      <w:r>
        <w:t>ế</w:t>
      </w:r>
      <w:r>
        <w:t>t theo Đi</w:t>
      </w:r>
      <w:r>
        <w:t>ề</w:t>
      </w:r>
      <w:r>
        <w:t>u 19, gi</w:t>
      </w:r>
      <w:r>
        <w:t>ả</w:t>
      </w:r>
      <w:r>
        <w:t>m th</w:t>
      </w:r>
      <w:r>
        <w:t>ờ</w:t>
      </w:r>
      <w:r>
        <w:t>i gian và chi phí giao d</w:t>
      </w:r>
      <w:r>
        <w:t>ị</w:t>
      </w:r>
      <w:r>
        <w:t>ch.</w:t>
      </w:r>
    </w:p>
    <w:p w14:paraId="54C63DA4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ổ</w:t>
      </w:r>
      <w:r>
        <w:rPr>
          <w:b/>
        </w:rPr>
        <w:t>ng qu</w:t>
      </w:r>
      <w:r>
        <w:rPr>
          <w:b/>
        </w:rPr>
        <w:t>ố</w:t>
      </w:r>
      <w:r>
        <w:rPr>
          <w:b/>
        </w:rPr>
        <w:t>c gia:</w:t>
      </w:r>
      <w:r>
        <w:t>Liên thông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thông tin v</w:t>
      </w:r>
      <w:r>
        <w:t>ề</w:t>
      </w:r>
      <w:r>
        <w:t xml:space="preserve"> nhà </w:t>
      </w:r>
      <w:r>
        <w:t>ở</w:t>
      </w:r>
      <w:r>
        <w:t xml:space="preserve"> qua API (Đi</w:t>
      </w:r>
      <w:r>
        <w:t>ề</w:t>
      </w:r>
      <w:r>
        <w:t>u 31)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pháp lý th</w:t>
      </w:r>
      <w:r>
        <w:t>ờ</w:t>
      </w:r>
      <w:r>
        <w:t>i gian th</w:t>
      </w:r>
      <w:r>
        <w:t>ự</w:t>
      </w:r>
      <w:r>
        <w:t>c.</w:t>
      </w:r>
    </w:p>
    <w:p w14:paraId="5437A1A8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2.3.3. Quản trị rủi ro dòng tiền hậu mãi</w:t>
      </w:r>
    </w:p>
    <w:p w14:paraId="75418524" w14:textId="77777777" w:rsidR="00FC4F69" w:rsidRDefault="00603BF7">
      <w:r>
        <w:t>Đ</w:t>
      </w:r>
      <w:r>
        <w:t>ố</w:t>
      </w:r>
      <w:r>
        <w:t>i v</w:t>
      </w:r>
      <w:r>
        <w:t>ớ</w:t>
      </w:r>
      <w:r>
        <w:t>i các s</w:t>
      </w:r>
      <w:r>
        <w:t>ả</w:t>
      </w:r>
      <w:r>
        <w:t>n ph</w:t>
      </w:r>
      <w:r>
        <w:t>ẩ</w:t>
      </w:r>
      <w:r>
        <w:t>m có cơ ch</w:t>
      </w:r>
      <w:r>
        <w:t>ế</w:t>
      </w:r>
      <w:r>
        <w:t xml:space="preserve"> chia s</w:t>
      </w:r>
      <w:r>
        <w:t>ẻ</w:t>
      </w:r>
      <w:r>
        <w:t xml:space="preserve"> doanh thu (rental pool / timeshare), NĐ 357 t</w:t>
      </w:r>
      <w:r>
        <w:t>ạ</w:t>
      </w:r>
      <w:r>
        <w:t>o r</w:t>
      </w:r>
      <w:r>
        <w:t>ủ</w:t>
      </w:r>
      <w:r>
        <w:t>i ro m</w:t>
      </w:r>
      <w:r>
        <w:t>ớ</w:t>
      </w:r>
      <w:r>
        <w:t>i:</w:t>
      </w:r>
    </w:p>
    <w:p w14:paraId="6D9DB17C" w14:textId="77777777" w:rsidR="00FC4F69" w:rsidRDefault="00603BF7">
      <w:pPr>
        <w:spacing w:before="20" w:after="40"/>
        <w:ind w:left="720" w:hanging="357"/>
      </w:pPr>
      <w:r>
        <w:rPr>
          <w:sz w:val="20"/>
        </w:rPr>
        <w:lastRenderedPageBreak/>
        <w:t xml:space="preserve">• </w:t>
      </w:r>
      <w:r>
        <w:t>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cho thuê, thuê l</w:t>
      </w:r>
      <w:r>
        <w:t>ạ</w:t>
      </w:r>
      <w:r>
        <w:t>i đư</w:t>
      </w:r>
      <w:r>
        <w:t>ợ</w:t>
      </w:r>
      <w:r>
        <w:t>c ghi nh</w:t>
      </w:r>
      <w:r>
        <w:t>ậ</w:t>
      </w:r>
      <w:r>
        <w:t>n đ</w:t>
      </w:r>
      <w:r>
        <w:t>ầ</w:t>
      </w:r>
      <w:r>
        <w:t>y đ</w:t>
      </w:r>
      <w:r>
        <w:t>ủ</w:t>
      </w:r>
      <w:r>
        <w:t xml:space="preserve"> (Đi</w:t>
      </w:r>
      <w:r>
        <w:t>ề</w:t>
      </w:r>
      <w:r>
        <w:t>u 19 kho</w:t>
      </w:r>
      <w:r>
        <w:t>ả</w:t>
      </w:r>
      <w:r>
        <w:t>n 3 đi</w:t>
      </w:r>
      <w:r>
        <w:t>ể</w:t>
      </w:r>
      <w:r>
        <w:t>m a: lo</w:t>
      </w:r>
      <w:r>
        <w:t>ạ</w:t>
      </w:r>
      <w:r>
        <w:t>i h</w:t>
      </w:r>
      <w:r>
        <w:t>ợ</w:t>
      </w:r>
      <w:r>
        <w:t>p đ</w:t>
      </w:r>
      <w:r>
        <w:t>ồ</w:t>
      </w:r>
      <w:r>
        <w:t>ng bao g</w:t>
      </w:r>
      <w:r>
        <w:t>ồ</w:t>
      </w:r>
      <w:r>
        <w:t>m “thuê, thuê l</w:t>
      </w:r>
      <w:r>
        <w:t>ạ</w:t>
      </w:r>
      <w:r>
        <w:t>i”).</w:t>
      </w:r>
    </w:p>
    <w:p w14:paraId="55AEC22E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Ngân hàng Nhà nư</w:t>
      </w:r>
      <w:r>
        <w:t>ớ</w:t>
      </w:r>
      <w:r>
        <w:t>c chia s</w:t>
      </w:r>
      <w:r>
        <w:t>ẻ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dư n</w:t>
      </w:r>
      <w:r>
        <w:t>ợ</w:t>
      </w:r>
      <w:r>
        <w:t xml:space="preserve"> tín d</w:t>
      </w:r>
      <w:r>
        <w:t>ụ</w:t>
      </w:r>
      <w:r>
        <w:t>ng đ</w:t>
      </w:r>
      <w:r>
        <w:t>ố</w:t>
      </w:r>
      <w:r>
        <w:t>i v</w:t>
      </w:r>
      <w:r>
        <w:t>ớ</w:t>
      </w:r>
      <w:r>
        <w:t>i khu du l</w:t>
      </w:r>
      <w:r>
        <w:t>ị</w:t>
      </w:r>
      <w:r>
        <w:t>ch, sinh thái, ngh</w:t>
      </w:r>
      <w:r>
        <w:t>ỉ</w:t>
      </w:r>
      <w:r>
        <w:t xml:space="preserve"> dư</w:t>
      </w:r>
      <w:r>
        <w:t>ỡ</w:t>
      </w:r>
      <w:r>
        <w:t>ng (Đi</w:t>
      </w:r>
      <w:r>
        <w:t>ề</w:t>
      </w:r>
      <w:r>
        <w:t>u 28 kho</w:t>
      </w:r>
      <w:r>
        <w:t>ả</w:t>
      </w:r>
      <w:r>
        <w:t>n 4 đi</w:t>
      </w:r>
      <w:r>
        <w:t>ể</w:t>
      </w:r>
      <w:r>
        <w:t>m a).</w:t>
      </w:r>
    </w:p>
    <w:p w14:paraId="2C5C3A5A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B</w:t>
      </w:r>
      <w:r>
        <w:t>ộ</w:t>
      </w:r>
      <w:r>
        <w:t xml:space="preserve"> Tài chính chia s</w:t>
      </w:r>
      <w:r>
        <w:t>ẻ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thu</w:t>
      </w:r>
      <w:r>
        <w:t>ế</w:t>
      </w:r>
      <w:r>
        <w:t xml:space="preserve"> thu nh</w:t>
      </w:r>
      <w:r>
        <w:t>ậ</w:t>
      </w:r>
      <w:r>
        <w:t>p (Đi</w:t>
      </w:r>
      <w:r>
        <w:t>ề</w:t>
      </w:r>
      <w:r>
        <w:t>u 28 kho</w:t>
      </w:r>
      <w:r>
        <w:t>ả</w:t>
      </w:r>
      <w:r>
        <w:t>n 3 đi</w:t>
      </w:r>
      <w:r>
        <w:t>ể</w:t>
      </w:r>
      <w:r>
        <w:t>m a).</w:t>
      </w:r>
    </w:p>
    <w:p w14:paraId="693747CA" w14:textId="77777777" w:rsidR="00FC4F69" w:rsidRDefault="00603BF7">
      <w:r>
        <w:rPr>
          <w:b/>
        </w:rPr>
        <w:t>R</w:t>
      </w:r>
      <w:r>
        <w:rPr>
          <w:b/>
        </w:rPr>
        <w:t>ủ</w:t>
      </w:r>
      <w:r>
        <w:rPr>
          <w:b/>
        </w:rPr>
        <w:t>i ro:</w:t>
      </w:r>
      <w:r>
        <w:t xml:space="preserve"> N</w:t>
      </w:r>
      <w:r>
        <w:t>ế</w:t>
      </w:r>
      <w:r>
        <w:t>u doanh thu rental pool không đư</w:t>
      </w:r>
      <w:r>
        <w:t>ợ</w:t>
      </w:r>
      <w:r>
        <w:t>c kê khai đ</w:t>
      </w:r>
      <w:r>
        <w:t>ầ</w:t>
      </w:r>
      <w:r>
        <w:t>y đ</w:t>
      </w:r>
      <w:r>
        <w:t>ủ</w:t>
      </w:r>
      <w:r>
        <w:t xml:space="preserve"> qua h</w:t>
      </w:r>
      <w:r>
        <w:t>ệ</w:t>
      </w:r>
      <w:r>
        <w:t xml:space="preserve"> th</w:t>
      </w:r>
      <w:r>
        <w:t>ố</w:t>
      </w:r>
      <w:r>
        <w:t>ng qu</w:t>
      </w:r>
      <w:r>
        <w:t>ố</w:t>
      </w:r>
      <w:r>
        <w:t>c gia, cơ quan Thu</w:t>
      </w:r>
      <w:r>
        <w:t>ế</w:t>
      </w:r>
      <w:r>
        <w:t xml:space="preserve"> có th</w:t>
      </w:r>
      <w:r>
        <w:t>ể</w:t>
      </w:r>
      <w:r>
        <w:t xml:space="preserve"> truy thu thu</w:t>
      </w:r>
      <w:r>
        <w:t>ế</w:t>
      </w:r>
      <w:r>
        <w:t xml:space="preserve"> TNCN / thu</w:t>
      </w:r>
      <w:r>
        <w:t>ế</w:t>
      </w:r>
      <w:r>
        <w:t xml:space="preserve"> nhà th</w:t>
      </w:r>
      <w:r>
        <w:t>ầ</w:t>
      </w:r>
      <w:r>
        <w:t>u cho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và đơn v</w:t>
      </w:r>
      <w:r>
        <w:t>ị</w:t>
      </w:r>
      <w:r>
        <w:t xml:space="preserve"> v</w:t>
      </w:r>
      <w:r>
        <w:t>ậ</w:t>
      </w:r>
      <w:r>
        <w:t>n hành.</w:t>
      </w:r>
    </w:p>
    <w:p w14:paraId="08C9F9F6" w14:textId="77777777" w:rsidR="00FC4F69" w:rsidRDefault="00603BF7"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ng:</w:t>
      </w:r>
      <w:r>
        <w:t xml:space="preserve"> SPM/SPL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Ban K</w:t>
      </w:r>
      <w:r>
        <w:t>ế</w:t>
      </w:r>
      <w:r>
        <w:t xml:space="preserve"> toán rà soát toàn b</w:t>
      </w:r>
      <w:r>
        <w:t>ộ</w:t>
      </w:r>
      <w:r>
        <w:t xml:space="preserve"> quy trình chia s</w:t>
      </w:r>
      <w:r>
        <w:t>ẻ</w:t>
      </w:r>
      <w:r>
        <w:t xml:space="preserve"> doanh thu, đ</w:t>
      </w:r>
      <w:r>
        <w:t>ả</w:t>
      </w:r>
      <w:r>
        <w:t>m b</w:t>
      </w:r>
      <w:r>
        <w:t>ả</w:t>
      </w:r>
      <w:r>
        <w:t>o kh</w:t>
      </w:r>
      <w:r>
        <w:t>ớ</w:t>
      </w:r>
      <w:r>
        <w:t>p n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cơ quan Thu</w:t>
      </w:r>
      <w:r>
        <w:t>ế</w:t>
      </w:r>
      <w:r>
        <w:t>. M</w:t>
      </w:r>
      <w:r>
        <w:t>ỗ</w:t>
      </w:r>
      <w:r>
        <w:t>i giao d</w:t>
      </w:r>
      <w:r>
        <w:t>ị</w:t>
      </w:r>
      <w:r>
        <w:t>ch cho thuê ph</w:t>
      </w:r>
      <w:r>
        <w:t>ả</w:t>
      </w:r>
      <w:r>
        <w:t>i map c</w:t>
      </w:r>
      <w:r>
        <w:t>ứ</w:t>
      </w:r>
      <w:r>
        <w:t>ng v</w:t>
      </w:r>
      <w:r>
        <w:t>ớ</w:t>
      </w:r>
      <w:r>
        <w:t>i mã đ</w:t>
      </w:r>
      <w:r>
        <w:t>ị</w:t>
      </w:r>
      <w:r>
        <w:t>nh danh BĐS.</w:t>
      </w:r>
    </w:p>
    <w:p w14:paraId="47870338" w14:textId="77777777" w:rsidR="00FC4F69" w:rsidRDefault="00FC4F69">
      <w:pPr>
        <w:pBdr>
          <w:bottom w:val="single" w:sz="12" w:space="1" w:color="CCCCCC"/>
        </w:pBdr>
        <w:spacing w:before="120"/>
      </w:pPr>
    </w:p>
    <w:p w14:paraId="219365AB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2.4. Mắt xích hạ tầng công nghệ, dữ liệu và tài chính</w:t>
      </w:r>
    </w:p>
    <w:p w14:paraId="2EB0214C" w14:textId="77777777" w:rsidR="00FC4F69" w:rsidRDefault="00603BF7">
      <w:r>
        <w:rPr>
          <w:b/>
        </w:rPr>
        <w:t>Lead:</w:t>
      </w:r>
      <w:r>
        <w:t xml:space="preserve"> Kh</w:t>
      </w:r>
      <w:r>
        <w:t>ố</w:t>
      </w:r>
      <w:r>
        <w:t>i CNTT / Sun Smart &amp; Ban K</w:t>
      </w:r>
      <w:r>
        <w:t>ế</w:t>
      </w:r>
      <w:r>
        <w:t xml:space="preserve"> toán</w:t>
      </w:r>
    </w:p>
    <w:p w14:paraId="35FA21B9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2.4.1. Tái cấu trúc database</w:t>
      </w:r>
    </w:p>
    <w:p w14:paraId="57EC8A20" w14:textId="77777777" w:rsidR="00FC4F69" w:rsidRDefault="00603BF7">
      <w:r>
        <w:t>NĐ 357 đ</w:t>
      </w:r>
      <w:r>
        <w:t>ặ</w:t>
      </w:r>
      <w:r>
        <w:t>t ra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cho h</w:t>
      </w:r>
      <w:r>
        <w:t>ệ</w:t>
      </w:r>
      <w:r>
        <w:t xml:space="preserve"> th</w:t>
      </w:r>
      <w:r>
        <w:t>ố</w:t>
      </w:r>
      <w:r>
        <w:t>ng n</w:t>
      </w:r>
      <w:r>
        <w:t>ộ</w:t>
      </w:r>
      <w:r>
        <w:t>i b</w:t>
      </w:r>
      <w:r>
        <w:t>ộ</w:t>
      </w:r>
      <w:r>
        <w:t>:</w:t>
      </w:r>
    </w:p>
    <w:p w14:paraId="287BD840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Mã đ</w:t>
      </w:r>
      <w:r>
        <w:rPr>
          <w:b/>
        </w:rPr>
        <w:t>ị</w:t>
      </w:r>
      <w:r>
        <w:rPr>
          <w:b/>
        </w:rPr>
        <w:t>nh danh BĐS:</w:t>
      </w:r>
      <w:r>
        <w:t>T</w:t>
      </w:r>
      <w:r>
        <w:t>ố</w:t>
      </w:r>
      <w:r>
        <w:t>i đa 40 ký t</w:t>
      </w:r>
      <w:r>
        <w:t>ự</w:t>
      </w:r>
      <w:r>
        <w:t xml:space="preserve"> (Đi</w:t>
      </w:r>
      <w:r>
        <w:t>ề</w:t>
      </w:r>
      <w:r>
        <w:t>u 3 kho</w:t>
      </w:r>
      <w:r>
        <w:t>ả</w:t>
      </w:r>
      <w:r>
        <w:t>n 5), theo c</w:t>
      </w:r>
      <w:r>
        <w:t>ấ</w:t>
      </w:r>
      <w:r>
        <w:t>u trúc: [Mã th</w:t>
      </w:r>
      <w:r>
        <w:t>ử</w:t>
      </w:r>
      <w:r>
        <w:t>a đ</w:t>
      </w:r>
      <w:r>
        <w:t>ấ</w:t>
      </w:r>
      <w:r>
        <w:t>t] - [Mã d</w:t>
      </w:r>
      <w:r>
        <w:t>ự</w:t>
      </w:r>
      <w:r>
        <w:t xml:space="preserve"> án] - [Mã đ</w:t>
      </w:r>
      <w:r>
        <w:t>ị</w:t>
      </w:r>
      <w:r>
        <w:t>a đi</w:t>
      </w:r>
      <w:r>
        <w:t>ể</w:t>
      </w:r>
      <w:r>
        <w:t>m] - [Dãy ký t</w:t>
      </w:r>
      <w:r>
        <w:t>ự</w:t>
      </w:r>
      <w:r>
        <w:t xml:space="preserve"> t</w:t>
      </w:r>
      <w:r>
        <w:t>ự</w:t>
      </w:r>
      <w:r>
        <w:t xml:space="preserve"> nhiên] (Ph</w:t>
      </w:r>
      <w:r>
        <w:t>ụ</w:t>
      </w:r>
      <w:r>
        <w:t xml:space="preserve"> l</w:t>
      </w:r>
      <w:r>
        <w:t>ụ</w:t>
      </w:r>
      <w:r>
        <w:t>c I m</w:t>
      </w:r>
      <w:r>
        <w:t>ụ</w:t>
      </w:r>
      <w:r>
        <w:t>c 1). Ch</w:t>
      </w:r>
      <w:r>
        <w:t>ỉ</w:t>
      </w:r>
      <w:r>
        <w:t xml:space="preserve"> ch</w:t>
      </w:r>
      <w:r>
        <w:t>ứ</w:t>
      </w:r>
      <w:r>
        <w:t>a ch</w:t>
      </w:r>
      <w:r>
        <w:t>ữ</w:t>
      </w:r>
      <w:r>
        <w:t xml:space="preserve"> in hoa không d</w:t>
      </w:r>
      <w:r>
        <w:t>ấ</w:t>
      </w:r>
      <w:r>
        <w:t>u, s</w:t>
      </w:r>
      <w:r>
        <w:t>ố</w:t>
      </w:r>
      <w:r>
        <w:t xml:space="preserve"> (A-Z, 0-9) và d</w:t>
      </w:r>
      <w:r>
        <w:t>ấ</w:t>
      </w:r>
      <w:r>
        <w:t>u g</w:t>
      </w:r>
      <w:r>
        <w:t>ạ</w:t>
      </w:r>
      <w:r>
        <w:t>ch ngang.</w:t>
      </w:r>
    </w:p>
    <w:p w14:paraId="3223D4EF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Mã đ</w:t>
      </w:r>
      <w:r>
        <w:rPr>
          <w:b/>
        </w:rPr>
        <w:t>ị</w:t>
      </w:r>
      <w:r>
        <w:rPr>
          <w:b/>
        </w:rPr>
        <w:t>nh danh môi gi</w:t>
      </w:r>
      <w:r>
        <w:rPr>
          <w:b/>
        </w:rPr>
        <w:t>ớ</w:t>
      </w:r>
      <w:r>
        <w:rPr>
          <w:b/>
        </w:rPr>
        <w:t>i:</w:t>
      </w:r>
      <w:r>
        <w:t>17 ký t</w:t>
      </w:r>
      <w:r>
        <w:t>ự</w:t>
      </w:r>
      <w:r>
        <w:t xml:space="preserve"> (Ph</w:t>
      </w:r>
      <w:r>
        <w:t>ụ</w:t>
      </w:r>
      <w:r>
        <w:t xml:space="preserve"> l</w:t>
      </w:r>
      <w:r>
        <w:t>ụ</w:t>
      </w:r>
      <w:r>
        <w:t>c I m</w:t>
      </w:r>
      <w:r>
        <w:t>ụ</w:t>
      </w:r>
      <w:r>
        <w:t>c 3).</w:t>
      </w:r>
    </w:p>
    <w:p w14:paraId="23ACABD1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Mã đơn v</w:t>
      </w:r>
      <w:r>
        <w:rPr>
          <w:b/>
        </w:rPr>
        <w:t>ị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>n lý v</w:t>
      </w:r>
      <w:r>
        <w:rPr>
          <w:b/>
        </w:rPr>
        <w:t>ậ</w:t>
      </w:r>
      <w:r>
        <w:rPr>
          <w:b/>
        </w:rPr>
        <w:t>n hành:</w:t>
      </w:r>
      <w:r>
        <w:t>15 ký t</w:t>
      </w:r>
      <w:r>
        <w:t>ự</w:t>
      </w:r>
      <w:r>
        <w:t xml:space="preserve"> (Ph</w:t>
      </w:r>
      <w:r>
        <w:t>ụ</w:t>
      </w:r>
      <w:r>
        <w:t xml:space="preserve"> l</w:t>
      </w:r>
      <w:r>
        <w:t>ụ</w:t>
      </w:r>
      <w:r>
        <w:t>c I m</w:t>
      </w:r>
      <w:r>
        <w:t>ụ</w:t>
      </w:r>
      <w:r>
        <w:t>c 2).</w:t>
      </w:r>
    </w:p>
    <w:p w14:paraId="32484658" w14:textId="77777777" w:rsidR="00FC4F69" w:rsidRDefault="00603BF7"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ng:</w:t>
      </w:r>
      <w:r>
        <w:br/>
        <w:t>- B</w:t>
      </w:r>
      <w:r>
        <w:t>ổ</w:t>
      </w:r>
      <w:r>
        <w:t xml:space="preserve"> sung trư</w:t>
      </w:r>
      <w:r>
        <w:t>ờ</w:t>
      </w:r>
      <w:r>
        <w:t>ng lưu tr</w:t>
      </w:r>
      <w:r>
        <w:t>ữ</w:t>
      </w:r>
      <w:r>
        <w:t xml:space="preserve"> mã đ</w:t>
      </w:r>
      <w:r>
        <w:t>ị</w:t>
      </w:r>
      <w:r>
        <w:t>nh danh (VARCHAR 50 — đ</w:t>
      </w:r>
      <w:r>
        <w:t>ể</w:t>
      </w:r>
      <w:r>
        <w:t xml:space="preserve"> d</w:t>
      </w:r>
      <w:r>
        <w:t>ự</w:t>
      </w:r>
      <w:r>
        <w:t xml:space="preserve"> phòng) vào các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lõi: danh m</w:t>
      </w:r>
      <w:r>
        <w:t>ụ</w:t>
      </w:r>
      <w:r>
        <w:t>c s</w:t>
      </w:r>
      <w:r>
        <w:t>ả</w:t>
      </w:r>
      <w:r>
        <w:t>n ph</w:t>
      </w:r>
      <w:r>
        <w:t>ẩ</w:t>
      </w:r>
      <w:r>
        <w:t>m, h</w:t>
      </w:r>
      <w:r>
        <w:t>ồ</w:t>
      </w:r>
      <w:r>
        <w:t xml:space="preserve"> sơ giao d</w:t>
      </w:r>
      <w:r>
        <w:t>ị</w:t>
      </w:r>
      <w:r>
        <w:t>ch, h</w:t>
      </w:r>
      <w:r>
        <w:t>ợ</w:t>
      </w:r>
      <w:r>
        <w:t>p đ</w:t>
      </w:r>
      <w:r>
        <w:t>ồ</w:t>
      </w:r>
      <w:r>
        <w:t>ng, nhân viên bán hàng trong Sun CRM / SAP / ERP.</w:t>
      </w:r>
      <w:r>
        <w:br/>
        <w:t>- Tri</w:t>
      </w:r>
      <w:r>
        <w:t>ể</w:t>
      </w:r>
      <w:r>
        <w:t xml:space="preserve">n khai </w:t>
      </w:r>
      <w:r>
        <w:rPr>
          <w:b/>
        </w:rPr>
        <w:t>Rule-block an toàn:</w:t>
      </w:r>
      <w:r>
        <w:t xml:space="preserve"> Khi nhân viên th</w:t>
      </w:r>
      <w:r>
        <w:t>ự</w:t>
      </w:r>
      <w:r>
        <w:t>c hi</w:t>
      </w:r>
      <w:r>
        <w:t>ệ</w:t>
      </w:r>
      <w:r>
        <w:t>n thao tác Lock căn / Booking, h</w:t>
      </w:r>
      <w:r>
        <w:t>ệ</w:t>
      </w:r>
      <w:r>
        <w:t xml:space="preserve"> th</w:t>
      </w:r>
      <w:r>
        <w:t>ố</w:t>
      </w:r>
      <w:r>
        <w:t>ng yêu c</w:t>
      </w:r>
      <w:r>
        <w:t>ầ</w:t>
      </w:r>
      <w:r>
        <w:t>u nh</w:t>
      </w:r>
      <w:r>
        <w:t>ậ</w:t>
      </w:r>
      <w:r>
        <w:t>p mã đ</w:t>
      </w:r>
      <w:r>
        <w:t>ị</w:t>
      </w:r>
      <w:r>
        <w:t>nh danh BĐS và mã môi gi</w:t>
      </w:r>
      <w:r>
        <w:t>ớ</w:t>
      </w:r>
      <w:r>
        <w:t>i h</w:t>
      </w:r>
      <w:r>
        <w:t>ợ</w:t>
      </w:r>
      <w:r>
        <w:t>p l</w:t>
      </w:r>
      <w:r>
        <w:t>ệ</w:t>
      </w:r>
      <w:r>
        <w:t>. N</w:t>
      </w:r>
      <w:r>
        <w:t>ế</w:t>
      </w:r>
      <w:r>
        <w:t>u thi</w:t>
      </w:r>
      <w:r>
        <w:t>ế</w:t>
      </w:r>
      <w:r>
        <w:t>u → t</w:t>
      </w:r>
      <w:r>
        <w:t>ự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ch</w:t>
      </w:r>
      <w:r>
        <w:t>ố</w:t>
      </w:r>
      <w:r>
        <w:t>i thao tác.</w:t>
      </w:r>
      <w:r>
        <w:br/>
        <w:t>- L</w:t>
      </w:r>
      <w:r>
        <w:t>ậ</w:t>
      </w:r>
      <w:r>
        <w:t>p quy đ</w:t>
      </w:r>
      <w:r>
        <w:t>ị</w:t>
      </w:r>
      <w:r>
        <w:t>nh n</w:t>
      </w:r>
      <w:r>
        <w:t>ộ</w:t>
      </w:r>
      <w:r>
        <w:t>i b</w:t>
      </w:r>
      <w:r>
        <w:t>ộ</w:t>
      </w:r>
      <w:r>
        <w:t>: không m</w:t>
      </w:r>
      <w:r>
        <w:t>ộ</w:t>
      </w:r>
      <w:r>
        <w:t>t giao d</w:t>
      </w:r>
      <w:r>
        <w:t>ị</w:t>
      </w:r>
      <w:r>
        <w:t>ch nào đư</w:t>
      </w:r>
      <w:r>
        <w:t>ợ</w:t>
      </w:r>
      <w:r>
        <w:t>c ghi nh</w:t>
      </w:r>
      <w:r>
        <w:t>ậ</w:t>
      </w:r>
      <w:r>
        <w:t>n trên h</w:t>
      </w:r>
      <w:r>
        <w:t>ệ</w:t>
      </w:r>
      <w:r>
        <w:t xml:space="preserve"> th</w:t>
      </w:r>
      <w:r>
        <w:t>ố</w:t>
      </w:r>
      <w:r>
        <w:t>ng mà thi</w:t>
      </w:r>
      <w:r>
        <w:t>ế</w:t>
      </w:r>
      <w:r>
        <w:t>u mã đ</w:t>
      </w:r>
      <w:r>
        <w:t>ị</w:t>
      </w:r>
      <w:r>
        <w:t>nh danh.</w:t>
      </w:r>
    </w:p>
    <w:p w14:paraId="19BF7A82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2.4.2. Xây dựng cổng kết nối (API Integration)</w:t>
      </w:r>
    </w:p>
    <w:p w14:paraId="61CB8D37" w14:textId="77777777" w:rsidR="00FC4F69" w:rsidRDefault="00603BF7">
      <w:r>
        <w:t>Theo Đi</w:t>
      </w:r>
      <w:r>
        <w:t>ề</w:t>
      </w:r>
      <w:r>
        <w:t>u 31 kho</w:t>
      </w:r>
      <w:r>
        <w:t>ả</w:t>
      </w:r>
      <w:r>
        <w:t>n 1 đi</w:t>
      </w:r>
      <w:r>
        <w:t>ể</w:t>
      </w:r>
      <w:r>
        <w:t>m a, vi</w:t>
      </w:r>
      <w:r>
        <w:t>ệ</w:t>
      </w:r>
      <w:r>
        <w:t>c k</w:t>
      </w:r>
      <w:r>
        <w:t>ế</w:t>
      </w:r>
      <w:r>
        <w:t>t n</w:t>
      </w:r>
      <w:r>
        <w:t>ố</w:t>
      </w:r>
      <w:r>
        <w:t>i chia s</w:t>
      </w:r>
      <w:r>
        <w:t>ẻ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>a các cơ quan qu</w:t>
      </w:r>
      <w:r>
        <w:t>ả</w:t>
      </w:r>
      <w:r>
        <w:t>n lý th</w:t>
      </w:r>
      <w:r>
        <w:t>ự</w:t>
      </w:r>
      <w:r>
        <w:t>c hi</w:t>
      </w:r>
      <w:r>
        <w:t>ệ</w:t>
      </w:r>
      <w:r>
        <w:t>n qua API tích h</w:t>
      </w:r>
      <w:r>
        <w:t>ợ</w:t>
      </w:r>
      <w:r>
        <w:t>p t</w:t>
      </w:r>
      <w:r>
        <w:t>ạ</w:t>
      </w:r>
      <w:r>
        <w:t>i h</w:t>
      </w:r>
      <w:r>
        <w:t>ệ</w:t>
      </w:r>
      <w:r>
        <w:t xml:space="preserve"> th</w:t>
      </w:r>
      <w:r>
        <w:t>ố</w:t>
      </w:r>
      <w:r>
        <w:t>ng qu</w:t>
      </w:r>
      <w:r>
        <w:t>ố</w:t>
      </w:r>
      <w:r>
        <w:t>c gia, theo c</w:t>
      </w:r>
      <w:r>
        <w:t>ấ</w:t>
      </w:r>
      <w:r>
        <w:t>u trúc quy đ</w:t>
      </w:r>
      <w:r>
        <w:t>ị</w:t>
      </w:r>
      <w:r>
        <w:t>nh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 II.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chia s</w:t>
      </w:r>
      <w:r>
        <w:t>ẻ</w:t>
      </w:r>
      <w:r>
        <w:t xml:space="preserve"> theo th</w:t>
      </w:r>
      <w:r>
        <w:t>ờ</w:t>
      </w:r>
      <w:r>
        <w:t>i gian th</w:t>
      </w:r>
      <w:r>
        <w:t>ự</w:t>
      </w:r>
      <w:r>
        <w:t>c khi phát sinh bi</w:t>
      </w:r>
      <w:r>
        <w:t>ế</w:t>
      </w:r>
      <w:r>
        <w:t>n đ</w:t>
      </w:r>
      <w:r>
        <w:t>ộ</w:t>
      </w:r>
      <w:r>
        <w:t>ng (Đi</w:t>
      </w:r>
      <w:r>
        <w:t>ề</w:t>
      </w:r>
      <w:r>
        <w:t>u 31 kho</w:t>
      </w:r>
      <w:r>
        <w:t>ả</w:t>
      </w:r>
      <w:r>
        <w:t>n 2).</w:t>
      </w:r>
    </w:p>
    <w:p w14:paraId="58F55577" w14:textId="77777777" w:rsidR="00FC4F69" w:rsidRDefault="00603BF7">
      <w:r>
        <w:t>Trư</w:t>
      </w:r>
      <w:r>
        <w:t>ớ</w:t>
      </w:r>
      <w:r>
        <w:t>c khi k</w:t>
      </w:r>
      <w:r>
        <w:t>ế</w:t>
      </w:r>
      <w:r>
        <w:t>t n</w:t>
      </w:r>
      <w:r>
        <w:t>ố</w:t>
      </w:r>
      <w:r>
        <w:t>i, các đơn v</w:t>
      </w:r>
      <w:r>
        <w:t>ị</w:t>
      </w:r>
      <w:r>
        <w:t xml:space="preserve"> ph</w:t>
      </w:r>
      <w:r>
        <w:t>ả</w:t>
      </w:r>
      <w:r>
        <w:t>i đăng t</w:t>
      </w:r>
      <w:r>
        <w:t>ả</w:t>
      </w:r>
      <w:r>
        <w:t>i siêu d</w:t>
      </w:r>
      <w:r>
        <w:t>ữ</w:t>
      </w:r>
      <w:r>
        <w:t xml:space="preserve"> li</w:t>
      </w:r>
      <w:r>
        <w:t>ệ</w:t>
      </w:r>
      <w:r>
        <w:t>u (metadata) đ</w:t>
      </w:r>
      <w:r>
        <w:t>ầ</w:t>
      </w:r>
      <w:r>
        <w:t>y đ</w:t>
      </w:r>
      <w:r>
        <w:t>ủ</w:t>
      </w:r>
      <w:r>
        <w:t xml:space="preserve"> lên t</w:t>
      </w:r>
      <w:r>
        <w:t>ừ</w:t>
      </w:r>
      <w:r>
        <w:t xml:space="preserve"> đi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dùng chung (Đi</w:t>
      </w:r>
      <w:r>
        <w:t>ề</w:t>
      </w:r>
      <w:r>
        <w:t>u 31 kho</w:t>
      </w:r>
      <w:r>
        <w:t>ả</w:t>
      </w:r>
      <w:r>
        <w:t>n 3).</w:t>
      </w:r>
    </w:p>
    <w:p w14:paraId="56DC91F1" w14:textId="77777777" w:rsidR="00FC4F69" w:rsidRDefault="00603BF7">
      <w:r>
        <w:lastRenderedPageBreak/>
        <w:t>Ch</w:t>
      </w:r>
      <w:r>
        <w:t>ủ</w:t>
      </w:r>
      <w:r>
        <w:t xml:space="preserve"> đ</w:t>
      </w:r>
      <w:r>
        <w:t>ầ</w:t>
      </w:r>
      <w:r>
        <w:t>u tư cung c</w:t>
      </w:r>
      <w:r>
        <w:t>ấ</w:t>
      </w:r>
      <w:r>
        <w:t>p thông tin cho UBND c</w:t>
      </w:r>
      <w:r>
        <w:t>ấ</w:t>
      </w:r>
      <w:r>
        <w:t>p t</w:t>
      </w:r>
      <w:r>
        <w:t>ỉ</w:t>
      </w:r>
      <w:r>
        <w:t>nh qua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>m (Đi</w:t>
      </w:r>
      <w:r>
        <w:t>ề</w:t>
      </w:r>
      <w:r>
        <w:t>u 31 kho</w:t>
      </w:r>
      <w:r>
        <w:t>ả</w:t>
      </w:r>
      <w:r>
        <w:t>n 1 đi</w:t>
      </w:r>
      <w:r>
        <w:t>ể</w:t>
      </w:r>
      <w:r>
        <w:t>m b).</w:t>
      </w:r>
    </w:p>
    <w:p w14:paraId="66D7B0FA" w14:textId="77777777" w:rsidR="00FC4F69" w:rsidRDefault="00603BF7"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ng:</w:t>
      </w:r>
      <w:r>
        <w:br/>
        <w:t>- Thi</w:t>
      </w:r>
      <w:r>
        <w:t>ế</w:t>
      </w:r>
      <w:r>
        <w:t>t k</w:t>
      </w:r>
      <w:r>
        <w:t>ế</w:t>
      </w:r>
      <w:r>
        <w:t xml:space="preserve"> và phát tri</w:t>
      </w:r>
      <w:r>
        <w:t>ể</w:t>
      </w:r>
      <w:r>
        <w:t>n module API 2 chi</w:t>
      </w:r>
      <w:r>
        <w:t>ề</w:t>
      </w:r>
      <w:r>
        <w:t xml:space="preserve">u: </w:t>
      </w:r>
      <w:r>
        <w:rPr>
          <w:b/>
        </w:rPr>
        <w:t>Push</w:t>
      </w:r>
      <w:r>
        <w:t xml:space="preserve"> (đ</w:t>
      </w:r>
      <w:r>
        <w:t>ẩ</w:t>
      </w:r>
      <w:r>
        <w:t>y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ch, 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 lên C</w:t>
      </w:r>
      <w:r>
        <w:t>ổ</w:t>
      </w:r>
      <w:r>
        <w:t>ng qu</w:t>
      </w:r>
      <w:r>
        <w:t>ố</w:t>
      </w:r>
      <w:r>
        <w:t xml:space="preserve">c gia) và </w:t>
      </w:r>
      <w:r>
        <w:rPr>
          <w:b/>
        </w:rPr>
        <w:t>Pull</w:t>
      </w:r>
      <w:r>
        <w:t xml:space="preserve"> (kéo mã đ</w:t>
      </w:r>
      <w:r>
        <w:t>ị</w:t>
      </w:r>
      <w:r>
        <w:t>nh danh BĐS, tr</w:t>
      </w:r>
      <w:r>
        <w:t>ạ</w:t>
      </w:r>
      <w:r>
        <w:t>ng thái pháp lý v</w:t>
      </w:r>
      <w:r>
        <w:t>ề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n</w:t>
      </w:r>
      <w:r>
        <w:t>ộ</w:t>
      </w:r>
      <w:r>
        <w:t>i b</w:t>
      </w:r>
      <w:r>
        <w:t>ộ</w:t>
      </w:r>
      <w:r>
        <w:t>).</w:t>
      </w:r>
      <w:r>
        <w:br/>
        <w:t>- L</w:t>
      </w:r>
      <w:r>
        <w:t>ậ</w:t>
      </w:r>
      <w:r>
        <w:t>p tài li</w:t>
      </w:r>
      <w:r>
        <w:t>ệ</w:t>
      </w:r>
      <w:r>
        <w:t>u metadata theo chu</w:t>
      </w:r>
      <w:r>
        <w:t>ẩ</w:t>
      </w:r>
      <w:r>
        <w:t>n quy đ</w:t>
      </w:r>
      <w:r>
        <w:t>ị</w:t>
      </w:r>
      <w:r>
        <w:t>nh;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</w:t>
      </w:r>
      <w:r>
        <w:t>ộ</w:t>
      </w:r>
      <w:r>
        <w:t xml:space="preserve"> Xây d</w:t>
      </w:r>
      <w:r>
        <w:t>ự</w:t>
      </w:r>
      <w:r>
        <w:t>ng đ</w:t>
      </w:r>
      <w:r>
        <w:t>ể</w:t>
      </w:r>
      <w:r>
        <w:t xml:space="preserve"> đăng ký k</w:t>
      </w:r>
      <w:r>
        <w:t>ế</w:t>
      </w:r>
      <w:r>
        <w:t>t n</w:t>
      </w:r>
      <w:r>
        <w:t>ố</w:t>
      </w:r>
      <w:r>
        <w:t>i th</w:t>
      </w:r>
      <w:r>
        <w:t>ử</w:t>
      </w:r>
      <w:r>
        <w:t xml:space="preserve"> nghi</w:t>
      </w:r>
      <w:r>
        <w:t>ệ</w:t>
      </w:r>
      <w:r>
        <w:t>m.</w:t>
      </w:r>
      <w:r>
        <w:br/>
        <w:t xml:space="preserve">- </w:t>
      </w:r>
      <w:r>
        <w:rPr>
          <w:b/>
        </w:rPr>
        <w:t>Nghiên c</w:t>
      </w:r>
      <w:r>
        <w:rPr>
          <w:b/>
        </w:rPr>
        <w:t>ứ</w:t>
      </w:r>
      <w:r>
        <w:rPr>
          <w:b/>
        </w:rPr>
        <w:t>u tích h</w:t>
      </w:r>
      <w:r>
        <w:rPr>
          <w:b/>
        </w:rPr>
        <w:t>ợ</w:t>
      </w:r>
      <w:r>
        <w:rPr>
          <w:b/>
        </w:rPr>
        <w:t>p blockchain layer:</w:t>
      </w:r>
      <w:r>
        <w:t xml:space="preserve">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VNDA đánh giá kh</w:t>
      </w:r>
      <w:r>
        <w:t>ả</w:t>
      </w:r>
      <w:r>
        <w:t xml:space="preserve"> năng b</w:t>
      </w:r>
      <w:r>
        <w:t>ổ</w:t>
      </w:r>
      <w:r>
        <w:t xml:space="preserve"> sung l</w:t>
      </w:r>
      <w:r>
        <w:t>ớ</w:t>
      </w:r>
      <w:r>
        <w:t>p xác th</w:t>
      </w:r>
      <w:r>
        <w:t>ự</w:t>
      </w:r>
      <w:r>
        <w:t>c blockchain (blockchain verification layer) song song v</w:t>
      </w:r>
      <w:r>
        <w:t>ớ</w:t>
      </w:r>
      <w:r>
        <w:t>i API k</w:t>
      </w:r>
      <w:r>
        <w:t>ế</w:t>
      </w:r>
      <w:r>
        <w:t>t n</w:t>
      </w:r>
      <w:r>
        <w:t>ố</w:t>
      </w:r>
      <w:r>
        <w:t>i C</w:t>
      </w:r>
      <w:r>
        <w:t>ổ</w:t>
      </w:r>
      <w:r>
        <w:t>ng qu</w:t>
      </w:r>
      <w:r>
        <w:t>ố</w:t>
      </w:r>
      <w:r>
        <w:t>c gia. L</w:t>
      </w:r>
      <w:r>
        <w:t>ớ</w:t>
      </w:r>
      <w:r>
        <w:t>p này đ</w:t>
      </w:r>
      <w:r>
        <w:t>ả</w:t>
      </w:r>
      <w:r>
        <w:t>m b</w:t>
      </w:r>
      <w:r>
        <w:t>ả</w:t>
      </w:r>
      <w:r>
        <w:t>o mã đ</w:t>
      </w:r>
      <w:r>
        <w:t>ị</w:t>
      </w:r>
      <w:r>
        <w:t>nh danh và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đư</w:t>
      </w:r>
      <w:r>
        <w:t>ợ</w:t>
      </w:r>
      <w:r>
        <w:t>c ghi nh</w:t>
      </w:r>
      <w:r>
        <w:t>ậ</w:t>
      </w:r>
      <w:r>
        <w:t>n b</w:t>
      </w:r>
      <w:r>
        <w:t>ấ</w:t>
      </w:r>
      <w:r>
        <w:t>t bi</w:t>
      </w:r>
      <w:r>
        <w:t>ế</w:t>
      </w:r>
      <w:r>
        <w:t>n trên s</w:t>
      </w:r>
      <w:r>
        <w:t>ổ</w:t>
      </w:r>
      <w:r>
        <w:t xml:space="preserve"> cái phân tán, t</w:t>
      </w:r>
      <w:r>
        <w:t>ạ</w:t>
      </w:r>
      <w:r>
        <w:t>o</w:t>
      </w:r>
      <w:r>
        <w:t xml:space="preserve"> “b</w:t>
      </w:r>
      <w:r>
        <w:t>ả</w:t>
      </w:r>
      <w:r>
        <w:t>o hi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u” ngay c</w:t>
      </w:r>
      <w:r>
        <w:t>ả</w:t>
      </w:r>
      <w:r>
        <w:t xml:space="preserve"> khi h</w:t>
      </w:r>
      <w:r>
        <w:t>ệ</w:t>
      </w:r>
      <w:r>
        <w:t xml:space="preserve"> th</w:t>
      </w:r>
      <w:r>
        <w:t>ố</w:t>
      </w:r>
      <w:r>
        <w:t>ng c</w:t>
      </w:r>
      <w:r>
        <w:t>ủ</w:t>
      </w:r>
      <w:r>
        <w:t>a B</w:t>
      </w:r>
      <w:r>
        <w:t>ộ</w:t>
      </w:r>
      <w:r>
        <w:t xml:space="preserve"> Xây d</w:t>
      </w:r>
      <w:r>
        <w:t>ự</w:t>
      </w:r>
      <w:r>
        <w:t>ng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 xml:space="preserve"> (xem thêm Ph</w:t>
      </w:r>
      <w:r>
        <w:t>ầ</w:t>
      </w:r>
      <w:r>
        <w:t>n 5 và Ph</w:t>
      </w:r>
      <w:r>
        <w:t>ụ</w:t>
      </w:r>
      <w:r>
        <w:t xml:space="preserve"> l</w:t>
      </w:r>
      <w:r>
        <w:t>ụ</w:t>
      </w:r>
      <w:r>
        <w:t>c E).</w:t>
      </w:r>
      <w:r>
        <w:br/>
        <w:t xml:space="preserve">- </w:t>
      </w:r>
      <w:r>
        <w:rPr>
          <w:b/>
        </w:rPr>
        <w:t>Ti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>:</w:t>
      </w:r>
      <w:r>
        <w:t xml:space="preserve"> Hoàn thành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trong Phase 1 (tháng đ</w:t>
      </w:r>
      <w:r>
        <w:t>ầ</w:t>
      </w:r>
      <w:r>
        <w:t>u), code và UAT trong Phase 2, go-live Phase 3.</w:t>
      </w:r>
    </w:p>
    <w:p w14:paraId="7BAD4C45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2.4.3. Chuyển đổi số kế toán</w:t>
      </w:r>
    </w:p>
    <w:p w14:paraId="4253F105" w14:textId="77777777" w:rsidR="00FC4F69" w:rsidRDefault="00603BF7">
      <w:r>
        <w:t>NĐ 357 liên thông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v</w:t>
      </w:r>
      <w:r>
        <w:t>ớ</w:t>
      </w:r>
      <w:r>
        <w:t>i B</w:t>
      </w:r>
      <w:r>
        <w:t>ộ</w:t>
      </w:r>
      <w:r>
        <w:t xml:space="preserve"> Tài chính (Đi</w:t>
      </w:r>
      <w:r>
        <w:t>ề</w:t>
      </w:r>
      <w:r>
        <w:t>u 28 kho</w:t>
      </w:r>
      <w:r>
        <w:t>ả</w:t>
      </w:r>
      <w:r>
        <w:t>n 3). M</w:t>
      </w:r>
      <w:r>
        <w:t>ỗ</w:t>
      </w:r>
      <w:r>
        <w:t>i giao d</w:t>
      </w:r>
      <w:r>
        <w:t>ị</w:t>
      </w:r>
      <w:r>
        <w:t>ch BĐS s</w:t>
      </w:r>
      <w:r>
        <w:t>ẽ</w:t>
      </w:r>
      <w:r>
        <w:t xml:space="preserve">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t</w:t>
      </w:r>
      <w:r>
        <w:t>ự</w:t>
      </w:r>
      <w:r>
        <w:t xml:space="preserve"> đ</w:t>
      </w:r>
      <w:r>
        <w:t>ộ</w:t>
      </w:r>
      <w:r>
        <w:t>ng v</w:t>
      </w:r>
      <w:r>
        <w:t>ớ</w:t>
      </w:r>
      <w:r>
        <w:t>i h</w:t>
      </w:r>
      <w:r>
        <w:t>ồ</w:t>
      </w:r>
      <w:r>
        <w:t xml:space="preserve"> sơ thu</w:t>
      </w:r>
      <w:r>
        <w:t>ế</w:t>
      </w:r>
      <w:r>
        <w:t>.</w:t>
      </w:r>
    </w:p>
    <w:p w14:paraId="295233B2" w14:textId="77777777" w:rsidR="00FC4F69" w:rsidRDefault="00603BF7"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ng:</w:t>
      </w:r>
      <w:r>
        <w:br/>
        <w:t>- Xây d</w:t>
      </w:r>
      <w:r>
        <w:t>ự</w:t>
      </w:r>
      <w:r>
        <w:t>ng cơ ch</w:t>
      </w:r>
      <w:r>
        <w:t>ế</w:t>
      </w:r>
      <w:r>
        <w:t xml:space="preserve"> </w:t>
      </w: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 xu</w:t>
      </w:r>
      <w:r>
        <w:rPr>
          <w:b/>
        </w:rPr>
        <w:t>ấ</w:t>
      </w:r>
      <w:r>
        <w:rPr>
          <w:b/>
        </w:rPr>
        <w:t>t hóa đơn đi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ử</w:t>
      </w:r>
      <w:r>
        <w:rPr>
          <w:b/>
        </w:rPr>
        <w:t xml:space="preserve"> map c</w:t>
      </w:r>
      <w:r>
        <w:rPr>
          <w:b/>
        </w:rPr>
        <w:t>ứ</w:t>
      </w:r>
      <w:r>
        <w:rPr>
          <w:b/>
        </w:rPr>
        <w:t>ng v</w:t>
      </w:r>
      <w:r>
        <w:rPr>
          <w:b/>
        </w:rPr>
        <w:t>ớ</w:t>
      </w:r>
      <w:r>
        <w:rPr>
          <w:b/>
        </w:rPr>
        <w:t>i mã đ</w:t>
      </w:r>
      <w:r>
        <w:rPr>
          <w:b/>
        </w:rPr>
        <w:t>ị</w:t>
      </w:r>
      <w:r>
        <w:rPr>
          <w:b/>
        </w:rPr>
        <w:t>nh danh BĐS</w:t>
      </w:r>
      <w:r>
        <w:t xml:space="preserve"> — m</w:t>
      </w:r>
      <w:r>
        <w:t>ỗ</w:t>
      </w:r>
      <w:r>
        <w:t>i hóa đơn giao d</w:t>
      </w:r>
      <w:r>
        <w:t>ị</w:t>
      </w:r>
      <w:r>
        <w:t>ch (bán, cho thuê, chuy</w:t>
      </w:r>
      <w:r>
        <w:t>ể</w:t>
      </w:r>
      <w:r>
        <w:t>n như</w:t>
      </w:r>
      <w:r>
        <w:t>ợ</w:t>
      </w:r>
      <w:r>
        <w:t>ng) đ</w:t>
      </w:r>
      <w:r>
        <w:t>ề</w:t>
      </w:r>
      <w:r>
        <w:t>u g</w:t>
      </w:r>
      <w:r>
        <w:t>ắ</w:t>
      </w:r>
      <w:r>
        <w:t>n mã s</w:t>
      </w:r>
      <w:r>
        <w:t>ả</w:t>
      </w:r>
      <w:r>
        <w:t>n ph</w:t>
      </w:r>
      <w:r>
        <w:t>ẩ</w:t>
      </w:r>
      <w:r>
        <w:t>m trư</w:t>
      </w:r>
      <w:r>
        <w:t>ớ</w:t>
      </w:r>
      <w:r>
        <w:t>c khi g</w:t>
      </w:r>
      <w:r>
        <w:t>ử</w:t>
      </w:r>
      <w:r>
        <w:t>i T</w:t>
      </w:r>
      <w:r>
        <w:t>ổ</w:t>
      </w:r>
      <w:r>
        <w:t>ng c</w:t>
      </w:r>
      <w:r>
        <w:t>ụ</w:t>
      </w:r>
      <w:r>
        <w:t>c Thu</w:t>
      </w:r>
      <w:r>
        <w:t>ế</w:t>
      </w:r>
      <w:r>
        <w:t>.</w:t>
      </w:r>
      <w:r>
        <w:br/>
        <w:t>- Rà soát l</w:t>
      </w:r>
      <w:r>
        <w:t>ạ</w:t>
      </w:r>
      <w:r>
        <w:t>i quy trình ghi nh</w:t>
      </w:r>
      <w:r>
        <w:t>ậ</w:t>
      </w:r>
      <w:r>
        <w:t>n doanh thu trên SAP: đ</w:t>
      </w:r>
      <w:r>
        <w:t>ả</w:t>
      </w:r>
      <w:r>
        <w:t>m b</w:t>
      </w:r>
      <w:r>
        <w:t>ả</w:t>
      </w:r>
      <w:r>
        <w:t>o m</w:t>
      </w:r>
      <w:r>
        <w:t>ỗ</w:t>
      </w:r>
      <w:r>
        <w:t xml:space="preserve">i dòng doanh thu tương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mã đ</w:t>
      </w:r>
      <w:r>
        <w:t>ị</w:t>
      </w:r>
      <w:r>
        <w:t>nh danh BĐS c</w:t>
      </w:r>
      <w:r>
        <w:t>ụ</w:t>
      </w:r>
      <w:r>
        <w:t xml:space="preserve"> th</w:t>
      </w:r>
      <w:r>
        <w:t>ể</w:t>
      </w:r>
      <w:r>
        <w:t>.</w:t>
      </w:r>
      <w:r>
        <w:br/>
        <w:t>- Ban K</w:t>
      </w:r>
      <w:r>
        <w:t>ế</w:t>
      </w:r>
      <w:r>
        <w:t xml:space="preserve"> toán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Kh</w:t>
      </w:r>
      <w:r>
        <w:t>ố</w:t>
      </w:r>
      <w:r>
        <w:t>i CNTT hoàn thành tích h</w:t>
      </w:r>
      <w:r>
        <w:t>ợ</w:t>
      </w:r>
      <w:r>
        <w:t>p trong Phase 2 (tháng hai).</w:t>
      </w:r>
    </w:p>
    <w:p w14:paraId="5195F633" w14:textId="77777777" w:rsidR="00FC4F69" w:rsidRDefault="00FC4F69">
      <w:pPr>
        <w:pBdr>
          <w:bottom w:val="single" w:sz="12" w:space="1" w:color="CCCCCC"/>
        </w:pBdr>
        <w:spacing w:before="120"/>
      </w:pPr>
    </w:p>
    <w:p w14:paraId="0112E7C2" w14:textId="77777777" w:rsidR="00FC4F69" w:rsidRDefault="00603BF7">
      <w:pPr>
        <w:pStyle w:val="Heading2"/>
        <w:spacing w:before="360" w:after="160"/>
      </w:pPr>
      <w:r>
        <w:rPr>
          <w:rFonts w:ascii="Times New Roman" w:eastAsia="Times New Roman" w:hAnsi="Times New Roman"/>
          <w:color w:val="1A1A2E"/>
          <w:sz w:val="36"/>
        </w:rPr>
        <w:t>Phần 3. Kế hoạch dự phòng kinh doanh liên tục (Business Continuity Plan)</w:t>
      </w:r>
    </w:p>
    <w:p w14:paraId="4D51C02A" w14:textId="77777777" w:rsidR="00FC4F69" w:rsidRDefault="00603BF7">
      <w:pPr>
        <w:pBdr>
          <w:left w:val="single" w:sz="18" w:space="8" w:color="D0D7DE"/>
        </w:pBdr>
        <w:spacing w:before="80" w:after="80"/>
        <w:ind w:left="850"/>
      </w:pPr>
      <w:r>
        <w:rPr>
          <w:i/>
          <w:color w:val="6A737D"/>
        </w:rPr>
        <w:t>B</w:t>
      </w:r>
      <w:r>
        <w:rPr>
          <w:i/>
          <w:color w:val="6A737D"/>
        </w:rPr>
        <w:t>ắ</w:t>
      </w:r>
      <w:r>
        <w:rPr>
          <w:i/>
          <w:color w:val="6A737D"/>
        </w:rPr>
        <w:t>t bu</w:t>
      </w:r>
      <w:r>
        <w:rPr>
          <w:i/>
          <w:color w:val="6A737D"/>
        </w:rPr>
        <w:t>ộ</w:t>
      </w:r>
      <w:r>
        <w:rPr>
          <w:i/>
          <w:color w:val="6A737D"/>
        </w:rPr>
        <w:t>c ph</w:t>
      </w:r>
      <w:r>
        <w:rPr>
          <w:i/>
          <w:color w:val="6A737D"/>
        </w:rPr>
        <w:t>ả</w:t>
      </w:r>
      <w:r>
        <w:rPr>
          <w:i/>
          <w:color w:val="6A737D"/>
        </w:rPr>
        <w:t>i lư</w:t>
      </w:r>
      <w:r>
        <w:rPr>
          <w:i/>
          <w:color w:val="6A737D"/>
        </w:rPr>
        <w:t>ờ</w:t>
      </w:r>
      <w:r>
        <w:rPr>
          <w:i/>
          <w:color w:val="6A737D"/>
        </w:rPr>
        <w:t>ng trư</w:t>
      </w:r>
      <w:r>
        <w:rPr>
          <w:i/>
          <w:color w:val="6A737D"/>
        </w:rPr>
        <w:t>ớ</w:t>
      </w:r>
      <w:r>
        <w:rPr>
          <w:i/>
          <w:color w:val="6A737D"/>
        </w:rPr>
        <w:t>c s</w:t>
      </w:r>
      <w:r>
        <w:rPr>
          <w:i/>
          <w:color w:val="6A737D"/>
        </w:rPr>
        <w:t>ự</w:t>
      </w:r>
      <w:r>
        <w:rPr>
          <w:i/>
          <w:color w:val="6A737D"/>
        </w:rPr>
        <w:t xml:space="preserve"> c</w:t>
      </w:r>
      <w:r>
        <w:rPr>
          <w:i/>
          <w:color w:val="6A737D"/>
        </w:rPr>
        <w:t>ố</w:t>
      </w:r>
      <w:r>
        <w:rPr>
          <w:i/>
          <w:color w:val="6A737D"/>
        </w:rPr>
        <w:t xml:space="preserve"> b</w:t>
      </w:r>
      <w:r>
        <w:rPr>
          <w:i/>
          <w:color w:val="6A737D"/>
        </w:rPr>
        <w:t>ấ</w:t>
      </w:r>
      <w:r>
        <w:rPr>
          <w:i/>
          <w:color w:val="6A737D"/>
        </w:rPr>
        <w:t>t kh</w:t>
      </w:r>
      <w:r>
        <w:rPr>
          <w:i/>
          <w:color w:val="6A737D"/>
        </w:rPr>
        <w:t>ả</w:t>
      </w:r>
      <w:r>
        <w:rPr>
          <w:i/>
          <w:color w:val="6A737D"/>
        </w:rPr>
        <w:t xml:space="preserve"> kháng t</w:t>
      </w:r>
      <w:r>
        <w:rPr>
          <w:i/>
          <w:color w:val="6A737D"/>
        </w:rPr>
        <w:t>ừ</w:t>
      </w:r>
      <w:r>
        <w:rPr>
          <w:i/>
          <w:color w:val="6A737D"/>
        </w:rPr>
        <w:t xml:space="preserve"> h</w:t>
      </w:r>
      <w:r>
        <w:rPr>
          <w:i/>
          <w:color w:val="6A737D"/>
        </w:rPr>
        <w:t>ệ</w:t>
      </w:r>
      <w:r>
        <w:rPr>
          <w:i/>
          <w:color w:val="6A737D"/>
        </w:rPr>
        <w:t xml:space="preserve"> th</w:t>
      </w:r>
      <w:r>
        <w:rPr>
          <w:i/>
          <w:color w:val="6A737D"/>
        </w:rPr>
        <w:t>ố</w:t>
      </w:r>
      <w:r>
        <w:rPr>
          <w:i/>
          <w:color w:val="6A737D"/>
        </w:rPr>
        <w:t>ng công.</w:t>
      </w:r>
    </w:p>
    <w:p w14:paraId="5445D80F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3.1. Kịch bản “sập/nghẽn” cổng dữ liệu (Downtime Risk)</w:t>
      </w:r>
    </w:p>
    <w:p w14:paraId="167EA3B9" w14:textId="77777777" w:rsidR="00FC4F69" w:rsidRDefault="00603BF7">
      <w:r>
        <w:rPr>
          <w:b/>
        </w:rPr>
        <w:t>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nh r</w:t>
      </w:r>
      <w:r>
        <w:rPr>
          <w:b/>
        </w:rPr>
        <w:t>ủ</w:t>
      </w:r>
      <w:r>
        <w:rPr>
          <w:b/>
        </w:rPr>
        <w:t>i ro: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thông tin do B</w:t>
      </w:r>
      <w:r>
        <w:t>ộ</w:t>
      </w:r>
      <w:r>
        <w:t xml:space="preserve"> Xây d</w:t>
      </w:r>
      <w:r>
        <w:t>ự</w:t>
      </w:r>
      <w:r>
        <w:t>ng ch</w:t>
      </w:r>
      <w:r>
        <w:t>ủ</w:t>
      </w:r>
      <w:r>
        <w:t xml:space="preserve"> trì phát tri</w:t>
      </w:r>
      <w:r>
        <w:t>ể</w:t>
      </w:r>
      <w:r>
        <w:t>n (Đi</w:t>
      </w:r>
      <w:r>
        <w:t>ề</w:t>
      </w:r>
      <w:r>
        <w:t>u 7 kho</w:t>
      </w:r>
      <w:r>
        <w:t>ả</w:t>
      </w:r>
      <w:r>
        <w:t>n 3), v</w:t>
      </w:r>
      <w:r>
        <w:t>ậ</w:t>
      </w:r>
      <w:r>
        <w:t>n hành t</w:t>
      </w:r>
      <w:r>
        <w:t>ạ</w:t>
      </w:r>
      <w:r>
        <w:t>i Trung tâm d</w:t>
      </w:r>
      <w:r>
        <w:t>ữ</w:t>
      </w:r>
      <w:r>
        <w:t xml:space="preserve"> li</w:t>
      </w:r>
      <w:r>
        <w:t>ệ</w:t>
      </w:r>
      <w:r>
        <w:t>u qu</w:t>
      </w:r>
      <w:r>
        <w:t>ố</w:t>
      </w:r>
      <w:r>
        <w:t>c gia (Đi</w:t>
      </w:r>
      <w:r>
        <w:t>ề</w:t>
      </w:r>
      <w:r>
        <w:t>u 7 kho</w:t>
      </w:r>
      <w:r>
        <w:t>ả</w:t>
      </w:r>
      <w:r>
        <w:t>n 2). Trong giai đo</w:t>
      </w:r>
      <w:r>
        <w:t>ạ</w:t>
      </w:r>
      <w:r>
        <w:t>n đ</w:t>
      </w:r>
      <w:r>
        <w:t>ầ</w:t>
      </w:r>
      <w:r>
        <w:t>u tri</w:t>
      </w:r>
      <w:r>
        <w:t>ể</w:t>
      </w:r>
      <w:r>
        <w:t>n khai, h</w:t>
      </w:r>
      <w:r>
        <w:t>ệ</w:t>
      </w:r>
      <w:r>
        <w:t xml:space="preserve"> th</w:t>
      </w:r>
      <w:r>
        <w:t>ố</w:t>
      </w:r>
      <w:r>
        <w:t>ng có th</w:t>
      </w:r>
      <w:r>
        <w:t>ể</w:t>
      </w:r>
      <w:r>
        <w:t xml:space="preserve"> b</w:t>
      </w:r>
      <w:r>
        <w:t>ị</w:t>
      </w:r>
      <w:r>
        <w:t xml:space="preserve"> quá t</w:t>
      </w:r>
      <w:r>
        <w:t>ả</w:t>
      </w:r>
      <w:r>
        <w:t>i khi hàng ch</w:t>
      </w:r>
      <w:r>
        <w:t>ụ</w:t>
      </w:r>
      <w:r>
        <w:t>c nghìn ch</w:t>
      </w:r>
      <w:r>
        <w:t>ủ</w:t>
      </w:r>
      <w:r>
        <w:t xml:space="preserve"> đ</w:t>
      </w:r>
      <w:r>
        <w:t>ầ</w:t>
      </w:r>
      <w:r>
        <w:t>u tư, đ</w:t>
      </w:r>
      <w:r>
        <w:t>ạ</w:t>
      </w:r>
      <w:r>
        <w:t>i lý, cơ quan nhà nư</w:t>
      </w:r>
      <w:r>
        <w:t>ớ</w:t>
      </w:r>
      <w:r>
        <w:t>c đ</w:t>
      </w:r>
      <w:r>
        <w:t>ồ</w:t>
      </w:r>
      <w:r>
        <w:t>ng lo</w:t>
      </w:r>
      <w:r>
        <w:t>ạ</w:t>
      </w:r>
      <w:r>
        <w:t>t truy c</w:t>
      </w:r>
      <w:r>
        <w:t>ậ</w:t>
      </w:r>
      <w:r>
        <w:t>p. Các s</w:t>
      </w:r>
      <w:r>
        <w:t>ự</w:t>
      </w:r>
      <w:r>
        <w:t xml:space="preserve"> ki</w:t>
      </w:r>
      <w:r>
        <w:t>ệ</w:t>
      </w:r>
      <w:r>
        <w:t>n Mega-Sales v</w:t>
      </w:r>
      <w:r>
        <w:t>ớ</w:t>
      </w:r>
      <w:r>
        <w:t>i hàng nghìn giao d</w:t>
      </w:r>
      <w:r>
        <w:t>ị</w:t>
      </w:r>
      <w:r>
        <w:t>ch/ngày s</w:t>
      </w:r>
      <w:r>
        <w:t>ẽ</w:t>
      </w:r>
      <w:r>
        <w:t xml:space="preserve"> t</w:t>
      </w:r>
      <w:r>
        <w:t>ạ</w:t>
      </w:r>
      <w:r>
        <w:t>o áp l</w:t>
      </w:r>
      <w:r>
        <w:t>ự</w:t>
      </w:r>
      <w:r>
        <w:t>c c</w:t>
      </w:r>
      <w:r>
        <w:t>ự</w:t>
      </w:r>
      <w:r>
        <w:t>c l</w:t>
      </w:r>
      <w:r>
        <w:t>ớ</w:t>
      </w:r>
      <w:r>
        <w:t>n.</w:t>
      </w:r>
    </w:p>
    <w:p w14:paraId="135BB5BE" w14:textId="77777777" w:rsidR="00FC4F69" w:rsidRDefault="00603BF7">
      <w:r>
        <w:rPr>
          <w:b/>
        </w:rPr>
        <w:lastRenderedPageBreak/>
        <w:t>Phương án d</w:t>
      </w:r>
      <w:r>
        <w:rPr>
          <w:b/>
        </w:rPr>
        <w:t>ự</w:t>
      </w:r>
      <w:r>
        <w:rPr>
          <w:b/>
        </w:rPr>
        <w:t xml:space="preserve"> phòng:</w:t>
      </w:r>
    </w:p>
    <w:p w14:paraId="40580314" w14:textId="77777777" w:rsidR="00FC4F69" w:rsidRDefault="00603BF7">
      <w:pPr>
        <w:spacing w:before="20" w:after="40"/>
        <w:ind w:left="720" w:hanging="357"/>
      </w:pPr>
      <w:r>
        <w:t xml:space="preserve">1. </w:t>
      </w:r>
      <w:r>
        <w:rPr>
          <w:b/>
        </w:rPr>
        <w:t>Xây d</w:t>
      </w:r>
      <w:r>
        <w:rPr>
          <w:b/>
        </w:rPr>
        <w:t>ự</w:t>
      </w:r>
      <w:r>
        <w:rPr>
          <w:b/>
        </w:rPr>
        <w:t>ng cơ ch</w:t>
      </w:r>
      <w:r>
        <w:rPr>
          <w:b/>
        </w:rPr>
        <w:t>ế</w:t>
      </w:r>
      <w:r>
        <w:rPr>
          <w:b/>
        </w:rPr>
        <w:t xml:space="preserve"> “x</w:t>
      </w:r>
      <w:r>
        <w:rPr>
          <w:b/>
        </w:rPr>
        <w:t>ử</w:t>
      </w:r>
      <w:r>
        <w:rPr>
          <w:b/>
        </w:rPr>
        <w:t xml:space="preserve"> lý b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ồ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>” (Asynchronous Queue)</w:t>
      </w:r>
      <w:r>
        <w:t xml:space="preserve"> trên h</w:t>
      </w:r>
      <w:r>
        <w:t>ệ</w:t>
      </w:r>
      <w:r>
        <w:t xml:space="preserve"> th</w:t>
      </w:r>
      <w:r>
        <w:t>ố</w:t>
      </w:r>
      <w:r>
        <w:t>ng bán hàng n</w:t>
      </w:r>
      <w:r>
        <w:t>ộ</w:t>
      </w:r>
      <w:r>
        <w:t>i b</w:t>
      </w:r>
      <w:r>
        <w:t>ộ</w:t>
      </w:r>
      <w:r>
        <w:t>:</w:t>
      </w:r>
      <w:r>
        <w:br/>
        <w:t xml:space="preserve">   - Cho phép nhân viên th</w:t>
      </w:r>
      <w:r>
        <w:t>ự</w:t>
      </w:r>
      <w:r>
        <w:t>c hi</w:t>
      </w:r>
      <w:r>
        <w:t>ệ</w:t>
      </w:r>
      <w:r>
        <w:t xml:space="preserve">n booking / ráp căn </w:t>
      </w:r>
      <w:r>
        <w:t>ở</w:t>
      </w:r>
      <w:r>
        <w:t xml:space="preserve"> </w:t>
      </w:r>
      <w:r>
        <w:rPr>
          <w:b/>
        </w:rPr>
        <w:t>ch</w:t>
      </w:r>
      <w:r>
        <w:rPr>
          <w:b/>
        </w:rPr>
        <w:t>ế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 xml:space="preserve"> offline (Offline mode)</w:t>
      </w:r>
      <w:r>
        <w:t xml:space="preserve"> khi C</w:t>
      </w:r>
      <w:r>
        <w:t>ổ</w:t>
      </w:r>
      <w:r>
        <w:t>ng qu</w:t>
      </w:r>
      <w:r>
        <w:t>ố</w:t>
      </w:r>
      <w:r>
        <w:t>c gia không ph</w:t>
      </w:r>
      <w:r>
        <w:t>ả</w:t>
      </w:r>
      <w:r>
        <w:t>n h</w:t>
      </w:r>
      <w:r>
        <w:t>ồ</w:t>
      </w:r>
      <w:r>
        <w:t>i.</w:t>
      </w:r>
      <w:r>
        <w:br/>
        <w:t xml:space="preserve">   -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lưu đ</w:t>
      </w:r>
      <w:r>
        <w:t>ệ</w:t>
      </w:r>
      <w:r>
        <w:t>m toàn b</w:t>
      </w:r>
      <w:r>
        <w:t>ộ</w:t>
      </w:r>
      <w:r>
        <w:t xml:space="preserve"> giao d</w:t>
      </w:r>
      <w:r>
        <w:t>ị</w:t>
      </w:r>
      <w:r>
        <w:t>ch vào hàng đ</w:t>
      </w:r>
      <w:r>
        <w:t>ợ</w:t>
      </w:r>
      <w:r>
        <w:t>i n</w:t>
      </w:r>
      <w:r>
        <w:t>ộ</w:t>
      </w:r>
      <w:r>
        <w:t>i b</w:t>
      </w:r>
      <w:r>
        <w:t>ộ</w:t>
      </w:r>
      <w:r>
        <w:t>.</w:t>
      </w:r>
      <w:r>
        <w:br/>
        <w:t xml:space="preserve">   - Khi k</w:t>
      </w:r>
      <w:r>
        <w:t>ế</w:t>
      </w:r>
      <w:r>
        <w:t>t n</w:t>
      </w:r>
      <w:r>
        <w:t>ố</w:t>
      </w:r>
      <w:r>
        <w:t>i ph</w:t>
      </w:r>
      <w:r>
        <w:t>ụ</w:t>
      </w:r>
      <w:r>
        <w:t>c h</w:t>
      </w:r>
      <w:r>
        <w:t>ồ</w:t>
      </w:r>
      <w:r>
        <w:t>i,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đ</w:t>
      </w:r>
      <w:r>
        <w:t>ồ</w:t>
      </w:r>
      <w:r>
        <w:t>ng b</w:t>
      </w:r>
      <w:r>
        <w:t>ộ</w:t>
      </w:r>
      <w:r>
        <w:t xml:space="preserve"> (sync) và xác nh</w:t>
      </w:r>
      <w:r>
        <w:t>ậ</w:t>
      </w:r>
      <w:r>
        <w:t>n mã đ</w:t>
      </w:r>
      <w:r>
        <w:t>ị</w:t>
      </w:r>
      <w:r>
        <w:t>nh danh cho t</w:t>
      </w:r>
      <w:r>
        <w:t>ừ</w:t>
      </w:r>
      <w:r>
        <w:t>ng giao d</w:t>
      </w:r>
      <w:r>
        <w:t>ị</w:t>
      </w:r>
      <w:r>
        <w:t>ch theo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ờ</w:t>
      </w:r>
      <w:r>
        <w:t>i gian.</w:t>
      </w:r>
    </w:p>
    <w:p w14:paraId="0B7AF3EE" w14:textId="77777777" w:rsidR="00FC4F69" w:rsidRDefault="00603BF7">
      <w:pPr>
        <w:spacing w:before="20" w:after="40"/>
        <w:ind w:left="720" w:hanging="357"/>
      </w:pPr>
      <w:r>
        <w:t xml:space="preserve">2. </w:t>
      </w:r>
      <w:r>
        <w:rPr>
          <w:b/>
        </w:rPr>
        <w:t>Thi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ậ</w:t>
      </w:r>
      <w:r>
        <w:rPr>
          <w:b/>
        </w:rPr>
        <w:t>p SLA n</w:t>
      </w:r>
      <w:r>
        <w:rPr>
          <w:b/>
        </w:rPr>
        <w:t>ộ</w:t>
      </w:r>
      <w:r>
        <w:rPr>
          <w:b/>
        </w:rPr>
        <w:t>i b</w:t>
      </w:r>
      <w:r>
        <w:rPr>
          <w:b/>
        </w:rPr>
        <w:t>ộ</w:t>
      </w:r>
      <w:r>
        <w:rPr>
          <w:b/>
        </w:rPr>
        <w:t>:</w:t>
      </w:r>
      <w:r>
        <w:t xml:space="preserve"> M</w:t>
      </w:r>
      <w:r>
        <w:t>ọ</w:t>
      </w:r>
      <w:r>
        <w:t>i giao d</w:t>
      </w:r>
      <w:r>
        <w:t>ị</w:t>
      </w:r>
      <w:r>
        <w:t>ch offline ph</w:t>
      </w:r>
      <w:r>
        <w:t>ả</w:t>
      </w:r>
      <w:r>
        <w:t>i đư</w:t>
      </w:r>
      <w:r>
        <w:t>ợ</w:t>
      </w:r>
      <w:r>
        <w:t>c đ</w:t>
      </w:r>
      <w:r>
        <w:t>ồ</w:t>
      </w:r>
      <w:r>
        <w:t>ng b</w:t>
      </w:r>
      <w:r>
        <w:t>ộ</w:t>
      </w:r>
      <w:r>
        <w:t xml:space="preserve"> trong vòng t</w:t>
      </w:r>
      <w:r>
        <w:t>ố</w:t>
      </w:r>
      <w:r>
        <w:t>i đa 24 gi</w:t>
      </w:r>
      <w:r>
        <w:t>ờ</w:t>
      </w:r>
      <w:r>
        <w:t>. N</w:t>
      </w:r>
      <w:r>
        <w:t>ế</w:t>
      </w:r>
      <w:r>
        <w:t>u quá h</w:t>
      </w:r>
      <w:r>
        <w:t>ạ</w:t>
      </w:r>
      <w:r>
        <w:t>n, t</w:t>
      </w:r>
      <w:r>
        <w:t>ự</w:t>
      </w:r>
      <w:r>
        <w:t xml:space="preserve"> đ</w:t>
      </w:r>
      <w:r>
        <w:t>ộ</w:t>
      </w:r>
      <w:r>
        <w:t>ng escalate lên trư</w:t>
      </w:r>
      <w:r>
        <w:t>ở</w:t>
      </w:r>
      <w:r>
        <w:t>ng b</w:t>
      </w:r>
      <w:r>
        <w:t>ộ</w:t>
      </w:r>
      <w:r>
        <w:t xml:space="preserve"> ph</w:t>
      </w:r>
      <w:r>
        <w:t>ậ</w:t>
      </w:r>
      <w:r>
        <w:t>n IT.</w:t>
      </w:r>
    </w:p>
    <w:p w14:paraId="06ECA6E3" w14:textId="77777777" w:rsidR="00FC4F69" w:rsidRDefault="00603BF7">
      <w:pPr>
        <w:spacing w:before="20" w:after="40"/>
        <w:ind w:left="720" w:hanging="357"/>
      </w:pPr>
      <w:r>
        <w:t xml:space="preserve">3. </w:t>
      </w:r>
      <w:r>
        <w:rPr>
          <w:b/>
        </w:rPr>
        <w:t>Chu</w:t>
      </w:r>
      <w:r>
        <w:rPr>
          <w:b/>
        </w:rPr>
        <w:t>ẩ</w:t>
      </w:r>
      <w:r>
        <w:rPr>
          <w:b/>
        </w:rPr>
        <w:t>n b</w:t>
      </w:r>
      <w:r>
        <w:rPr>
          <w:b/>
        </w:rPr>
        <w:t>ị</w:t>
      </w:r>
      <w:r>
        <w:rPr>
          <w:b/>
        </w:rPr>
        <w:t xml:space="preserve"> phương án báo cáo th</w:t>
      </w:r>
      <w:r>
        <w:rPr>
          <w:b/>
        </w:rPr>
        <w:t>ủ</w:t>
      </w:r>
      <w:r>
        <w:rPr>
          <w:b/>
        </w:rPr>
        <w:t xml:space="preserve"> công:</w:t>
      </w:r>
      <w:r>
        <w:t xml:space="preserve"> Theo Đi</w:t>
      </w:r>
      <w:r>
        <w:t>ề</w:t>
      </w:r>
      <w:r>
        <w:t>u 40 kho</w:t>
      </w:r>
      <w:r>
        <w:t>ả</w:t>
      </w:r>
      <w:r>
        <w:t>n 2, 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 xml:space="preserve">ng chưa đáp </w:t>
      </w:r>
      <w:r>
        <w:t>ứ</w:t>
      </w:r>
      <w:r>
        <w:t>ng yêu c</w:t>
      </w:r>
      <w:r>
        <w:t>ầ</w:t>
      </w:r>
      <w:r>
        <w:t>u k</w:t>
      </w:r>
      <w:r>
        <w:t>ế</w:t>
      </w:r>
      <w:r>
        <w:t>t n</w:t>
      </w:r>
      <w:r>
        <w:t>ố</w:t>
      </w:r>
      <w:r>
        <w:t>i, các đơn v</w:t>
      </w:r>
      <w:r>
        <w:t>ị</w:t>
      </w:r>
      <w:r>
        <w:t xml:space="preserve"> ti</w:t>
      </w:r>
      <w:r>
        <w:t>ế</w:t>
      </w:r>
      <w:r>
        <w:t>p t</w:t>
      </w:r>
      <w:r>
        <w:t>ụ</w:t>
      </w:r>
      <w:r>
        <w:t>c th</w:t>
      </w:r>
      <w:r>
        <w:t>ự</w:t>
      </w:r>
      <w:r>
        <w:t>c hi</w:t>
      </w:r>
      <w:r>
        <w:t>ệ</w:t>
      </w:r>
      <w:r>
        <w:t>n ch</w:t>
      </w:r>
      <w:r>
        <w:t>ế</w:t>
      </w:r>
      <w:r>
        <w:t xml:space="preserve"> đ</w:t>
      </w:r>
      <w:r>
        <w:t>ộ</w:t>
      </w:r>
      <w:r>
        <w:t xml:space="preserve"> báo cáo theo NĐ 94/2024/NĐ-CP. Sun Group c</w:t>
      </w:r>
      <w:r>
        <w:t>ầ</w:t>
      </w:r>
      <w:r>
        <w:t>n duy trì song song h</w:t>
      </w:r>
      <w:r>
        <w:t>ệ</w:t>
      </w:r>
      <w:r>
        <w:t xml:space="preserve"> th</w:t>
      </w:r>
      <w:r>
        <w:t>ố</w:t>
      </w:r>
      <w:r>
        <w:t>ng báo cáo cũ cho đ</w:t>
      </w:r>
      <w:r>
        <w:t>ế</w:t>
      </w:r>
      <w:r>
        <w:t>n khi k</w:t>
      </w:r>
      <w:r>
        <w:t>ế</w:t>
      </w:r>
      <w:r>
        <w:t>t n</w:t>
      </w:r>
      <w:r>
        <w:t>ố</w:t>
      </w:r>
      <w:r>
        <w:t xml:space="preserve">i </w:t>
      </w:r>
      <w:r>
        <w:t>ổ</w:t>
      </w:r>
      <w:r>
        <w:t>n đ</w:t>
      </w:r>
      <w:r>
        <w:t>ị</w:t>
      </w:r>
      <w:r>
        <w:t>nh.</w:t>
      </w:r>
    </w:p>
    <w:p w14:paraId="3FCB197F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3.2. Kịch bản bảo mật an toàn thông tin (Data Security)</w:t>
      </w:r>
    </w:p>
    <w:p w14:paraId="6D9DFE77" w14:textId="77777777" w:rsidR="00FC4F69" w:rsidRDefault="00603BF7">
      <w:r>
        <w:rPr>
          <w:b/>
        </w:rPr>
        <w:t>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nh r</w:t>
      </w:r>
      <w:r>
        <w:rPr>
          <w:b/>
        </w:rPr>
        <w:t>ủ</w:t>
      </w:r>
      <w:r>
        <w:rPr>
          <w:b/>
        </w:rPr>
        <w:t>i ro:</w:t>
      </w:r>
      <w:r>
        <w:t xml:space="preserve"> NĐ 357 yêu c</w:t>
      </w:r>
      <w:r>
        <w:t>ầ</w:t>
      </w:r>
      <w:r>
        <w:t>u tuân th</w:t>
      </w:r>
      <w:r>
        <w:t>ủ</w:t>
      </w:r>
      <w:r>
        <w:t xml:space="preserve"> quy đ</w:t>
      </w:r>
      <w:r>
        <w:t>ị</w:t>
      </w:r>
      <w:r>
        <w:t>nh v</w:t>
      </w:r>
      <w:r>
        <w:t>ề</w:t>
      </w:r>
      <w:r>
        <w:t xml:space="preserve"> an ninh m</w:t>
      </w:r>
      <w:r>
        <w:t>ạ</w:t>
      </w:r>
      <w:r>
        <w:t>ng (Đi</w:t>
      </w:r>
      <w:r>
        <w:t>ề</w:t>
      </w:r>
      <w:r>
        <w:t>u 7 kho</w:t>
      </w:r>
      <w:r>
        <w:t>ả</w:t>
      </w:r>
      <w:r>
        <w:t>n 4), b</w:t>
      </w:r>
      <w:r>
        <w:t>ả</w:t>
      </w:r>
      <w:r>
        <w:t>o v</w:t>
      </w:r>
      <w:r>
        <w:t>ệ</w:t>
      </w:r>
      <w:r>
        <w:t xml:space="preserve"> bí m</w:t>
      </w:r>
      <w:r>
        <w:t>ậ</w:t>
      </w:r>
      <w:r>
        <w:t>t nhà nư</w:t>
      </w:r>
      <w:r>
        <w:t>ớ</w:t>
      </w:r>
      <w:r>
        <w:t>c và b</w:t>
      </w:r>
      <w:r>
        <w:t>ả</w:t>
      </w:r>
      <w:r>
        <w:t>o m</w:t>
      </w:r>
      <w:r>
        <w:t>ậ</w:t>
      </w:r>
      <w:r>
        <w:t>t thông tin cá nhân (Đi</w:t>
      </w:r>
      <w:r>
        <w:t>ề</w:t>
      </w:r>
      <w:r>
        <w:t>u 4 kho</w:t>
      </w:r>
      <w:r>
        <w:t>ả</w:t>
      </w:r>
      <w:r>
        <w:t>n 7). T</w:t>
      </w:r>
      <w:r>
        <w:t>ổ</w:t>
      </w:r>
      <w:r>
        <w:t xml:space="preserve"> ch</w:t>
      </w:r>
      <w:r>
        <w:t>ứ</w:t>
      </w:r>
      <w:r>
        <w:t>c nư</w:t>
      </w:r>
      <w:r>
        <w:t>ớ</w:t>
      </w:r>
      <w:r>
        <w:t>c ngoài ch</w:t>
      </w:r>
      <w:r>
        <w:t>ỉ</w:t>
      </w:r>
      <w:r>
        <w:t xml:space="preserve"> đư</w:t>
      </w:r>
      <w:r>
        <w:t>ợ</w:t>
      </w:r>
      <w:r>
        <w:t>c truy c</w:t>
      </w:r>
      <w:r>
        <w:t>ậ</w:t>
      </w:r>
      <w:r>
        <w:t>p qua API an toàn ho</w:t>
      </w:r>
      <w:r>
        <w:t>ặ</w:t>
      </w:r>
      <w:r>
        <w:t>c b</w:t>
      </w:r>
      <w:r>
        <w:t>ả</w:t>
      </w:r>
      <w:r>
        <w:t xml:space="preserve">n sao </w:t>
      </w:r>
      <w:r>
        <w:t>ẩ</w:t>
      </w:r>
      <w:r>
        <w:t>n danh, không đư</w:t>
      </w:r>
      <w:r>
        <w:t>ợ</w:t>
      </w:r>
      <w:r>
        <w:t>c sao chép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ch</w:t>
      </w:r>
      <w:r>
        <w:t>ứ</w:t>
      </w:r>
      <w:r>
        <w:t>a thông tin đ</w:t>
      </w:r>
      <w:r>
        <w:t>ị</w:t>
      </w:r>
      <w:r>
        <w:t>nh danh (Đi</w:t>
      </w:r>
      <w:r>
        <w:t>ề</w:t>
      </w:r>
      <w:r>
        <w:t>u 33 kho</w:t>
      </w:r>
      <w:r>
        <w:t>ả</w:t>
      </w:r>
      <w:r>
        <w:t>n 8).</w:t>
      </w:r>
    </w:p>
    <w:p w14:paraId="6138198F" w14:textId="77777777" w:rsidR="00FC4F69" w:rsidRDefault="00603BF7">
      <w:r>
        <w:t>Sun Group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c</w:t>
      </w:r>
      <w:r>
        <w:t>ủ</w:t>
      </w:r>
      <w:r>
        <w:t>a hàng ch</w:t>
      </w:r>
      <w:r>
        <w:t>ụ</w:t>
      </w:r>
      <w:r>
        <w:t>c nghìn khách hàng, bao g</w:t>
      </w:r>
      <w:r>
        <w:t>ồ</w:t>
      </w:r>
      <w:r>
        <w:t>m nhi</w:t>
      </w:r>
      <w:r>
        <w:t>ề</w:t>
      </w:r>
      <w:r>
        <w:t>u cá nhân có giá tr</w:t>
      </w:r>
      <w:r>
        <w:t>ị</w:t>
      </w:r>
      <w:r>
        <w:t xml:space="preserve"> tài s</w:t>
      </w:r>
      <w:r>
        <w:t>ả</w:t>
      </w:r>
      <w:r>
        <w:t>n l</w:t>
      </w:r>
      <w:r>
        <w:t>ớ</w:t>
      </w:r>
      <w:r>
        <w:t>n.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ị</w:t>
      </w:r>
      <w:r>
        <w:t>nh danh và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s</w:t>
      </w:r>
      <w:r>
        <w:t>ẽ</w:t>
      </w:r>
      <w:r>
        <w:t xml:space="preserve"> gây t</w:t>
      </w:r>
      <w:r>
        <w:t>ổ</w:t>
      </w:r>
      <w:r>
        <w:t>n thương uy tín nghiêm tr</w:t>
      </w:r>
      <w:r>
        <w:t>ọ</w:t>
      </w:r>
      <w:r>
        <w:t>ng.</w:t>
      </w:r>
    </w:p>
    <w:p w14:paraId="40396661" w14:textId="77777777" w:rsidR="00FC4F69" w:rsidRDefault="00603BF7">
      <w:r>
        <w:rPr>
          <w:b/>
        </w:rPr>
        <w:t>Phương án:</w:t>
      </w:r>
    </w:p>
    <w:p w14:paraId="7519727F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Áp d</w:t>
      </w:r>
      <w:r>
        <w:t>ụ</w:t>
      </w:r>
      <w:r>
        <w:t>ng mã hóa đ</w:t>
      </w:r>
      <w:r>
        <w:t>ầ</w:t>
      </w:r>
      <w:r>
        <w:t>u cu</w:t>
      </w:r>
      <w:r>
        <w:t>ố</w:t>
      </w:r>
      <w:r>
        <w:t>i (end-to-end encryption) cho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mã đ</w:t>
      </w:r>
      <w:r>
        <w:t>ị</w:t>
      </w:r>
      <w:r>
        <w:t>nh danh BĐS và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trên Sun CRM.</w:t>
      </w:r>
    </w:p>
    <w:p w14:paraId="6C4A7B7A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Phân quy</w:t>
      </w:r>
      <w:r>
        <w:t>ề</w:t>
      </w:r>
      <w:r>
        <w:t>n truy c</w:t>
      </w:r>
      <w:r>
        <w:t>ậ</w:t>
      </w:r>
      <w:r>
        <w:t>p theo nguyên t</w:t>
      </w:r>
      <w:r>
        <w:t>ắ</w:t>
      </w:r>
      <w:r>
        <w:t>c “need-to-know”: ch</w:t>
      </w:r>
      <w:r>
        <w:t>ỉ</w:t>
      </w:r>
      <w:r>
        <w:t xml:space="preserve"> nhân viên đư</w:t>
      </w:r>
      <w:r>
        <w:t>ợ</w:t>
      </w:r>
      <w:r>
        <w:t>c phân công m</w:t>
      </w:r>
      <w:r>
        <w:t>ớ</w:t>
      </w:r>
      <w:r>
        <w:t>i xem đư</w:t>
      </w:r>
      <w:r>
        <w:t>ợ</w:t>
      </w:r>
      <w:r>
        <w:t>c thông tin chi ti</w:t>
      </w:r>
      <w:r>
        <w:t>ế</w:t>
      </w:r>
      <w:r>
        <w:t>t giao d</w:t>
      </w:r>
      <w:r>
        <w:t>ị</w:t>
      </w:r>
      <w:r>
        <w:t>ch.</w:t>
      </w:r>
    </w:p>
    <w:p w14:paraId="006FF594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Ki</w:t>
      </w:r>
      <w:r>
        <w:t>ể</w:t>
      </w:r>
      <w:r>
        <w:t>m toán log truy c</w:t>
      </w:r>
      <w:r>
        <w:t>ậ</w:t>
      </w:r>
      <w:r>
        <w:t>p (audit log) theo yêu c</w:t>
      </w:r>
      <w:r>
        <w:t>ầ</w:t>
      </w:r>
      <w:r>
        <w:t>u t</w:t>
      </w:r>
      <w:r>
        <w:t>ạ</w:t>
      </w:r>
      <w:r>
        <w:t>i Đi</w:t>
      </w:r>
      <w:r>
        <w:t>ề</w:t>
      </w:r>
      <w:r>
        <w:t>u 4 kho</w:t>
      </w:r>
      <w:r>
        <w:t>ả</w:t>
      </w:r>
      <w:r>
        <w:t>n 5: m</w:t>
      </w:r>
      <w:r>
        <w:t>ọ</w:t>
      </w:r>
      <w:r>
        <w:t>i b</w:t>
      </w:r>
      <w:r>
        <w:t>ả</w:t>
      </w:r>
      <w:r>
        <w:t>n ghi đư</w:t>
      </w:r>
      <w:r>
        <w:t>ợ</w:t>
      </w:r>
      <w:r>
        <w:t>c lưu v</w:t>
      </w:r>
      <w:r>
        <w:t>ế</w:t>
      </w:r>
      <w:r>
        <w:t>t.</w:t>
      </w:r>
    </w:p>
    <w:p w14:paraId="622CE4CA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Không chia s</w:t>
      </w:r>
      <w:r>
        <w:t>ẻ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cho bên th</w:t>
      </w:r>
      <w:r>
        <w:t>ứ</w:t>
      </w:r>
      <w:r>
        <w:t xml:space="preserve"> ba khi chưa đư</w:t>
      </w:r>
      <w:r>
        <w:t>ợ</w:t>
      </w:r>
      <w:r>
        <w:t>c cơ quan qu</w:t>
      </w:r>
      <w:r>
        <w:t>ả</w:t>
      </w:r>
      <w:r>
        <w:t>n lý cho phép (Đi</w:t>
      </w:r>
      <w:r>
        <w:t>ề</w:t>
      </w:r>
      <w:r>
        <w:t>u 39 kho</w:t>
      </w:r>
      <w:r>
        <w:t>ả</w:t>
      </w:r>
      <w:r>
        <w:t>n 1 đi</w:t>
      </w:r>
      <w:r>
        <w:t>ể</w:t>
      </w:r>
      <w:r>
        <w:t>m e).</w:t>
      </w:r>
    </w:p>
    <w:p w14:paraId="6F51F1CC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3.3. Kịch bản xử lý sai lệch dữ liệu (Data Reconciliation)</w:t>
      </w:r>
    </w:p>
    <w:p w14:paraId="35B6114D" w14:textId="77777777" w:rsidR="00FC4F69" w:rsidRDefault="00603BF7">
      <w:r>
        <w:rPr>
          <w:b/>
        </w:rPr>
        <w:t>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nh r</w:t>
      </w:r>
      <w:r>
        <w:rPr>
          <w:b/>
        </w:rPr>
        <w:t>ủ</w:t>
      </w:r>
      <w:r>
        <w:rPr>
          <w:b/>
        </w:rPr>
        <w:t>i ro: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trên C</w:t>
      </w:r>
      <w:r>
        <w:t>ổ</w:t>
      </w:r>
      <w:r>
        <w:t>ng qu</w:t>
      </w:r>
      <w:r>
        <w:t>ố</w:t>
      </w:r>
      <w:r>
        <w:t>c gia có th</w:t>
      </w:r>
      <w:r>
        <w:t>ể</w:t>
      </w:r>
      <w:r>
        <w:t xml:space="preserve"> b</w:t>
      </w:r>
      <w:r>
        <w:t>ị</w:t>
      </w:r>
      <w:r>
        <w:t xml:space="preserve"> sai l</w:t>
      </w:r>
      <w:r>
        <w:t>ệ</w:t>
      </w:r>
      <w:r>
        <w:t>ch so v</w:t>
      </w:r>
      <w:r>
        <w:t>ớ</w:t>
      </w:r>
      <w:r>
        <w:t>i b</w:t>
      </w:r>
      <w:r>
        <w:t>ả</w:t>
      </w:r>
      <w:r>
        <w:t>n v</w:t>
      </w:r>
      <w:r>
        <w:t>ẽ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Sun Group (sai di</w:t>
      </w:r>
      <w:r>
        <w:t>ệ</w:t>
      </w:r>
      <w:r>
        <w:t>n tích, sai mã block, sai lo</w:t>
      </w:r>
      <w:r>
        <w:t>ạ</w:t>
      </w:r>
      <w:r>
        <w:t>i hình s</w:t>
      </w:r>
      <w:r>
        <w:t>ả</w:t>
      </w:r>
      <w:r>
        <w:t>n ph</w:t>
      </w:r>
      <w:r>
        <w:t>ẩ</w:t>
      </w:r>
      <w:r>
        <w:t>m). Theo Đi</w:t>
      </w:r>
      <w:r>
        <w:t>ề</w:t>
      </w:r>
      <w:r>
        <w:t>u 32 kho</w:t>
      </w:r>
      <w:r>
        <w:t>ả</w:t>
      </w:r>
      <w:r>
        <w:t>n 3, vi</w:t>
      </w:r>
      <w:r>
        <w:t>ệ</w:t>
      </w:r>
      <w:r>
        <w:t>c ch</w:t>
      </w:r>
      <w:r>
        <w:t>ỉ</w:t>
      </w:r>
      <w:r>
        <w:t>nh s</w:t>
      </w:r>
      <w:r>
        <w:t>ử</w:t>
      </w:r>
      <w:r>
        <w:t>a thông tin trên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có s</w:t>
      </w:r>
      <w:r>
        <w:t>ự</w:t>
      </w:r>
      <w:r>
        <w:t xml:space="preserve"> ph</w:t>
      </w:r>
      <w:r>
        <w:t>ố</w:t>
      </w:r>
      <w:r>
        <w:t>i h</w:t>
      </w:r>
      <w:r>
        <w:t>ợ</w:t>
      </w:r>
      <w:r>
        <w:t>p ki</w:t>
      </w:r>
      <w:r>
        <w:t>ể</w:t>
      </w:r>
      <w:r>
        <w:t>m tra, rà soát c</w:t>
      </w:r>
      <w:r>
        <w:t>ủ</w:t>
      </w:r>
      <w:r>
        <w:t>a cơ quan qu</w:t>
      </w:r>
      <w:r>
        <w:t>ả</w:t>
      </w:r>
      <w:r>
        <w:t>n lý CSDL t</w:t>
      </w:r>
      <w:r>
        <w:t>ạ</w:t>
      </w:r>
      <w:r>
        <w:t>i đ</w:t>
      </w:r>
      <w:r>
        <w:t>ị</w:t>
      </w:r>
      <w:r>
        <w:t>a phương, trên cơ s</w:t>
      </w:r>
      <w:r>
        <w:t>ở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b</w:t>
      </w:r>
      <w:r>
        <w:t>ằ</w:t>
      </w:r>
      <w:r>
        <w:t>ng văn b</w:t>
      </w:r>
      <w:r>
        <w:t>ả</w:t>
      </w:r>
      <w:r>
        <w:t>n.</w:t>
      </w:r>
    </w:p>
    <w:p w14:paraId="24C289EC" w14:textId="77777777" w:rsidR="00FC4F69" w:rsidRDefault="00603BF7">
      <w:r>
        <w:rPr>
          <w:b/>
        </w:rPr>
        <w:lastRenderedPageBreak/>
        <w:t>Phương án:</w:t>
      </w:r>
    </w:p>
    <w:p w14:paraId="5631D922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Xây d</w:t>
      </w:r>
      <w:r>
        <w:t>ự</w:t>
      </w:r>
      <w:r>
        <w:t>ng quy trình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soát chéo đ</w:t>
      </w:r>
      <w:r>
        <w:rPr>
          <w:b/>
        </w:rPr>
        <w:t>ị</w:t>
      </w:r>
      <w:r>
        <w:rPr>
          <w:b/>
        </w:rPr>
        <w:t>nh k</w:t>
      </w:r>
      <w:r>
        <w:rPr>
          <w:b/>
        </w:rPr>
        <w:t>ỳ</w:t>
      </w:r>
      <w:r>
        <w:t>(hàng tháng) gi</w:t>
      </w:r>
      <w:r>
        <w:t>ữ</w:t>
      </w:r>
      <w:r>
        <w:t>a d</w:t>
      </w:r>
      <w:r>
        <w:t>ữ</w:t>
      </w:r>
      <w:r>
        <w:t xml:space="preserve"> li</w:t>
      </w:r>
      <w:r>
        <w:t>ệ</w:t>
      </w:r>
      <w:r>
        <w:t>u Sun CRM và d</w:t>
      </w:r>
      <w:r>
        <w:t>ữ</w:t>
      </w:r>
      <w:r>
        <w:t xml:space="preserve"> li</w:t>
      </w:r>
      <w:r>
        <w:t>ệ</w:t>
      </w:r>
      <w:r>
        <w:t>u trên C</w:t>
      </w:r>
      <w:r>
        <w:t>ổ</w:t>
      </w:r>
      <w:r>
        <w:t>ng qu</w:t>
      </w:r>
      <w:r>
        <w:t>ố</w:t>
      </w:r>
      <w:r>
        <w:t>c gia.</w:t>
      </w:r>
    </w:p>
    <w:p w14:paraId="5163C23F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Thi</w:t>
      </w:r>
      <w:r>
        <w:t>ế</w:t>
      </w:r>
      <w:r>
        <w:t>t l</w:t>
      </w:r>
      <w:r>
        <w:t>ậ</w:t>
      </w:r>
      <w:r>
        <w:t>p đ</w:t>
      </w:r>
      <w:r>
        <w:t>ầ</w:t>
      </w:r>
      <w:r>
        <w:t>u m</w:t>
      </w:r>
      <w:r>
        <w:t>ố</w:t>
      </w:r>
      <w:r>
        <w:t>i chuyên trách t</w:t>
      </w:r>
      <w:r>
        <w:t>ạ</w:t>
      </w:r>
      <w:r>
        <w:t>i Ban Pháp ch</w:t>
      </w:r>
      <w:r>
        <w:t>ế</w:t>
      </w:r>
      <w:r>
        <w:t xml:space="preserve"> đ</w:t>
      </w:r>
      <w:r>
        <w:t>ể</w:t>
      </w:r>
      <w:r>
        <w:t xml:space="preserve"> ti</w:t>
      </w:r>
      <w:r>
        <w:t>ế</w:t>
      </w:r>
      <w:r>
        <w:t>p nh</w:t>
      </w:r>
      <w:r>
        <w:t>ậ</w:t>
      </w:r>
      <w:r>
        <w:t>n và x</w:t>
      </w:r>
      <w:r>
        <w:t>ử</w:t>
      </w:r>
      <w:r>
        <w:t xml:space="preserve"> lý các trư</w:t>
      </w:r>
      <w:r>
        <w:t>ờ</w:t>
      </w:r>
      <w:r>
        <w:t>ng h</w:t>
      </w:r>
      <w:r>
        <w:t>ợ</w:t>
      </w:r>
      <w:r>
        <w:t>p sai l</w:t>
      </w:r>
      <w:r>
        <w:t>ệ</w:t>
      </w:r>
      <w:r>
        <w:t>ch.</w:t>
      </w:r>
    </w:p>
    <w:p w14:paraId="7B1FBD01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L</w:t>
      </w:r>
      <w:r>
        <w:t>ậ</w:t>
      </w:r>
      <w:r>
        <w:t>p bi</w:t>
      </w:r>
      <w:r>
        <w:t>ể</w:t>
      </w:r>
      <w:r>
        <w:t>u m</w:t>
      </w:r>
      <w:r>
        <w:t>ẫ</w:t>
      </w:r>
      <w:r>
        <w:t>u khi</w:t>
      </w:r>
      <w:r>
        <w:t>ế</w:t>
      </w:r>
      <w:r>
        <w:t>u n</w:t>
      </w:r>
      <w:r>
        <w:t>ạ</w:t>
      </w:r>
      <w:r>
        <w:t>i chu</w:t>
      </w:r>
      <w:r>
        <w:t>ẩ</w:t>
      </w:r>
      <w:r>
        <w:t>n g</w:t>
      </w:r>
      <w:r>
        <w:t>ử</w:t>
      </w:r>
      <w:r>
        <w:t>i S</w:t>
      </w:r>
      <w:r>
        <w:t>ở</w:t>
      </w:r>
      <w:r>
        <w:t xml:space="preserve"> Xây d</w:t>
      </w:r>
      <w:r>
        <w:t>ự</w:t>
      </w:r>
      <w:r>
        <w:t>ng, kèm b</w:t>
      </w:r>
      <w:r>
        <w:t>ả</w:t>
      </w:r>
      <w:r>
        <w:t>ng đ</w:t>
      </w:r>
      <w:r>
        <w:t>ố</w:t>
      </w:r>
      <w:r>
        <w:t>i chi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chi ti</w:t>
      </w:r>
      <w:r>
        <w:t>ế</w:t>
      </w:r>
      <w:r>
        <w:t>t.</w:t>
      </w:r>
    </w:p>
    <w:p w14:paraId="0BA2D291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M</w:t>
      </w:r>
      <w:r>
        <w:t>ụ</w:t>
      </w:r>
      <w:r>
        <w:t>c tiêu SLA: sai l</w:t>
      </w:r>
      <w:r>
        <w:t>ệ</w:t>
      </w:r>
      <w:r>
        <w:t>ch ph</w:t>
      </w:r>
      <w:r>
        <w:t>ả</w:t>
      </w:r>
      <w:r>
        <w:t>i đư</w:t>
      </w:r>
      <w:r>
        <w:t>ợ</w:t>
      </w:r>
      <w:r>
        <w:t>c g</w:t>
      </w:r>
      <w:r>
        <w:t>ử</w:t>
      </w:r>
      <w:r>
        <w:t>i khi</w:t>
      </w:r>
      <w:r>
        <w:t>ế</w:t>
      </w:r>
      <w:r>
        <w:t>u n</w:t>
      </w:r>
      <w:r>
        <w:t>ạ</w:t>
      </w:r>
      <w:r>
        <w:t>i trong vòng 5 ngày làm vi</w:t>
      </w:r>
      <w:r>
        <w:t>ệ</w:t>
      </w:r>
      <w:r>
        <w:t>c k</w:t>
      </w:r>
      <w:r>
        <w:t>ể</w:t>
      </w:r>
      <w:r>
        <w:t xml:space="preserve"> t</w:t>
      </w:r>
      <w:r>
        <w:t>ừ</w:t>
      </w:r>
      <w:r>
        <w:t xml:space="preserve"> khi phát hi</w:t>
      </w:r>
      <w:r>
        <w:t>ệ</w:t>
      </w:r>
      <w:r>
        <w:t>n.</w:t>
      </w:r>
    </w:p>
    <w:p w14:paraId="0074BA41" w14:textId="77777777" w:rsidR="00FC4F69" w:rsidRDefault="00FC4F69">
      <w:pPr>
        <w:pBdr>
          <w:bottom w:val="single" w:sz="12" w:space="1" w:color="CCCCCC"/>
        </w:pBdr>
        <w:spacing w:before="120"/>
      </w:pPr>
    </w:p>
    <w:p w14:paraId="1919FE39" w14:textId="77777777" w:rsidR="00FC4F69" w:rsidRDefault="00603BF7">
      <w:pPr>
        <w:pStyle w:val="Heading2"/>
        <w:spacing w:before="360" w:after="160"/>
      </w:pPr>
      <w:r>
        <w:rPr>
          <w:rFonts w:ascii="Times New Roman" w:eastAsia="Times New Roman" w:hAnsi="Times New Roman"/>
          <w:color w:val="1A1A2E"/>
          <w:sz w:val="36"/>
        </w:rPr>
        <w:t>Phần 4. Tổ chức thực thi và phân bổ nguồn lực</w:t>
      </w:r>
    </w:p>
    <w:p w14:paraId="153A8370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4.1. Khởi tạo tổ chức — Tổ công tác đặc biệt (Task Force 357)</w:t>
      </w:r>
    </w:p>
    <w:p w14:paraId="00D11D8C" w14:textId="77777777" w:rsidR="00FC4F69" w:rsidRDefault="00603BF7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cơ c</w:t>
      </w:r>
      <w:r>
        <w:rPr>
          <w:b/>
        </w:rPr>
        <w:t>ấ</w:t>
      </w:r>
      <w:r>
        <w:rPr>
          <w:b/>
        </w:rPr>
        <w:t>u nhân s</w:t>
      </w:r>
      <w:r>
        <w:rPr>
          <w:b/>
        </w:rPr>
        <w:t>ự</w:t>
      </w:r>
      <w:r>
        <w:rPr>
          <w:b/>
        </w:rPr>
        <w:t>:</w:t>
      </w:r>
    </w:p>
    <w:p w14:paraId="71672204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125BA5B1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1C90E4B6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Vai trò</w:t>
            </w:r>
          </w:p>
        </w:tc>
        <w:tc>
          <w:tcPr>
            <w:tcW w:w="3120" w:type="dxa"/>
            <w:shd w:val="clear" w:color="auto" w:fill="E2E8F0"/>
          </w:tcPr>
          <w:p w14:paraId="7DA2DB14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Đơn v</w:t>
            </w:r>
            <w:r>
              <w:rPr>
                <w:b/>
                <w:sz w:val="20"/>
              </w:rPr>
              <w:t>ị</w:t>
            </w:r>
          </w:p>
        </w:tc>
        <w:tc>
          <w:tcPr>
            <w:tcW w:w="3120" w:type="dxa"/>
            <w:shd w:val="clear" w:color="auto" w:fill="E2E8F0"/>
          </w:tcPr>
          <w:p w14:paraId="6BBB7A9C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Trách nhi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m chính</w:t>
            </w:r>
          </w:p>
        </w:tc>
      </w:tr>
      <w:tr w:rsidR="00FC4F69" w14:paraId="42E1B6E8" w14:textId="77777777">
        <w:trPr>
          <w:jc w:val="center"/>
        </w:trPr>
        <w:tc>
          <w:tcPr>
            <w:tcW w:w="3120" w:type="dxa"/>
          </w:tcPr>
          <w:p w14:paraId="60F023E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ổ</w:t>
            </w:r>
          </w:p>
        </w:tc>
        <w:tc>
          <w:tcPr>
            <w:tcW w:w="3120" w:type="dxa"/>
          </w:tcPr>
          <w:p w14:paraId="779D71D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Phó TGĐ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trách pháp ch</w:t>
            </w:r>
            <w:r>
              <w:rPr>
                <w:sz w:val="20"/>
              </w:rPr>
              <w:t>ế</w:t>
            </w:r>
          </w:p>
        </w:tc>
        <w:tc>
          <w:tcPr>
            <w:tcW w:w="3120" w:type="dxa"/>
          </w:tcPr>
          <w:p w14:paraId="6E26002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ngân sách</w:t>
            </w:r>
          </w:p>
        </w:tc>
      </w:tr>
      <w:tr w:rsidR="00FC4F69" w14:paraId="3DA21B74" w14:textId="77777777">
        <w:trPr>
          <w:jc w:val="center"/>
        </w:trPr>
        <w:tc>
          <w:tcPr>
            <w:tcW w:w="3120" w:type="dxa"/>
          </w:tcPr>
          <w:p w14:paraId="6832C62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Phó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— Pháp lý</w:t>
            </w:r>
          </w:p>
        </w:tc>
        <w:tc>
          <w:tcPr>
            <w:tcW w:w="3120" w:type="dxa"/>
          </w:tcPr>
          <w:p w14:paraId="7EE8F19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Ban Pháp ch</w:t>
            </w:r>
            <w:r>
              <w:rPr>
                <w:sz w:val="20"/>
              </w:rPr>
              <w:t>ế</w:t>
            </w:r>
          </w:p>
        </w:tc>
        <w:tc>
          <w:tcPr>
            <w:tcW w:w="3120" w:type="dxa"/>
          </w:tcPr>
          <w:p w14:paraId="4989919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Xin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mã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tham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XD,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</w:t>
            </w:r>
          </w:p>
        </w:tc>
      </w:tr>
      <w:tr w:rsidR="00FC4F69" w14:paraId="657C8803" w14:textId="77777777">
        <w:trPr>
          <w:jc w:val="center"/>
        </w:trPr>
        <w:tc>
          <w:tcPr>
            <w:tcW w:w="3120" w:type="dxa"/>
          </w:tcPr>
          <w:p w14:paraId="0F03F85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Phó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— Kinh doanh</w:t>
            </w:r>
          </w:p>
        </w:tc>
        <w:tc>
          <w:tcPr>
            <w:tcW w:w="3120" w:type="dxa"/>
          </w:tcPr>
          <w:p w14:paraId="265A510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SPG</w:t>
            </w:r>
          </w:p>
        </w:tc>
        <w:tc>
          <w:tcPr>
            <w:tcW w:w="3120" w:type="dxa"/>
          </w:tcPr>
          <w:p w14:paraId="71E47C2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lý, truy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thông, sale-kit</w:t>
            </w:r>
          </w:p>
        </w:tc>
      </w:tr>
      <w:tr w:rsidR="00FC4F69" w14:paraId="063B6718" w14:textId="77777777">
        <w:trPr>
          <w:jc w:val="center"/>
        </w:trPr>
        <w:tc>
          <w:tcPr>
            <w:tcW w:w="3120" w:type="dxa"/>
          </w:tcPr>
          <w:p w14:paraId="757AC7C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TV — Công ngh</w:t>
            </w:r>
            <w:r>
              <w:rPr>
                <w:sz w:val="20"/>
              </w:rPr>
              <w:t>ệ</w:t>
            </w:r>
          </w:p>
        </w:tc>
        <w:tc>
          <w:tcPr>
            <w:tcW w:w="3120" w:type="dxa"/>
          </w:tcPr>
          <w:p w14:paraId="02503F8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CNTT</w:t>
            </w:r>
          </w:p>
        </w:tc>
        <w:tc>
          <w:tcPr>
            <w:tcW w:w="3120" w:type="dxa"/>
          </w:tcPr>
          <w:p w14:paraId="5BA28E5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Tái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CRM/ERP, xây API,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</w:tr>
      <w:tr w:rsidR="00FC4F69" w14:paraId="589563C3" w14:textId="77777777">
        <w:trPr>
          <w:jc w:val="center"/>
        </w:trPr>
        <w:tc>
          <w:tcPr>
            <w:tcW w:w="3120" w:type="dxa"/>
          </w:tcPr>
          <w:p w14:paraId="2FEEB2C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TV — Blockchain</w:t>
            </w:r>
          </w:p>
        </w:tc>
        <w:tc>
          <w:tcPr>
            <w:tcW w:w="3120" w:type="dxa"/>
          </w:tcPr>
          <w:p w14:paraId="734D327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VNDA</w:t>
            </w:r>
          </w:p>
        </w:tc>
        <w:tc>
          <w:tcPr>
            <w:tcW w:w="3120" w:type="dxa"/>
          </w:tcPr>
          <w:p w14:paraId="7395E59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thi, 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PoC blockchain,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</w:tr>
      <w:tr w:rsidR="00FC4F69" w14:paraId="520486CD" w14:textId="77777777">
        <w:trPr>
          <w:jc w:val="center"/>
        </w:trPr>
        <w:tc>
          <w:tcPr>
            <w:tcW w:w="3120" w:type="dxa"/>
          </w:tcPr>
          <w:p w14:paraId="7621199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TV —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  <w:tc>
          <w:tcPr>
            <w:tcW w:w="3120" w:type="dxa"/>
          </w:tcPr>
          <w:p w14:paraId="6EDE8E7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SPM</w:t>
            </w:r>
          </w:p>
        </w:tc>
        <w:tc>
          <w:tcPr>
            <w:tcW w:w="3120" w:type="dxa"/>
          </w:tcPr>
          <w:p w14:paraId="6B0C4D7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Đăng ký mã pháp nhân,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Sun Smart</w:t>
            </w:r>
          </w:p>
        </w:tc>
      </w:tr>
      <w:tr w:rsidR="00FC4F69" w14:paraId="35578BC3" w14:textId="77777777">
        <w:trPr>
          <w:jc w:val="center"/>
        </w:trPr>
        <w:tc>
          <w:tcPr>
            <w:tcW w:w="3120" w:type="dxa"/>
          </w:tcPr>
          <w:p w14:paraId="12B445B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TV — Tài chính</w:t>
            </w:r>
          </w:p>
        </w:tc>
        <w:tc>
          <w:tcPr>
            <w:tcW w:w="3120" w:type="dxa"/>
          </w:tcPr>
          <w:p w14:paraId="28E3056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</w:t>
            </w:r>
          </w:p>
        </w:tc>
        <w:tc>
          <w:tcPr>
            <w:tcW w:w="3120" w:type="dxa"/>
          </w:tcPr>
          <w:p w14:paraId="2853E3D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Map hóa đơn↔mã BĐS,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 thu</w:t>
            </w:r>
            <w:r>
              <w:rPr>
                <w:sz w:val="20"/>
              </w:rPr>
              <w:t>ế</w:t>
            </w:r>
          </w:p>
        </w:tc>
      </w:tr>
      <w:tr w:rsidR="00FC4F69" w14:paraId="17008640" w14:textId="77777777">
        <w:trPr>
          <w:jc w:val="center"/>
        </w:trPr>
        <w:tc>
          <w:tcPr>
            <w:tcW w:w="3120" w:type="dxa"/>
          </w:tcPr>
          <w:p w14:paraId="7A99929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Thư ký</w:t>
            </w:r>
          </w:p>
        </w:tc>
        <w:tc>
          <w:tcPr>
            <w:tcW w:w="3120" w:type="dxa"/>
          </w:tcPr>
          <w:p w14:paraId="7099105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Pháp ch</w:t>
            </w:r>
            <w:r>
              <w:rPr>
                <w:sz w:val="20"/>
              </w:rPr>
              <w:t>ế</w:t>
            </w:r>
          </w:p>
        </w:tc>
        <w:tc>
          <w:tcPr>
            <w:tcW w:w="3120" w:type="dxa"/>
          </w:tcPr>
          <w:p w14:paraId="3B145B5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Theo dõi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, minutes 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p</w:t>
            </w:r>
          </w:p>
        </w:tc>
      </w:tr>
    </w:tbl>
    <w:p w14:paraId="0A2B0BD6" w14:textId="77777777" w:rsidR="00FC4F69" w:rsidRDefault="00FC4F69">
      <w:pPr>
        <w:spacing w:after="80"/>
      </w:pPr>
    </w:p>
    <w:p w14:paraId="3071C844" w14:textId="77777777" w:rsidR="00FC4F69" w:rsidRDefault="00603BF7">
      <w:r>
        <w:rPr>
          <w:b/>
        </w:rPr>
        <w:t>Cơ ch</w:t>
      </w:r>
      <w:r>
        <w:rPr>
          <w:b/>
        </w:rPr>
        <w:t>ế</w:t>
      </w:r>
      <w:r>
        <w:rPr>
          <w:b/>
        </w:rPr>
        <w:t xml:space="preserve"> “vư</w:t>
      </w:r>
      <w:r>
        <w:rPr>
          <w:b/>
        </w:rPr>
        <w:t>ợ</w:t>
      </w:r>
      <w:r>
        <w:rPr>
          <w:b/>
        </w:rPr>
        <w:t>t tuy</w:t>
      </w:r>
      <w:r>
        <w:rPr>
          <w:b/>
        </w:rPr>
        <w:t>ế</w:t>
      </w:r>
      <w:r>
        <w:rPr>
          <w:b/>
        </w:rPr>
        <w:t>n”:</w:t>
      </w:r>
      <w:r>
        <w:t xml:space="preserve"> Task Force 357 đư</w:t>
      </w:r>
      <w:r>
        <w:t>ợ</w:t>
      </w:r>
      <w:r>
        <w:t>c quy</w:t>
      </w:r>
      <w:r>
        <w:t>ề</w:t>
      </w:r>
      <w:r>
        <w:t>n trình tr</w:t>
      </w:r>
      <w:r>
        <w:t>ự</w:t>
      </w:r>
      <w:r>
        <w:t>c ti</w:t>
      </w:r>
      <w:r>
        <w:t>ế</w:t>
      </w:r>
      <w:r>
        <w:t>p lên TGĐ khi g</w:t>
      </w:r>
      <w:r>
        <w:t>ặ</w:t>
      </w:r>
      <w:r>
        <w:t>p vư</w:t>
      </w:r>
      <w:r>
        <w:t>ớ</w:t>
      </w:r>
      <w:r>
        <w:t>ng m</w:t>
      </w:r>
      <w:r>
        <w:t>ắ</w:t>
      </w:r>
      <w:r>
        <w:t>c vư</w:t>
      </w:r>
      <w:r>
        <w:t>ợ</w:t>
      </w:r>
      <w:r>
        <w:t>t th</w:t>
      </w:r>
      <w:r>
        <w:t>ẩ</w:t>
      </w:r>
      <w:r>
        <w:t>m quy</w:t>
      </w:r>
      <w:r>
        <w:t>ề</w:t>
      </w:r>
      <w:r>
        <w:t>n, không c</w:t>
      </w:r>
      <w:r>
        <w:t>ầ</w:t>
      </w:r>
      <w:r>
        <w:t>n qua quy trình duy</w:t>
      </w:r>
      <w:r>
        <w:t>ệ</w:t>
      </w:r>
      <w:r>
        <w:t>t thông thư</w:t>
      </w:r>
      <w:r>
        <w:t>ờ</w:t>
      </w:r>
      <w:r>
        <w:t>ng.</w:t>
      </w:r>
    </w:p>
    <w:p w14:paraId="181CA309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>4.2. Ma trận trách nhiệm (RACI Matrix)</w:t>
      </w:r>
    </w:p>
    <w:p w14:paraId="1DA74AF1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C4F69" w14:paraId="0636E4BB" w14:textId="77777777">
        <w:trPr>
          <w:jc w:val="center"/>
        </w:trPr>
        <w:tc>
          <w:tcPr>
            <w:tcW w:w="1872" w:type="dxa"/>
            <w:shd w:val="clear" w:color="auto" w:fill="E2E8F0"/>
          </w:tcPr>
          <w:p w14:paraId="35F2BBA5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872" w:type="dxa"/>
            <w:shd w:val="clear" w:color="auto" w:fill="E2E8F0"/>
          </w:tcPr>
          <w:p w14:paraId="3C157658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R (th</w:t>
            </w:r>
            <w:r>
              <w:rPr>
                <w:b/>
                <w:sz w:val="20"/>
              </w:rPr>
              <w:t>ự</w:t>
            </w:r>
            <w:r>
              <w:rPr>
                <w:b/>
                <w:sz w:val="20"/>
              </w:rPr>
              <w:t>c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n)</w:t>
            </w:r>
          </w:p>
        </w:tc>
        <w:tc>
          <w:tcPr>
            <w:tcW w:w="1872" w:type="dxa"/>
            <w:shd w:val="clear" w:color="auto" w:fill="E2E8F0"/>
          </w:tcPr>
          <w:p w14:paraId="1E69D9CC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A (phê duy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t)</w:t>
            </w:r>
          </w:p>
        </w:tc>
        <w:tc>
          <w:tcPr>
            <w:tcW w:w="1872" w:type="dxa"/>
            <w:shd w:val="clear" w:color="auto" w:fill="E2E8F0"/>
          </w:tcPr>
          <w:p w14:paraId="5DD53A0E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C (tham v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n)</w:t>
            </w:r>
          </w:p>
        </w:tc>
        <w:tc>
          <w:tcPr>
            <w:tcW w:w="1872" w:type="dxa"/>
            <w:shd w:val="clear" w:color="auto" w:fill="E2E8F0"/>
          </w:tcPr>
          <w:p w14:paraId="582107D9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I (nh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 thông tin)</w:t>
            </w:r>
          </w:p>
        </w:tc>
      </w:tr>
      <w:tr w:rsidR="00FC4F69" w14:paraId="50B69AFE" w14:textId="77777777">
        <w:trPr>
          <w:jc w:val="center"/>
        </w:trPr>
        <w:tc>
          <w:tcPr>
            <w:tcW w:w="1872" w:type="dxa"/>
          </w:tcPr>
          <w:p w14:paraId="02F185B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Xin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p mã 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hàng</w:t>
            </w:r>
          </w:p>
        </w:tc>
        <w:tc>
          <w:tcPr>
            <w:tcW w:w="1872" w:type="dxa"/>
          </w:tcPr>
          <w:p w14:paraId="06A2B42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Pháp ch</w:t>
            </w:r>
            <w:r>
              <w:rPr>
                <w:sz w:val="20"/>
              </w:rPr>
              <w:t>ế</w:t>
            </w:r>
          </w:p>
        </w:tc>
        <w:tc>
          <w:tcPr>
            <w:tcW w:w="1872" w:type="dxa"/>
          </w:tcPr>
          <w:p w14:paraId="2AE57E9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Phó TGĐ</w:t>
            </w:r>
          </w:p>
        </w:tc>
        <w:tc>
          <w:tcPr>
            <w:tcW w:w="1872" w:type="dxa"/>
          </w:tcPr>
          <w:p w14:paraId="4135D8C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  <w:tc>
          <w:tcPr>
            <w:tcW w:w="1872" w:type="dxa"/>
          </w:tcPr>
          <w:p w14:paraId="49C975B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BOM</w:t>
            </w:r>
          </w:p>
        </w:tc>
      </w:tr>
      <w:tr w:rsidR="00FC4F69" w14:paraId="5D1C9398" w14:textId="77777777">
        <w:trPr>
          <w:jc w:val="center"/>
        </w:trPr>
        <w:tc>
          <w:tcPr>
            <w:tcW w:w="1872" w:type="dxa"/>
          </w:tcPr>
          <w:p w14:paraId="0864D91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HĐMB</w:t>
            </w:r>
          </w:p>
        </w:tc>
        <w:tc>
          <w:tcPr>
            <w:tcW w:w="1872" w:type="dxa"/>
          </w:tcPr>
          <w:p w14:paraId="1FEA1B6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Pháp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+ SPG</w:t>
            </w:r>
          </w:p>
        </w:tc>
        <w:tc>
          <w:tcPr>
            <w:tcW w:w="1872" w:type="dxa"/>
          </w:tcPr>
          <w:p w14:paraId="73293D0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Phó TGĐ</w:t>
            </w:r>
          </w:p>
        </w:tc>
        <w:tc>
          <w:tcPr>
            <w:tcW w:w="1872" w:type="dxa"/>
          </w:tcPr>
          <w:p w14:paraId="1016A80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SPM</w:t>
            </w:r>
          </w:p>
        </w:tc>
        <w:tc>
          <w:tcPr>
            <w:tcW w:w="1872" w:type="dxa"/>
          </w:tcPr>
          <w:p w14:paraId="503A069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lý F1/F2</w:t>
            </w:r>
          </w:p>
        </w:tc>
      </w:tr>
      <w:tr w:rsidR="00FC4F69" w14:paraId="7C2E45D9" w14:textId="77777777">
        <w:trPr>
          <w:jc w:val="center"/>
        </w:trPr>
        <w:tc>
          <w:tcPr>
            <w:tcW w:w="1872" w:type="dxa"/>
          </w:tcPr>
          <w:p w14:paraId="2C5710E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hành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 thư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lý</w:t>
            </w:r>
          </w:p>
        </w:tc>
        <w:tc>
          <w:tcPr>
            <w:tcW w:w="1872" w:type="dxa"/>
          </w:tcPr>
          <w:p w14:paraId="233029D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SPG</w:t>
            </w:r>
          </w:p>
        </w:tc>
        <w:tc>
          <w:tcPr>
            <w:tcW w:w="1872" w:type="dxa"/>
          </w:tcPr>
          <w:p w14:paraId="09C2C2C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Phó TGĐ</w:t>
            </w:r>
          </w:p>
        </w:tc>
        <w:tc>
          <w:tcPr>
            <w:tcW w:w="1872" w:type="dxa"/>
          </w:tcPr>
          <w:p w14:paraId="0FB613D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Pháp ch</w:t>
            </w:r>
            <w:r>
              <w:rPr>
                <w:sz w:val="20"/>
              </w:rPr>
              <w:t>ế</w:t>
            </w:r>
          </w:p>
        </w:tc>
        <w:tc>
          <w:tcPr>
            <w:tcW w:w="1872" w:type="dxa"/>
          </w:tcPr>
          <w:p w14:paraId="5723317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BOM</w:t>
            </w:r>
          </w:p>
        </w:tc>
      </w:tr>
      <w:tr w:rsidR="00FC4F69" w14:paraId="5656FD53" w14:textId="77777777">
        <w:trPr>
          <w:jc w:val="center"/>
        </w:trPr>
        <w:tc>
          <w:tcPr>
            <w:tcW w:w="1872" w:type="dxa"/>
          </w:tcPr>
          <w:p w14:paraId="163A93F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Tái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CRM/ERP + API</w:t>
            </w:r>
          </w:p>
        </w:tc>
        <w:tc>
          <w:tcPr>
            <w:tcW w:w="1872" w:type="dxa"/>
          </w:tcPr>
          <w:p w14:paraId="604A2CA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  <w:tc>
          <w:tcPr>
            <w:tcW w:w="1872" w:type="dxa"/>
          </w:tcPr>
          <w:p w14:paraId="189F49E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CNTT</w:t>
            </w:r>
          </w:p>
        </w:tc>
        <w:tc>
          <w:tcPr>
            <w:tcW w:w="1872" w:type="dxa"/>
          </w:tcPr>
          <w:p w14:paraId="31E1D5F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SPG, SPM</w:t>
            </w:r>
          </w:p>
        </w:tc>
        <w:tc>
          <w:tcPr>
            <w:tcW w:w="1872" w:type="dxa"/>
          </w:tcPr>
          <w:p w14:paraId="3FDB2CE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Task Force</w:t>
            </w:r>
          </w:p>
        </w:tc>
      </w:tr>
      <w:tr w:rsidR="00FC4F69" w14:paraId="4CEE11EC" w14:textId="77777777">
        <w:trPr>
          <w:jc w:val="center"/>
        </w:trPr>
        <w:tc>
          <w:tcPr>
            <w:tcW w:w="1872" w:type="dxa"/>
          </w:tcPr>
          <w:p w14:paraId="62413DB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Đăng ký mã pháp nhân QLVH</w:t>
            </w:r>
          </w:p>
        </w:tc>
        <w:tc>
          <w:tcPr>
            <w:tcW w:w="1872" w:type="dxa"/>
          </w:tcPr>
          <w:p w14:paraId="7BE9197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SPM</w:t>
            </w:r>
          </w:p>
        </w:tc>
        <w:tc>
          <w:tcPr>
            <w:tcW w:w="1872" w:type="dxa"/>
          </w:tcPr>
          <w:p w14:paraId="388242A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Phó TGĐ</w:t>
            </w:r>
          </w:p>
        </w:tc>
        <w:tc>
          <w:tcPr>
            <w:tcW w:w="1872" w:type="dxa"/>
          </w:tcPr>
          <w:p w14:paraId="7844778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Pháp ch</w:t>
            </w:r>
            <w:r>
              <w:rPr>
                <w:sz w:val="20"/>
              </w:rPr>
              <w:t>ế</w:t>
            </w:r>
          </w:p>
        </w:tc>
        <w:tc>
          <w:tcPr>
            <w:tcW w:w="1872" w:type="dxa"/>
          </w:tcPr>
          <w:p w14:paraId="75AB6FD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BOM</w:t>
            </w:r>
          </w:p>
        </w:tc>
      </w:tr>
      <w:tr w:rsidR="00FC4F69" w14:paraId="2BB6858A" w14:textId="77777777">
        <w:trPr>
          <w:jc w:val="center"/>
        </w:trPr>
        <w:tc>
          <w:tcPr>
            <w:tcW w:w="1872" w:type="dxa"/>
          </w:tcPr>
          <w:p w14:paraId="643278F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Sun Smart</w:t>
            </w:r>
          </w:p>
        </w:tc>
        <w:tc>
          <w:tcPr>
            <w:tcW w:w="1872" w:type="dxa"/>
          </w:tcPr>
          <w:p w14:paraId="7F5709E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 + SPM</w:t>
            </w:r>
          </w:p>
        </w:tc>
        <w:tc>
          <w:tcPr>
            <w:tcW w:w="1872" w:type="dxa"/>
          </w:tcPr>
          <w:p w14:paraId="49238D8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CNTT</w:t>
            </w:r>
          </w:p>
        </w:tc>
        <w:tc>
          <w:tcPr>
            <w:tcW w:w="1872" w:type="dxa"/>
          </w:tcPr>
          <w:p w14:paraId="73FA41B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SPG</w:t>
            </w:r>
          </w:p>
        </w:tc>
        <w:tc>
          <w:tcPr>
            <w:tcW w:w="1872" w:type="dxa"/>
          </w:tcPr>
          <w:p w14:paraId="62B743F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Cư dân</w:t>
            </w:r>
          </w:p>
        </w:tc>
      </w:tr>
      <w:tr w:rsidR="00FC4F69" w14:paraId="55EE61B1" w14:textId="77777777">
        <w:trPr>
          <w:jc w:val="center"/>
        </w:trPr>
        <w:tc>
          <w:tcPr>
            <w:tcW w:w="1872" w:type="dxa"/>
          </w:tcPr>
          <w:p w14:paraId="142DC4D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Map hóa đơn ↔ mã BĐS</w:t>
            </w:r>
          </w:p>
        </w:tc>
        <w:tc>
          <w:tcPr>
            <w:tcW w:w="1872" w:type="dxa"/>
          </w:tcPr>
          <w:p w14:paraId="3AE45CE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1872" w:type="dxa"/>
          </w:tcPr>
          <w:p w14:paraId="65CD78C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</w:t>
            </w:r>
          </w:p>
        </w:tc>
        <w:tc>
          <w:tcPr>
            <w:tcW w:w="1872" w:type="dxa"/>
          </w:tcPr>
          <w:p w14:paraId="169FB9E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  <w:tc>
          <w:tcPr>
            <w:tcW w:w="1872" w:type="dxa"/>
          </w:tcPr>
          <w:p w14:paraId="08AC52B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BOM</w:t>
            </w:r>
          </w:p>
        </w:tc>
      </w:tr>
      <w:tr w:rsidR="00FC4F69" w14:paraId="71F667FE" w14:textId="77777777">
        <w:trPr>
          <w:jc w:val="center"/>
        </w:trPr>
        <w:tc>
          <w:tcPr>
            <w:tcW w:w="1872" w:type="dxa"/>
          </w:tcPr>
          <w:p w14:paraId="35269F0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Truy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thông NĐ 357</w:t>
            </w:r>
          </w:p>
        </w:tc>
        <w:tc>
          <w:tcPr>
            <w:tcW w:w="1872" w:type="dxa"/>
          </w:tcPr>
          <w:p w14:paraId="25AF1C8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SPG Marketing</w:t>
            </w:r>
          </w:p>
        </w:tc>
        <w:tc>
          <w:tcPr>
            <w:tcW w:w="1872" w:type="dxa"/>
          </w:tcPr>
          <w:p w14:paraId="49E5D96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Phó TGĐ</w:t>
            </w:r>
          </w:p>
        </w:tc>
        <w:tc>
          <w:tcPr>
            <w:tcW w:w="1872" w:type="dxa"/>
          </w:tcPr>
          <w:p w14:paraId="11D2426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Pháp ch</w:t>
            </w:r>
            <w:r>
              <w:rPr>
                <w:sz w:val="20"/>
              </w:rPr>
              <w:t>ế</w:t>
            </w:r>
          </w:p>
        </w:tc>
        <w:tc>
          <w:tcPr>
            <w:tcW w:w="1872" w:type="dxa"/>
          </w:tcPr>
          <w:p w14:paraId="4A491D5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Khách hàng</w:t>
            </w:r>
          </w:p>
        </w:tc>
      </w:tr>
      <w:tr w:rsidR="00FC4F69" w14:paraId="5BD3D539" w14:textId="77777777">
        <w:trPr>
          <w:jc w:val="center"/>
        </w:trPr>
        <w:tc>
          <w:tcPr>
            <w:tcW w:w="1872" w:type="dxa"/>
          </w:tcPr>
          <w:p w14:paraId="150064A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 xml:space="preserve">Xây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BCP (3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n)</w:t>
            </w:r>
          </w:p>
        </w:tc>
        <w:tc>
          <w:tcPr>
            <w:tcW w:w="1872" w:type="dxa"/>
          </w:tcPr>
          <w:p w14:paraId="4B21109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  <w:tc>
          <w:tcPr>
            <w:tcW w:w="1872" w:type="dxa"/>
          </w:tcPr>
          <w:p w14:paraId="4E8628C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Task Force</w:t>
            </w:r>
          </w:p>
        </w:tc>
        <w:tc>
          <w:tcPr>
            <w:tcW w:w="1872" w:type="dxa"/>
          </w:tcPr>
          <w:p w14:paraId="0BD63AE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SPG, SPM</w:t>
            </w:r>
          </w:p>
        </w:tc>
        <w:tc>
          <w:tcPr>
            <w:tcW w:w="1872" w:type="dxa"/>
          </w:tcPr>
          <w:p w14:paraId="349F3C2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BOM</w:t>
            </w:r>
          </w:p>
        </w:tc>
      </w:tr>
      <w:tr w:rsidR="00FC4F69" w14:paraId="2B3FAA3B" w14:textId="77777777">
        <w:trPr>
          <w:jc w:val="center"/>
        </w:trPr>
        <w:tc>
          <w:tcPr>
            <w:tcW w:w="1872" w:type="dxa"/>
          </w:tcPr>
          <w:p w14:paraId="68A7CDD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 blockchain (Ph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5)</w:t>
            </w:r>
          </w:p>
        </w:tc>
        <w:tc>
          <w:tcPr>
            <w:tcW w:w="1872" w:type="dxa"/>
          </w:tcPr>
          <w:p w14:paraId="08916F2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VNDA +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  <w:tc>
          <w:tcPr>
            <w:tcW w:w="1872" w:type="dxa"/>
          </w:tcPr>
          <w:p w14:paraId="4E62EDA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Phó TGĐ</w:t>
            </w:r>
          </w:p>
        </w:tc>
        <w:tc>
          <w:tcPr>
            <w:tcW w:w="1872" w:type="dxa"/>
          </w:tcPr>
          <w:p w14:paraId="44443DD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Pháp ch</w:t>
            </w:r>
            <w:r>
              <w:rPr>
                <w:sz w:val="20"/>
              </w:rPr>
              <w:t>ế</w:t>
            </w:r>
          </w:p>
        </w:tc>
        <w:tc>
          <w:tcPr>
            <w:tcW w:w="1872" w:type="dxa"/>
          </w:tcPr>
          <w:p w14:paraId="09054BF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BOM</w:t>
            </w:r>
          </w:p>
        </w:tc>
      </w:tr>
      <w:tr w:rsidR="00FC4F69" w14:paraId="5B01E8F8" w14:textId="77777777">
        <w:trPr>
          <w:jc w:val="center"/>
        </w:trPr>
        <w:tc>
          <w:tcPr>
            <w:tcW w:w="1872" w:type="dxa"/>
          </w:tcPr>
          <w:p w14:paraId="4472641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PoC blockchain</w:t>
            </w:r>
          </w:p>
        </w:tc>
        <w:tc>
          <w:tcPr>
            <w:tcW w:w="1872" w:type="dxa"/>
          </w:tcPr>
          <w:p w14:paraId="7375905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VNDA</w:t>
            </w:r>
          </w:p>
        </w:tc>
        <w:tc>
          <w:tcPr>
            <w:tcW w:w="1872" w:type="dxa"/>
          </w:tcPr>
          <w:p w14:paraId="002FC50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CNTT</w:t>
            </w:r>
          </w:p>
        </w:tc>
        <w:tc>
          <w:tcPr>
            <w:tcW w:w="1872" w:type="dxa"/>
          </w:tcPr>
          <w:p w14:paraId="43A692F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SPG (d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thí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m)</w:t>
            </w:r>
          </w:p>
        </w:tc>
        <w:tc>
          <w:tcPr>
            <w:tcW w:w="1872" w:type="dxa"/>
          </w:tcPr>
          <w:p w14:paraId="68608CA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Task Force</w:t>
            </w:r>
          </w:p>
        </w:tc>
      </w:tr>
    </w:tbl>
    <w:p w14:paraId="7353524D" w14:textId="77777777" w:rsidR="00FC4F69" w:rsidRDefault="00FC4F69">
      <w:pPr>
        <w:spacing w:after="80"/>
      </w:pPr>
    </w:p>
    <w:p w14:paraId="5E893680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 xml:space="preserve">4.3. Lộ trình “chiến dịch thần </w:t>
      </w:r>
      <w:r>
        <w:rPr>
          <w:rFonts w:ascii="Times New Roman" w:eastAsia="Times New Roman" w:hAnsi="Times New Roman"/>
          <w:color w:val="1A1A2E"/>
          <w:sz w:val="32"/>
        </w:rPr>
        <w:t>tốc” (30-60-90 ngày)</w:t>
      </w:r>
    </w:p>
    <w:p w14:paraId="50FCC74F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4F69" w14:paraId="774ED661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0C76F061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2340" w:type="dxa"/>
            <w:shd w:val="clear" w:color="auto" w:fill="E2E8F0"/>
          </w:tcPr>
          <w:p w14:paraId="49F06213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Th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gian</w:t>
            </w:r>
          </w:p>
        </w:tc>
        <w:tc>
          <w:tcPr>
            <w:tcW w:w="2340" w:type="dxa"/>
            <w:shd w:val="clear" w:color="auto" w:fill="E2E8F0"/>
          </w:tcPr>
          <w:p w14:paraId="25EF4C85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 chính</w:t>
            </w:r>
          </w:p>
        </w:tc>
        <w:tc>
          <w:tcPr>
            <w:tcW w:w="2340" w:type="dxa"/>
            <w:shd w:val="clear" w:color="auto" w:fill="E2E8F0"/>
          </w:tcPr>
          <w:p w14:paraId="68574715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 ra</w:t>
            </w:r>
          </w:p>
        </w:tc>
      </w:tr>
      <w:tr w:rsidR="00FC4F69" w14:paraId="3E5D646D" w14:textId="77777777">
        <w:trPr>
          <w:jc w:val="center"/>
        </w:trPr>
        <w:tc>
          <w:tcPr>
            <w:tcW w:w="2340" w:type="dxa"/>
          </w:tcPr>
          <w:p w14:paraId="26833AB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Phase 1— Quick-wins</w:t>
            </w:r>
          </w:p>
        </w:tc>
        <w:tc>
          <w:tcPr>
            <w:tcW w:w="2340" w:type="dxa"/>
          </w:tcPr>
          <w:p w14:paraId="136FE1C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Ngày 1-30 (01/03 → 31/03)</w:t>
            </w:r>
          </w:p>
        </w:tc>
        <w:tc>
          <w:tcPr>
            <w:tcW w:w="2340" w:type="dxa"/>
          </w:tcPr>
          <w:p w14:paraId="4635A00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Ban hành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 thư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lý;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HĐMB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 IT;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tham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XD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thù;VNDA 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 blockchain</w:t>
            </w:r>
          </w:p>
        </w:tc>
        <w:tc>
          <w:tcPr>
            <w:tcW w:w="2340" w:type="dxa"/>
          </w:tcPr>
          <w:p w14:paraId="124A103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 thư ban hành;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đưa vào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ng;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 API; white paper blockchain trình BOM</w:t>
            </w:r>
          </w:p>
        </w:tc>
      </w:tr>
      <w:tr w:rsidR="00FC4F69" w14:paraId="06A56BFC" w14:textId="77777777">
        <w:trPr>
          <w:jc w:val="center"/>
        </w:trPr>
        <w:tc>
          <w:tcPr>
            <w:tcW w:w="2340" w:type="dxa"/>
          </w:tcPr>
          <w:p w14:paraId="1FE27DE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Phase 2—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2340" w:type="dxa"/>
          </w:tcPr>
          <w:p w14:paraId="4F047AE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 xml:space="preserve">Ngày 31-60 (01/04 → </w:t>
            </w:r>
            <w:r>
              <w:rPr>
                <w:sz w:val="20"/>
              </w:rPr>
              <w:lastRenderedPageBreak/>
              <w:t>30/04)</w:t>
            </w:r>
          </w:p>
        </w:tc>
        <w:tc>
          <w:tcPr>
            <w:tcW w:w="2340" w:type="dxa"/>
          </w:tcPr>
          <w:p w14:paraId="79ECD3E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lastRenderedPageBreak/>
              <w:t xml:space="preserve">Code API &amp; Test (UAT); </w:t>
            </w:r>
            <w:r>
              <w:rPr>
                <w:sz w:val="20"/>
              </w:rPr>
              <w:lastRenderedPageBreak/>
              <w:t>xin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mã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hàng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n; đào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t>Sales;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hóa đơn→mã BĐS;VNDA 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PoC blockchain trên 1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thí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2340" w:type="dxa"/>
          </w:tcPr>
          <w:p w14:paraId="0D8A1DC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lastRenderedPageBreak/>
              <w:t xml:space="preserve">API hoàn thành UAT; </w:t>
            </w:r>
            <w:r>
              <w:rPr>
                <w:sz w:val="20"/>
              </w:rPr>
              <w:lastRenderedPageBreak/>
              <w:t>≥80% 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hàng có mã; 100% Sales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đào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o; PoC blockchain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</w:tr>
      <w:tr w:rsidR="00FC4F69" w14:paraId="1AD66D00" w14:textId="77777777">
        <w:trPr>
          <w:jc w:val="center"/>
        </w:trPr>
        <w:tc>
          <w:tcPr>
            <w:tcW w:w="2340" w:type="dxa"/>
          </w:tcPr>
          <w:p w14:paraId="132C4C5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lastRenderedPageBreak/>
              <w:t>Phase 3— Go-live</w:t>
            </w:r>
          </w:p>
        </w:tc>
        <w:tc>
          <w:tcPr>
            <w:tcW w:w="2340" w:type="dxa"/>
          </w:tcPr>
          <w:p w14:paraId="257A268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Ngày 61-90 (01/05 → 31/05)</w:t>
            </w:r>
          </w:p>
        </w:tc>
        <w:tc>
          <w:tcPr>
            <w:tcW w:w="2340" w:type="dxa"/>
          </w:tcPr>
          <w:p w14:paraId="5A2529B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 chính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Helpdesk 24/7;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1;đánh giá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PoC blockchain,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2340" w:type="dxa"/>
          </w:tcPr>
          <w:p w14:paraId="5EBD2F8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go-live; Helpdesk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ng; báo cáo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soát; báo cáo đánh giá PoC blockchain</w:t>
            </w:r>
          </w:p>
        </w:tc>
      </w:tr>
    </w:tbl>
    <w:p w14:paraId="2F2049A1" w14:textId="77777777" w:rsidR="00FC4F69" w:rsidRDefault="00FC4F69">
      <w:pPr>
        <w:spacing w:after="80"/>
      </w:pPr>
    </w:p>
    <w:p w14:paraId="04B57AE9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4.4. Dự toán ngân sách (Budget Plan)</w:t>
      </w:r>
    </w:p>
    <w:p w14:paraId="4138F2D1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326B1A4B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40C82247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120" w:type="dxa"/>
            <w:shd w:val="clear" w:color="auto" w:fill="E2E8F0"/>
          </w:tcPr>
          <w:p w14:paraId="58D7DC47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Chi phí 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 tính</w:t>
            </w:r>
          </w:p>
        </w:tc>
        <w:tc>
          <w:tcPr>
            <w:tcW w:w="3120" w:type="dxa"/>
            <w:shd w:val="clear" w:color="auto" w:fill="E2E8F0"/>
          </w:tcPr>
          <w:p w14:paraId="6C2A6B81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Ghi chú</w:t>
            </w:r>
          </w:p>
        </w:tc>
      </w:tr>
      <w:tr w:rsidR="00FC4F69" w14:paraId="299790D9" w14:textId="77777777">
        <w:trPr>
          <w:jc w:val="center"/>
        </w:trPr>
        <w:tc>
          <w:tcPr>
            <w:tcW w:w="3120" w:type="dxa"/>
          </w:tcPr>
          <w:p w14:paraId="51DC6E6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Nâng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server /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cloud</w:t>
            </w:r>
          </w:p>
        </w:tc>
        <w:tc>
          <w:tcPr>
            <w:tcW w:w="3120" w:type="dxa"/>
          </w:tcPr>
          <w:p w14:paraId="108490B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Theo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  <w:tc>
          <w:tcPr>
            <w:tcW w:w="3120" w:type="dxa"/>
          </w:tcPr>
          <w:p w14:paraId="48B02C1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Tính toán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trên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</w:p>
        </w:tc>
      </w:tr>
      <w:tr w:rsidR="00FC4F69" w14:paraId="4E88BD96" w14:textId="77777777">
        <w:trPr>
          <w:jc w:val="center"/>
        </w:trPr>
        <w:tc>
          <w:tcPr>
            <w:tcW w:w="3120" w:type="dxa"/>
          </w:tcPr>
          <w:p w14:paraId="369C944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module API (outsource + in-house)</w:t>
            </w:r>
          </w:p>
        </w:tc>
        <w:tc>
          <w:tcPr>
            <w:tcW w:w="3120" w:type="dxa"/>
          </w:tcPr>
          <w:p w14:paraId="2FF1FBA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Theo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  <w:tc>
          <w:tcPr>
            <w:tcW w:w="3120" w:type="dxa"/>
          </w:tcPr>
          <w:p w14:paraId="7151146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Ưu tiên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ngũ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, outsource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UAT</w:t>
            </w:r>
          </w:p>
        </w:tc>
      </w:tr>
      <w:tr w:rsidR="00FC4F69" w14:paraId="5B299053" w14:textId="77777777">
        <w:trPr>
          <w:jc w:val="center"/>
        </w:trPr>
        <w:tc>
          <w:tcPr>
            <w:tcW w:w="3120" w:type="dxa"/>
          </w:tcPr>
          <w:p w14:paraId="6EDDFB3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Chi phí truy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thông NĐ </w:t>
            </w:r>
            <w:r>
              <w:rPr>
                <w:sz w:val="20"/>
              </w:rPr>
              <w:t>357</w:t>
            </w:r>
          </w:p>
        </w:tc>
        <w:tc>
          <w:tcPr>
            <w:tcW w:w="3120" w:type="dxa"/>
          </w:tcPr>
          <w:p w14:paraId="54FBFB2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Theo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SPG Marketing</w:t>
            </w:r>
          </w:p>
        </w:tc>
        <w:tc>
          <w:tcPr>
            <w:tcW w:w="3120" w:type="dxa"/>
          </w:tcPr>
          <w:p w14:paraId="61DFA0D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Campaign “Đ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BĐS” trên kênh digital + offline</w:t>
            </w:r>
          </w:p>
        </w:tc>
      </w:tr>
      <w:tr w:rsidR="00FC4F69" w14:paraId="15E8CC59" w14:textId="77777777">
        <w:trPr>
          <w:jc w:val="center"/>
        </w:trPr>
        <w:tc>
          <w:tcPr>
            <w:tcW w:w="3120" w:type="dxa"/>
          </w:tcPr>
          <w:p w14:paraId="6492998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môi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3120" w:type="dxa"/>
          </w:tcPr>
          <w:p w14:paraId="671937B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đào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3120" w:type="dxa"/>
          </w:tcPr>
          <w:p w14:paraId="4D7B7FF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Đàm phán gói đào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</w:tr>
      <w:tr w:rsidR="00FC4F69" w14:paraId="421E23B4" w14:textId="77777777">
        <w:trPr>
          <w:jc w:val="center"/>
        </w:trPr>
        <w:tc>
          <w:tcPr>
            <w:tcW w:w="3120" w:type="dxa"/>
          </w:tcPr>
          <w:p w14:paraId="1EF42CD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pháp lý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vi</w:t>
            </w:r>
          </w:p>
        </w:tc>
        <w:tc>
          <w:tcPr>
            <w:tcW w:w="3120" w:type="dxa"/>
          </w:tcPr>
          <w:p w14:paraId="18697BB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Theo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Ban Pháp ch</w:t>
            </w:r>
            <w:r>
              <w:rPr>
                <w:sz w:val="20"/>
              </w:rPr>
              <w:t>ế</w:t>
            </w:r>
          </w:p>
        </w:tc>
        <w:tc>
          <w:tcPr>
            <w:tcW w:w="3120" w:type="dxa"/>
          </w:tcPr>
          <w:p w14:paraId="21BBF12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sư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thù (condotel, timeshare)</w:t>
            </w:r>
          </w:p>
        </w:tc>
      </w:tr>
      <w:tr w:rsidR="00FC4F69" w14:paraId="59E3A728" w14:textId="77777777">
        <w:trPr>
          <w:jc w:val="center"/>
        </w:trPr>
        <w:tc>
          <w:tcPr>
            <w:tcW w:w="3120" w:type="dxa"/>
          </w:tcPr>
          <w:p w14:paraId="194C8A6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 Task Force 357 (3 tháng)</w:t>
            </w:r>
          </w:p>
        </w:tc>
        <w:tc>
          <w:tcPr>
            <w:tcW w:w="3120" w:type="dxa"/>
          </w:tcPr>
          <w:p w14:paraId="28658AD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Theo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3120" w:type="dxa"/>
          </w:tcPr>
          <w:p w14:paraId="5A8C77F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chi phí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p, công tác phí</w:t>
            </w:r>
          </w:p>
        </w:tc>
      </w:tr>
    </w:tbl>
    <w:p w14:paraId="0D90949B" w14:textId="77777777" w:rsidR="00FC4F69" w:rsidRDefault="00FC4F69">
      <w:pPr>
        <w:spacing w:after="80"/>
      </w:pPr>
    </w:p>
    <w:p w14:paraId="7EA1C76F" w14:textId="77777777" w:rsidR="00FC4F69" w:rsidRDefault="00603BF7">
      <w:r>
        <w:rPr>
          <w:i/>
        </w:rPr>
        <w:t>Kính đ</w:t>
      </w:r>
      <w:r>
        <w:rPr>
          <w:i/>
        </w:rPr>
        <w:t>ề</w:t>
      </w:r>
      <w:r>
        <w:rPr>
          <w:i/>
        </w:rPr>
        <w:t xml:space="preserve"> ngh</w:t>
      </w:r>
      <w:r>
        <w:rPr>
          <w:i/>
        </w:rPr>
        <w:t>ị</w:t>
      </w:r>
      <w:r>
        <w:rPr>
          <w:i/>
        </w:rPr>
        <w:t xml:space="preserve"> BOM phê duy</w:t>
      </w:r>
      <w:r>
        <w:rPr>
          <w:i/>
        </w:rPr>
        <w:t>ệ</w:t>
      </w:r>
      <w:r>
        <w:rPr>
          <w:i/>
        </w:rPr>
        <w:t>t ngân sách t</w:t>
      </w:r>
      <w:r>
        <w:rPr>
          <w:i/>
        </w:rPr>
        <w:t>ổ</w:t>
      </w:r>
      <w:r>
        <w:rPr>
          <w:i/>
        </w:rPr>
        <w:t>ng th</w:t>
      </w:r>
      <w:r>
        <w:rPr>
          <w:i/>
        </w:rPr>
        <w:t>ể</w:t>
      </w:r>
      <w:r>
        <w:rPr>
          <w:i/>
        </w:rPr>
        <w:t xml:space="preserve"> trong vòng 14 ngày k</w:t>
      </w:r>
      <w:r>
        <w:rPr>
          <w:i/>
        </w:rPr>
        <w:t>ể</w:t>
      </w:r>
      <w:r>
        <w:rPr>
          <w:i/>
        </w:rPr>
        <w:t xml:space="preserve"> t</w:t>
      </w:r>
      <w:r>
        <w:rPr>
          <w:i/>
        </w:rPr>
        <w:t>ừ</w:t>
      </w:r>
      <w:r>
        <w:rPr>
          <w:i/>
        </w:rPr>
        <w:t xml:space="preserve"> ngày trình.</w:t>
      </w:r>
    </w:p>
    <w:p w14:paraId="1F6CF852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4.5. Cơ chế báo cáo tiến độ và theo dõi</w:t>
      </w:r>
    </w:p>
    <w:p w14:paraId="327F132B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T</w:t>
      </w:r>
      <w:r>
        <w:rPr>
          <w:b/>
        </w:rPr>
        <w:t>ầ</w:t>
      </w:r>
      <w:r>
        <w:rPr>
          <w:b/>
        </w:rPr>
        <w:t>n su</w:t>
      </w:r>
      <w:r>
        <w:rPr>
          <w:b/>
        </w:rPr>
        <w:t>ấ</w:t>
      </w:r>
      <w:r>
        <w:rPr>
          <w:b/>
        </w:rPr>
        <w:t>t báo cáo:</w:t>
      </w:r>
      <w:r>
        <w:t>H</w:t>
      </w:r>
      <w:r>
        <w:t>ằ</w:t>
      </w:r>
      <w:r>
        <w:t>ng tu</w:t>
      </w:r>
      <w:r>
        <w:t>ầ</w:t>
      </w:r>
      <w:r>
        <w:t>n (Phase 1), 2 tu</w:t>
      </w:r>
      <w:r>
        <w:t>ầ</w:t>
      </w:r>
      <w:r>
        <w:t>n/l</w:t>
      </w:r>
      <w:r>
        <w:t>ầ</w:t>
      </w:r>
      <w:r>
        <w:t>n (Phase 2-3).</w:t>
      </w:r>
    </w:p>
    <w:p w14:paraId="500F26FF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Dashboard theo dõi:</w:t>
      </w:r>
      <w:r>
        <w:t>% hoàn thành theo RACI Matrix, s</w:t>
      </w:r>
      <w:r>
        <w:t>ố</w:t>
      </w:r>
      <w:r>
        <w:t xml:space="preserve"> lư</w:t>
      </w:r>
      <w:r>
        <w:t>ợ</w:t>
      </w:r>
      <w:r>
        <w:t>ng mã đã c</w:t>
      </w:r>
      <w:r>
        <w:t>ấ</w:t>
      </w:r>
      <w:r>
        <w:t>p, s</w:t>
      </w:r>
      <w:r>
        <w:t>ố</w:t>
      </w:r>
      <w:r>
        <w:t xml:space="preserve"> đ</w:t>
      </w:r>
      <w:r>
        <w:t>ạ</w:t>
      </w:r>
      <w:r>
        <w:t>i lý đ</w:t>
      </w:r>
      <w:r>
        <w:t>ạ</w:t>
      </w:r>
      <w:r>
        <w:t>t chu</w:t>
      </w:r>
      <w:r>
        <w:t>ẩ</w:t>
      </w:r>
      <w:r>
        <w:t>n, tr</w:t>
      </w:r>
      <w:r>
        <w:t>ạ</w:t>
      </w:r>
      <w:r>
        <w:t>ng thái API.</w:t>
      </w:r>
    </w:p>
    <w:p w14:paraId="7057DE53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Escalation path:</w:t>
      </w:r>
      <w:r>
        <w:t>Task Force 357 → Phó TGĐ ph</w:t>
      </w:r>
      <w:r>
        <w:t>ụ</w:t>
      </w:r>
      <w:r>
        <w:t xml:space="preserve"> trách → TGĐ.</w:t>
      </w:r>
    </w:p>
    <w:p w14:paraId="75F9003F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Cu</w:t>
      </w:r>
      <w:r>
        <w:rPr>
          <w:b/>
        </w:rPr>
        <w:t>ộ</w:t>
      </w:r>
      <w:r>
        <w:rPr>
          <w:b/>
        </w:rPr>
        <w:t>c h</w:t>
      </w:r>
      <w:r>
        <w:rPr>
          <w:b/>
        </w:rPr>
        <w:t>ọ</w:t>
      </w:r>
      <w:r>
        <w:rPr>
          <w:b/>
        </w:rPr>
        <w:t>p review:</w:t>
      </w:r>
      <w:r>
        <w:t>M</w:t>
      </w:r>
      <w:r>
        <w:t>ỗ</w:t>
      </w:r>
      <w:r>
        <w:t>i cu</w:t>
      </w:r>
      <w:r>
        <w:t>ố</w:t>
      </w:r>
      <w:r>
        <w:t xml:space="preserve">i Phase, Task </w:t>
      </w:r>
      <w:r>
        <w:t>Force trình báo cáo t</w:t>
      </w:r>
      <w:r>
        <w:t>ổ</w:t>
      </w:r>
      <w:r>
        <w:t>ng h</w:t>
      </w:r>
      <w:r>
        <w:t>ợ</w:t>
      </w:r>
      <w:r>
        <w:t>p lên BOM.</w:t>
      </w:r>
    </w:p>
    <w:p w14:paraId="6C8B78E1" w14:textId="77777777" w:rsidR="00FC4F69" w:rsidRDefault="00FC4F69">
      <w:pPr>
        <w:pBdr>
          <w:bottom w:val="single" w:sz="12" w:space="1" w:color="CCCCCC"/>
        </w:pBdr>
        <w:spacing w:before="120"/>
      </w:pPr>
    </w:p>
    <w:p w14:paraId="3DA943A7" w14:textId="77777777" w:rsidR="00FC4F69" w:rsidRDefault="00603BF7">
      <w:pPr>
        <w:pStyle w:val="Heading2"/>
        <w:spacing w:before="360" w:after="160"/>
      </w:pPr>
      <w:r>
        <w:rPr>
          <w:rFonts w:ascii="Times New Roman" w:eastAsia="Times New Roman" w:hAnsi="Times New Roman"/>
          <w:color w:val="1A1A2E"/>
          <w:sz w:val="36"/>
        </w:rPr>
        <w:lastRenderedPageBreak/>
        <w:t>Phần 5. Đánh giá tính tương thích giữa công nghệ blockchain và hệ thống định danh BĐS theo NĐ 357</w:t>
      </w:r>
    </w:p>
    <w:p w14:paraId="21953782" w14:textId="77777777" w:rsidR="00FC4F69" w:rsidRDefault="00603BF7">
      <w:pPr>
        <w:pBdr>
          <w:left w:val="single" w:sz="18" w:space="8" w:color="D0D7DE"/>
        </w:pBdr>
        <w:spacing w:before="80" w:after="80"/>
        <w:ind w:left="850"/>
      </w:pPr>
      <w:r>
        <w:rPr>
          <w:i/>
          <w:color w:val="6A737D"/>
        </w:rPr>
        <w:t>Ph</w:t>
      </w:r>
      <w:r>
        <w:rPr>
          <w:i/>
          <w:color w:val="6A737D"/>
        </w:rPr>
        <w:t>ầ</w:t>
      </w:r>
      <w:r>
        <w:rPr>
          <w:i/>
          <w:color w:val="6A737D"/>
        </w:rPr>
        <w:t>n này phân tích kh</w:t>
      </w:r>
      <w:r>
        <w:rPr>
          <w:i/>
          <w:color w:val="6A737D"/>
        </w:rPr>
        <w:t>ả</w:t>
      </w:r>
      <w:r>
        <w:rPr>
          <w:i/>
          <w:color w:val="6A737D"/>
        </w:rPr>
        <w:t xml:space="preserve"> năng </w:t>
      </w:r>
      <w:r>
        <w:rPr>
          <w:i/>
          <w:color w:val="6A737D"/>
        </w:rPr>
        <w:t>ứ</w:t>
      </w:r>
      <w:r>
        <w:rPr>
          <w:i/>
          <w:color w:val="6A737D"/>
        </w:rPr>
        <w:t>ng d</w:t>
      </w:r>
      <w:r>
        <w:rPr>
          <w:i/>
          <w:color w:val="6A737D"/>
        </w:rPr>
        <w:t>ụ</w:t>
      </w:r>
      <w:r>
        <w:rPr>
          <w:i/>
          <w:color w:val="6A737D"/>
        </w:rPr>
        <w:t>ng công ngh</w:t>
      </w:r>
      <w:r>
        <w:rPr>
          <w:i/>
          <w:color w:val="6A737D"/>
        </w:rPr>
        <w:t>ệ</w:t>
      </w:r>
      <w:r>
        <w:rPr>
          <w:i/>
          <w:color w:val="6A737D"/>
        </w:rPr>
        <w:t xml:space="preserve"> blockchain vào h</w:t>
      </w:r>
      <w:r>
        <w:rPr>
          <w:i/>
          <w:color w:val="6A737D"/>
        </w:rPr>
        <w:t>ệ</w:t>
      </w:r>
      <w:r>
        <w:rPr>
          <w:i/>
          <w:color w:val="6A737D"/>
        </w:rPr>
        <w:t xml:space="preserve"> th</w:t>
      </w:r>
      <w:r>
        <w:rPr>
          <w:i/>
          <w:color w:val="6A737D"/>
        </w:rPr>
        <w:t>ố</w:t>
      </w:r>
      <w:r>
        <w:rPr>
          <w:i/>
          <w:color w:val="6A737D"/>
        </w:rPr>
        <w:t>ng đ</w:t>
      </w:r>
      <w:r>
        <w:rPr>
          <w:i/>
          <w:color w:val="6A737D"/>
        </w:rPr>
        <w:t>ị</w:t>
      </w:r>
      <w:r>
        <w:rPr>
          <w:i/>
          <w:color w:val="6A737D"/>
        </w:rPr>
        <w:t>nh danh b</w:t>
      </w:r>
      <w:r>
        <w:rPr>
          <w:i/>
          <w:color w:val="6A737D"/>
        </w:rPr>
        <w:t>ấ</w:t>
      </w:r>
      <w:r>
        <w:rPr>
          <w:i/>
          <w:color w:val="6A737D"/>
        </w:rPr>
        <w:t>t đ</w:t>
      </w:r>
      <w:r>
        <w:rPr>
          <w:i/>
          <w:color w:val="6A737D"/>
        </w:rPr>
        <w:t>ộ</w:t>
      </w:r>
      <w:r>
        <w:rPr>
          <w:i/>
          <w:color w:val="6A737D"/>
        </w:rPr>
        <w:t>ng s</w:t>
      </w:r>
      <w:r>
        <w:rPr>
          <w:i/>
          <w:color w:val="6A737D"/>
        </w:rPr>
        <w:t>ả</w:t>
      </w:r>
      <w:r>
        <w:rPr>
          <w:i/>
          <w:color w:val="6A737D"/>
        </w:rPr>
        <w:t>n theo NĐ 357, đ</w:t>
      </w:r>
      <w:r>
        <w:rPr>
          <w:i/>
          <w:color w:val="6A737D"/>
        </w:rPr>
        <w:t>ồ</w:t>
      </w:r>
      <w:r>
        <w:rPr>
          <w:i/>
          <w:color w:val="6A737D"/>
        </w:rPr>
        <w:t>ng th</w:t>
      </w:r>
      <w:r>
        <w:rPr>
          <w:i/>
          <w:color w:val="6A737D"/>
        </w:rPr>
        <w:t>ờ</w:t>
      </w:r>
      <w:r>
        <w:rPr>
          <w:i/>
          <w:color w:val="6A737D"/>
        </w:rPr>
        <w:t>i đánh giá cơ h</w:t>
      </w:r>
      <w:r>
        <w:rPr>
          <w:i/>
          <w:color w:val="6A737D"/>
        </w:rPr>
        <w:t>ộ</w:t>
      </w:r>
      <w:r>
        <w:rPr>
          <w:i/>
          <w:color w:val="6A737D"/>
        </w:rPr>
        <w:t>i chi</w:t>
      </w:r>
      <w:r>
        <w:rPr>
          <w:i/>
          <w:color w:val="6A737D"/>
        </w:rPr>
        <w:t>ế</w:t>
      </w:r>
      <w:r>
        <w:rPr>
          <w:i/>
          <w:color w:val="6A737D"/>
        </w:rPr>
        <w:t>n lư</w:t>
      </w:r>
      <w:r>
        <w:rPr>
          <w:i/>
          <w:color w:val="6A737D"/>
        </w:rPr>
        <w:t>ợ</w:t>
      </w:r>
      <w:r>
        <w:rPr>
          <w:i/>
          <w:color w:val="6A737D"/>
        </w:rPr>
        <w:t>c cho T</w:t>
      </w:r>
      <w:r>
        <w:rPr>
          <w:i/>
          <w:color w:val="6A737D"/>
        </w:rPr>
        <w:t>ậ</w:t>
      </w:r>
      <w:r>
        <w:rPr>
          <w:i/>
          <w:color w:val="6A737D"/>
        </w:rPr>
        <w:t>p đoàn Sun Group thông qua Công ty c</w:t>
      </w:r>
      <w:r>
        <w:rPr>
          <w:i/>
          <w:color w:val="6A737D"/>
        </w:rPr>
        <w:t>ổ</w:t>
      </w:r>
      <w:r>
        <w:rPr>
          <w:i/>
          <w:color w:val="6A737D"/>
        </w:rPr>
        <w:t xml:space="preserve"> ph</w:t>
      </w:r>
      <w:r>
        <w:rPr>
          <w:i/>
          <w:color w:val="6A737D"/>
        </w:rPr>
        <w:t>ầ</w:t>
      </w:r>
      <w:r>
        <w:rPr>
          <w:i/>
          <w:color w:val="6A737D"/>
        </w:rPr>
        <w:t>n Tài s</w:t>
      </w:r>
      <w:r>
        <w:rPr>
          <w:i/>
          <w:color w:val="6A737D"/>
        </w:rPr>
        <w:t>ả</w:t>
      </w:r>
      <w:r>
        <w:rPr>
          <w:i/>
          <w:color w:val="6A737D"/>
        </w:rPr>
        <w:t>n s</w:t>
      </w:r>
      <w:r>
        <w:rPr>
          <w:i/>
          <w:color w:val="6A737D"/>
        </w:rPr>
        <w:t>ố</w:t>
      </w:r>
      <w:r>
        <w:rPr>
          <w:i/>
          <w:color w:val="6A737D"/>
        </w:rPr>
        <w:t xml:space="preserve"> Vi</w:t>
      </w:r>
      <w:r>
        <w:rPr>
          <w:i/>
          <w:color w:val="6A737D"/>
        </w:rPr>
        <w:t>ệ</w:t>
      </w:r>
      <w:r>
        <w:rPr>
          <w:i/>
          <w:color w:val="6A737D"/>
        </w:rPr>
        <w:t>t Nam (VNDA).</w:t>
      </w:r>
    </w:p>
    <w:p w14:paraId="747F47E5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5.1. Tại sao blockchain là hạ tầng phù hợp tự nhiên cho định danh BĐS</w:t>
      </w:r>
    </w:p>
    <w:p w14:paraId="51F61BF2" w14:textId="77777777" w:rsidR="00FC4F69" w:rsidRDefault="00603BF7">
      <w:r>
        <w:t>Khi phân tích các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c</w:t>
      </w:r>
      <w:r>
        <w:t>ố</w:t>
      </w:r>
      <w:r>
        <w:t>t lõi c</w:t>
      </w:r>
      <w:r>
        <w:t>ủ</w:t>
      </w:r>
      <w:r>
        <w:t>a NĐ 357, có th</w:t>
      </w:r>
      <w:r>
        <w:t>ể</w:t>
      </w:r>
      <w:r>
        <w:t xml:space="preserve"> nh</w:t>
      </w:r>
      <w:r>
        <w:t>ậ</w:t>
      </w:r>
      <w:r>
        <w:t>n th</w:t>
      </w:r>
      <w:r>
        <w:t>ấ</w:t>
      </w:r>
      <w:r>
        <w:t>y m</w:t>
      </w:r>
      <w:r>
        <w:t>ộ</w:t>
      </w:r>
      <w:r>
        <w:t>t s</w:t>
      </w:r>
      <w:r>
        <w:t>ự</w:t>
      </w:r>
      <w:r>
        <w:t xml:space="preserve"> </w:t>
      </w:r>
      <w:r>
        <w:t>tương thích đáng chú ý gi</w:t>
      </w:r>
      <w:r>
        <w:t>ữ</w:t>
      </w:r>
      <w:r>
        <w:t>a đ</w:t>
      </w:r>
      <w:r>
        <w:t>ặ</w:t>
      </w:r>
      <w:r>
        <w:t>c tính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công ngh</w:t>
      </w:r>
      <w:r>
        <w:t>ệ</w:t>
      </w:r>
      <w:r>
        <w:t xml:space="preserve"> blockchain và các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mà Ngh</w:t>
      </w:r>
      <w:r>
        <w:t>ị</w:t>
      </w:r>
      <w:r>
        <w:t xml:space="preserve"> đ</w:t>
      </w:r>
      <w:r>
        <w:t>ị</w:t>
      </w:r>
      <w:r>
        <w:t>nh đ</w:t>
      </w:r>
      <w:r>
        <w:t>ặ</w:t>
      </w:r>
      <w:r>
        <w:t>t ra.</w:t>
      </w:r>
    </w:p>
    <w:p w14:paraId="699AE136" w14:textId="77777777" w:rsidR="00FC4F69" w:rsidRDefault="00603BF7">
      <w:r>
        <w:rPr>
          <w:b/>
        </w:rPr>
        <w:t>Th</w:t>
      </w:r>
      <w:r>
        <w:rPr>
          <w:b/>
        </w:rPr>
        <w:t>ứ</w:t>
      </w:r>
      <w:r>
        <w:rPr>
          <w:b/>
        </w:rPr>
        <w:t xml:space="preserve"> nh</w:t>
      </w:r>
      <w:r>
        <w:rPr>
          <w:b/>
        </w:rPr>
        <w:t>ấ</w:t>
      </w:r>
      <w:r>
        <w:rPr>
          <w:b/>
        </w:rPr>
        <w:t>t, tính b</w:t>
      </w:r>
      <w:r>
        <w:rPr>
          <w:b/>
        </w:rPr>
        <w:t>ấ</w:t>
      </w:r>
      <w:r>
        <w:rPr>
          <w:b/>
        </w:rPr>
        <w:t>t bi</w:t>
      </w:r>
      <w:r>
        <w:rPr>
          <w:b/>
        </w:rPr>
        <w:t>ế</w:t>
      </w:r>
      <w:r>
        <w:rPr>
          <w:b/>
        </w:rPr>
        <w:t>n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(Immutability).</w:t>
      </w:r>
      <w:r>
        <w:t xml:space="preserve"> NĐ 357 quy đ</w:t>
      </w:r>
      <w:r>
        <w:t>ị</w:t>
      </w:r>
      <w:r>
        <w:t>nh mã đ</w:t>
      </w:r>
      <w:r>
        <w:t>ị</w:t>
      </w:r>
      <w:r>
        <w:t>nh danh đi</w:t>
      </w:r>
      <w:r>
        <w:t>ệ</w:t>
      </w:r>
      <w:r>
        <w:t>n t</w:t>
      </w:r>
      <w:r>
        <w:t>ử</w:t>
      </w:r>
      <w:r>
        <w:t xml:space="preserve"> s</w:t>
      </w:r>
      <w:r>
        <w:t>ả</w:t>
      </w:r>
      <w:r>
        <w:t>n ph</w:t>
      </w:r>
      <w:r>
        <w:t>ẩ</w:t>
      </w:r>
      <w:r>
        <w:t>m BĐS là chu</w:t>
      </w:r>
      <w:r>
        <w:t>ỗ</w:t>
      </w:r>
      <w:r>
        <w:t>i ký t</w:t>
      </w:r>
      <w:r>
        <w:t>ự</w:t>
      </w:r>
      <w:r>
        <w:t xml:space="preserve"> duy nh</w:t>
      </w:r>
      <w:r>
        <w:t>ấ</w:t>
      </w:r>
      <w:r>
        <w:t>t, “không th</w:t>
      </w:r>
      <w:r>
        <w:t>ể</w:t>
      </w:r>
      <w:r>
        <w:t xml:space="preserve"> t</w:t>
      </w:r>
      <w:r>
        <w:t>ẩ</w:t>
      </w:r>
      <w:r>
        <w:t>y xóa” (Đi</w:t>
      </w:r>
      <w:r>
        <w:t>ề</w:t>
      </w:r>
      <w:r>
        <w:t>u 3 kho</w:t>
      </w:r>
      <w:r>
        <w:t>ả</w:t>
      </w:r>
      <w:r>
        <w:t>n 5). M</w:t>
      </w:r>
      <w:r>
        <w:t>ọ</w:t>
      </w:r>
      <w:r>
        <w:t>i b</w:t>
      </w:r>
      <w:r>
        <w:t>ả</w:t>
      </w:r>
      <w:r>
        <w:t>n ghi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đư</w:t>
      </w:r>
      <w:r>
        <w:t>ợ</w:t>
      </w:r>
      <w:r>
        <w:t>c lưu v</w:t>
      </w:r>
      <w:r>
        <w:t>ế</w:t>
      </w:r>
      <w:r>
        <w:t>t truy c</w:t>
      </w:r>
      <w:r>
        <w:t>ậ</w:t>
      </w:r>
      <w:r>
        <w:t>p, ch</w:t>
      </w:r>
      <w:r>
        <w:t>ỉ</w:t>
      </w:r>
      <w:r>
        <w:t>nh s</w:t>
      </w:r>
      <w:r>
        <w:t>ử</w:t>
      </w:r>
      <w:r>
        <w:t>a, c</w:t>
      </w:r>
      <w:r>
        <w:t>ậ</w:t>
      </w:r>
      <w:r>
        <w:t>p nh</w:t>
      </w:r>
      <w:r>
        <w:t>ậ</w:t>
      </w:r>
      <w:r>
        <w:t>t, đ</w:t>
      </w:r>
      <w:r>
        <w:t>ả</w:t>
      </w:r>
      <w:r>
        <w:t>m b</w:t>
      </w:r>
      <w:r>
        <w:t>ả</w:t>
      </w:r>
      <w:r>
        <w:t>o kh</w:t>
      </w:r>
      <w:r>
        <w:t>ả</w:t>
      </w:r>
      <w:r>
        <w:t xml:space="preserve"> năng truy xu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và bi</w:t>
      </w:r>
      <w:r>
        <w:t>ế</w:t>
      </w:r>
      <w:r>
        <w:t>n đ</w:t>
      </w:r>
      <w:r>
        <w:t>ộ</w:t>
      </w:r>
      <w:r>
        <w:t>ng (Đi</w:t>
      </w:r>
      <w:r>
        <w:t>ề</w:t>
      </w:r>
      <w:r>
        <w:t>u 4 kho</w:t>
      </w:r>
      <w:r>
        <w:t>ả</w:t>
      </w:r>
      <w:r>
        <w:t>n 5). Đây chính xác là đ</w:t>
      </w:r>
      <w:r>
        <w:t>ặ</w:t>
      </w:r>
      <w:r>
        <w:t>c tính c</w:t>
      </w:r>
      <w:r>
        <w:t>ố</w:t>
      </w:r>
      <w:r>
        <w:t>t lõi c</w:t>
      </w:r>
      <w:r>
        <w:t>ủ</w:t>
      </w:r>
      <w:r>
        <w:t>a blockchain — m</w:t>
      </w:r>
      <w:r>
        <w:t>ỗ</w:t>
      </w:r>
      <w:r>
        <w:t>i kh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(block) sau khi đư</w:t>
      </w:r>
      <w:r>
        <w:t>ợ</w:t>
      </w:r>
      <w:r>
        <w:t>c ghi nh</w:t>
      </w:r>
      <w:r>
        <w:t>ậ</w:t>
      </w:r>
      <w:r>
        <w:t>n s</w:t>
      </w:r>
      <w:r>
        <w:t>ẽ</w:t>
      </w:r>
      <w:r>
        <w:t xml:space="preserve"> không th</w:t>
      </w:r>
      <w:r>
        <w:t>ể</w:t>
      </w:r>
      <w:r>
        <w:t xml:space="preserve"> b</w:t>
      </w:r>
      <w:r>
        <w:t>ị</w:t>
      </w:r>
      <w:r>
        <w:t xml:space="preserve"> thay đ</w:t>
      </w:r>
      <w:r>
        <w:t>ổ</w:t>
      </w:r>
      <w:r>
        <w:t>i ho</w:t>
      </w:r>
      <w:r>
        <w:t>ặ</w:t>
      </w:r>
      <w:r>
        <w:t>c xóa b</w:t>
      </w:r>
      <w:r>
        <w:t>ỏ</w:t>
      </w:r>
      <w:r>
        <w:t xml:space="preserve"> mà không đ</w:t>
      </w:r>
      <w:r>
        <w:t>ể</w:t>
      </w:r>
      <w:r>
        <w:t xml:space="preserve"> l</w:t>
      </w:r>
      <w:r>
        <w:t>ạ</w:t>
      </w:r>
      <w:r>
        <w:t>i d</w:t>
      </w:r>
      <w:r>
        <w:t>ấ</w:t>
      </w:r>
      <w:r>
        <w:t>u v</w:t>
      </w:r>
      <w:r>
        <w:t>ế</w:t>
      </w:r>
      <w:r>
        <w:t>t trên toàn m</w:t>
      </w:r>
      <w:r>
        <w:t>ạ</w:t>
      </w:r>
      <w:r>
        <w:t>ng lư</w:t>
      </w:r>
      <w:r>
        <w:t>ớ</w:t>
      </w:r>
      <w:r>
        <w:t>i.</w:t>
      </w:r>
    </w:p>
    <w:p w14:paraId="75BECDB3" w14:textId="77777777" w:rsidR="00FC4F69" w:rsidRDefault="00603BF7">
      <w:r>
        <w:rPr>
          <w:b/>
        </w:rPr>
        <w:t>Th</w:t>
      </w:r>
      <w:r>
        <w:rPr>
          <w:b/>
        </w:rPr>
        <w:t>ứ</w:t>
      </w:r>
      <w:r>
        <w:rPr>
          <w:b/>
        </w:rPr>
        <w:t xml:space="preserve"> hai, truy xu</w:t>
      </w:r>
      <w:r>
        <w:rPr>
          <w:b/>
        </w:rPr>
        <w:t>ấ</w:t>
      </w:r>
      <w:r>
        <w:rPr>
          <w:b/>
        </w:rPr>
        <w:t>t ngu</w:t>
      </w:r>
      <w:r>
        <w:rPr>
          <w:b/>
        </w:rPr>
        <w:t>ồ</w:t>
      </w:r>
      <w:r>
        <w:rPr>
          <w:b/>
        </w:rPr>
        <w:t>n g</w:t>
      </w:r>
      <w:r>
        <w:rPr>
          <w:b/>
        </w:rPr>
        <w:t>ố</w:t>
      </w:r>
      <w:r>
        <w:rPr>
          <w:b/>
        </w:rPr>
        <w:t>c tr</w:t>
      </w:r>
      <w:r>
        <w:rPr>
          <w:b/>
        </w:rPr>
        <w:t>ọ</w:t>
      </w:r>
      <w:r>
        <w:rPr>
          <w:b/>
        </w:rPr>
        <w:t>n vòng đ</w:t>
      </w:r>
      <w:r>
        <w:rPr>
          <w:b/>
        </w:rPr>
        <w:t>ờ</w:t>
      </w:r>
      <w:r>
        <w:rPr>
          <w:b/>
        </w:rPr>
        <w:t>i (Provenance).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VI m</w:t>
      </w:r>
      <w:r>
        <w:t>ụ</w:t>
      </w:r>
      <w:r>
        <w:t>c 5 cho phép truy xu</w:t>
      </w:r>
      <w:r>
        <w:t>ấ</w:t>
      </w:r>
      <w:r>
        <w:t>t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c</w:t>
      </w:r>
      <w:r>
        <w:t>ủ</w:t>
      </w:r>
      <w:r>
        <w:t>a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BĐS theo mã đ</w:t>
      </w:r>
      <w:r>
        <w:t>ị</w:t>
      </w:r>
      <w:r>
        <w:t>nh danh — t</w:t>
      </w:r>
      <w:r>
        <w:t>ừ</w:t>
      </w:r>
      <w:r>
        <w:t xml:space="preserve"> lúc hình thành, qua các l</w:t>
      </w:r>
      <w:r>
        <w:t>ầ</w:t>
      </w:r>
      <w:r>
        <w:t>n mua bán, chuy</w:t>
      </w:r>
      <w:r>
        <w:t>ể</w:t>
      </w:r>
      <w:r>
        <w:t>n như</w:t>
      </w:r>
      <w:r>
        <w:t>ợ</w:t>
      </w:r>
      <w:r>
        <w:t>ng, th</w:t>
      </w:r>
      <w:r>
        <w:t>ế</w:t>
      </w:r>
      <w:r>
        <w:t xml:space="preserve"> ch</w:t>
      </w:r>
      <w:r>
        <w:t>ấ</w:t>
      </w:r>
      <w:r>
        <w:t>p, cho thuê. Blockchain v</w:t>
      </w:r>
      <w:r>
        <w:t>ố</w:t>
      </w:r>
      <w:r>
        <w:t>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chính xác bài toán này: chu</w:t>
      </w:r>
      <w:r>
        <w:t>ỗ</w:t>
      </w:r>
      <w:r>
        <w:t>i s</w:t>
      </w:r>
      <w:r>
        <w:t>ổ</w:t>
      </w:r>
      <w:r>
        <w:t xml:space="preserve"> cái phân tán (distributed ledger) lưu tr</w:t>
      </w:r>
      <w:r>
        <w:t>ữ</w:t>
      </w:r>
      <w:r>
        <w:t xml:space="preserve"> liên t</w:t>
      </w:r>
      <w:r>
        <w:t>ụ</w:t>
      </w:r>
      <w:r>
        <w:t>c, theo trình t</w:t>
      </w:r>
      <w:r>
        <w:t>ự</w:t>
      </w:r>
      <w:r>
        <w:t xml:space="preserve"> th</w:t>
      </w:r>
      <w:r>
        <w:t>ờ</w:t>
      </w:r>
      <w:r>
        <w:t>i gian, t</w:t>
      </w:r>
      <w:r>
        <w:t>ạ</w:t>
      </w:r>
      <w:r>
        <w:t>o thành “lý l</w:t>
      </w:r>
      <w:r>
        <w:t>ị</w:t>
      </w:r>
      <w:r>
        <w:t>ch s</w:t>
      </w:r>
      <w:r>
        <w:t>ố</w:t>
      </w:r>
      <w:r>
        <w:t>” b</w:t>
      </w:r>
      <w:r>
        <w:t>ấ</w:t>
      </w:r>
      <w:r>
        <w:t>t bi</w:t>
      </w:r>
      <w:r>
        <w:t>ế</w:t>
      </w:r>
      <w:r>
        <w:t>n cho m</w:t>
      </w:r>
      <w:r>
        <w:t>ỗ</w:t>
      </w:r>
      <w:r>
        <w:t>i tài s</w:t>
      </w:r>
      <w:r>
        <w:t>ả</w:t>
      </w:r>
      <w:r>
        <w:t>n.</w:t>
      </w:r>
    </w:p>
    <w:p w14:paraId="33E63A3F" w14:textId="77777777" w:rsidR="00FC4F69" w:rsidRDefault="00603BF7">
      <w:r>
        <w:rPr>
          <w:b/>
        </w:rPr>
        <w:t>Th</w:t>
      </w:r>
      <w:r>
        <w:rPr>
          <w:b/>
        </w:rPr>
        <w:t>ứ</w:t>
      </w:r>
      <w:r>
        <w:rPr>
          <w:b/>
        </w:rPr>
        <w:t xml:space="preserve"> ba, xác th</w:t>
      </w:r>
      <w:r>
        <w:rPr>
          <w:b/>
        </w:rPr>
        <w:t>ự</w:t>
      </w:r>
      <w:r>
        <w:rPr>
          <w:b/>
        </w:rPr>
        <w:t>c 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ữ</w:t>
      </w:r>
      <w:r>
        <w:rPr>
          <w:b/>
        </w:rPr>
        <w:t xml:space="preserve"> ký s</w:t>
      </w:r>
      <w:r>
        <w:rPr>
          <w:b/>
        </w:rPr>
        <w:t>ố</w:t>
      </w:r>
      <w:r>
        <w:rPr>
          <w:b/>
        </w:rPr>
        <w:t xml:space="preserve"> và d</w:t>
      </w:r>
      <w:r>
        <w:rPr>
          <w:b/>
        </w:rPr>
        <w:t>ấ</w:t>
      </w:r>
      <w:r>
        <w:rPr>
          <w:b/>
        </w:rPr>
        <w:t>u th</w:t>
      </w:r>
      <w:r>
        <w:rPr>
          <w:b/>
        </w:rPr>
        <w:t>ờ</w:t>
      </w:r>
      <w:r>
        <w:rPr>
          <w:b/>
        </w:rPr>
        <w:t>i gian.</w:t>
      </w:r>
      <w:r>
        <w:t xml:space="preserve"> NĐ 357 yêu c</w:t>
      </w:r>
      <w:r>
        <w:t>ầ</w:t>
      </w:r>
      <w:r>
        <w:t>u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xác th</w:t>
      </w:r>
      <w:r>
        <w:t>ự</w:t>
      </w:r>
      <w:r>
        <w:t>c b</w:t>
      </w:r>
      <w:r>
        <w:t>ằ</w:t>
      </w:r>
      <w:r>
        <w:t>ng ch</w:t>
      </w:r>
      <w:r>
        <w:t>ữ</w:t>
      </w:r>
      <w:r>
        <w:t xml:space="preserve"> ký s</w:t>
      </w:r>
      <w:r>
        <w:t>ố</w:t>
      </w:r>
      <w:r>
        <w:t>, c</w:t>
      </w:r>
      <w:r>
        <w:t>ấ</w:t>
      </w:r>
      <w:r>
        <w:t>p d</w:t>
      </w:r>
      <w:r>
        <w:t>ấ</w:t>
      </w:r>
      <w:r>
        <w:t>u th</w:t>
      </w:r>
      <w:r>
        <w:t>ờ</w:t>
      </w:r>
      <w:r>
        <w:t>i gian (Đi</w:t>
      </w:r>
      <w:r>
        <w:t>ề</w:t>
      </w:r>
      <w:r>
        <w:t>u 32 kho</w:t>
      </w:r>
      <w:r>
        <w:t>ả</w:t>
      </w:r>
      <w:r>
        <w:t>n 2 đi</w:t>
      </w:r>
      <w:r>
        <w:t>ể</w:t>
      </w:r>
      <w:r>
        <w:t>m b, c). Blockchain 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mã hóa b</w:t>
      </w:r>
      <w:r>
        <w:t>ấ</w:t>
      </w:r>
      <w:r>
        <w:t>t đ</w:t>
      </w:r>
      <w:r>
        <w:t>ố</w:t>
      </w:r>
      <w:r>
        <w:t>i x</w:t>
      </w:r>
      <w:r>
        <w:t>ứ</w:t>
      </w:r>
      <w:r>
        <w:t>ng (asymmetric cryptography) và hàm băm (hash function) tương t</w:t>
      </w:r>
      <w:r>
        <w:t>ự</w:t>
      </w:r>
      <w:r>
        <w:t>, trong đó m</w:t>
      </w:r>
      <w:r>
        <w:t>ỗ</w:t>
      </w:r>
      <w:r>
        <w:t>i giao d</w:t>
      </w:r>
      <w:r>
        <w:t>ị</w:t>
      </w:r>
      <w:r>
        <w:t>ch đư</w:t>
      </w:r>
      <w:r>
        <w:t>ợ</w:t>
      </w:r>
      <w:r>
        <w:t>c ký s</w:t>
      </w:r>
      <w:r>
        <w:t>ố</w:t>
      </w:r>
      <w:r>
        <w:t xml:space="preserve"> b</w:t>
      </w:r>
      <w:r>
        <w:t>ở</w:t>
      </w:r>
      <w:r>
        <w:t>i ngư</w:t>
      </w:r>
      <w:r>
        <w:t>ờ</w:t>
      </w:r>
      <w:r>
        <w:t>i g</w:t>
      </w:r>
      <w:r>
        <w:t>ử</w:t>
      </w:r>
      <w:r>
        <w:t>i và g</w:t>
      </w:r>
      <w:r>
        <w:t>ắ</w:t>
      </w:r>
      <w:r>
        <w:t>n d</w:t>
      </w:r>
      <w:r>
        <w:t>ấ</w:t>
      </w:r>
      <w:r>
        <w:t>u th</w:t>
      </w:r>
      <w:r>
        <w:t>ờ</w:t>
      </w:r>
      <w:r>
        <w:t>i gian chính xác đ</w:t>
      </w:r>
      <w:r>
        <w:t>ế</w:t>
      </w:r>
      <w:r>
        <w:t>n t</w:t>
      </w:r>
      <w:r>
        <w:t>ừ</w:t>
      </w:r>
      <w:r>
        <w:t xml:space="preserve">ng giây — đáp </w:t>
      </w:r>
      <w:r>
        <w:t>ứ</w:t>
      </w:r>
      <w:r>
        <w:t>ng t</w:t>
      </w:r>
      <w:r>
        <w:t>ự</w:t>
      </w:r>
      <w:r>
        <w:t xml:space="preserve"> nhiên các yêu c</w:t>
      </w:r>
      <w:r>
        <w:t>ầ</w:t>
      </w:r>
      <w:r>
        <w:t>u b</w:t>
      </w:r>
      <w:r>
        <w:t>ả</w:t>
      </w:r>
      <w:r>
        <w:t>o m</w:t>
      </w:r>
      <w:r>
        <w:t>ậ</w:t>
      </w:r>
      <w:r>
        <w:t>t và xác th</w:t>
      </w:r>
      <w:r>
        <w:t>ự</w:t>
      </w:r>
      <w:r>
        <w:t>c c</w:t>
      </w:r>
      <w:r>
        <w:t>ủ</w:t>
      </w:r>
      <w:r>
        <w:t>a Ngh</w:t>
      </w:r>
      <w:r>
        <w:t>ị</w:t>
      </w:r>
      <w:r>
        <w:t xml:space="preserve"> đ</w:t>
      </w:r>
      <w:r>
        <w:t>ị</w:t>
      </w:r>
      <w:r>
        <w:t>nh.</w:t>
      </w:r>
    </w:p>
    <w:p w14:paraId="22556439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5.2. Phân tích tương thích theo từng yêu cầu kỹ thuật của NĐ 357</w:t>
      </w:r>
    </w:p>
    <w:p w14:paraId="40F2904F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4F69" w14:paraId="5A3D4601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349709FB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Yêu c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 NĐ 357</w:t>
            </w:r>
          </w:p>
        </w:tc>
        <w:tc>
          <w:tcPr>
            <w:tcW w:w="2340" w:type="dxa"/>
            <w:shd w:val="clear" w:color="auto" w:fill="E2E8F0"/>
          </w:tcPr>
          <w:p w14:paraId="2166AF83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Căn c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 xml:space="preserve"> pháp lý</w:t>
            </w:r>
          </w:p>
        </w:tc>
        <w:tc>
          <w:tcPr>
            <w:tcW w:w="2340" w:type="dxa"/>
            <w:shd w:val="clear" w:color="auto" w:fill="E2E8F0"/>
          </w:tcPr>
          <w:p w14:paraId="7B67F972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Gi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i pháp blockchain tương 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2340" w:type="dxa"/>
            <w:shd w:val="clear" w:color="auto" w:fill="E2E8F0"/>
          </w:tcPr>
          <w:p w14:paraId="5ED987D8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đ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 xml:space="preserve"> tương thích</w:t>
            </w:r>
          </w:p>
        </w:tc>
      </w:tr>
      <w:tr w:rsidR="00FC4F69" w14:paraId="50DB1BAA" w14:textId="77777777">
        <w:trPr>
          <w:jc w:val="center"/>
        </w:trPr>
        <w:tc>
          <w:tcPr>
            <w:tcW w:w="2340" w:type="dxa"/>
          </w:tcPr>
          <w:p w14:paraId="7BB37AB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40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xóa</w:t>
            </w:r>
          </w:p>
        </w:tc>
        <w:tc>
          <w:tcPr>
            <w:tcW w:w="2340" w:type="dxa"/>
          </w:tcPr>
          <w:p w14:paraId="2F779CF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5;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8;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9</w:t>
            </w:r>
          </w:p>
        </w:tc>
        <w:tc>
          <w:tcPr>
            <w:tcW w:w="2340" w:type="dxa"/>
          </w:tcPr>
          <w:p w14:paraId="1ACD8B8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On-chain identity: 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ghi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lên blockchain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Non-Fungible Token (NFT)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Soulbound </w:t>
            </w:r>
            <w:r>
              <w:rPr>
                <w:sz w:val="20"/>
              </w:rPr>
              <w:lastRenderedPageBreak/>
              <w:t>Token (SBT).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mã là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n,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minh công khai</w:t>
            </w:r>
          </w:p>
        </w:tc>
        <w:tc>
          <w:tcPr>
            <w:tcW w:w="2340" w:type="dxa"/>
          </w:tcPr>
          <w:p w14:paraId="5A6E345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lastRenderedPageBreak/>
              <w:t>🟢</w:t>
            </w:r>
            <w:r>
              <w:rPr>
                <w:sz w:val="20"/>
              </w:rPr>
              <w:t xml:space="preserve"> Cao</w:t>
            </w:r>
          </w:p>
        </w:tc>
      </w:tr>
      <w:tr w:rsidR="00FC4F69" w14:paraId="46915088" w14:textId="77777777">
        <w:trPr>
          <w:jc w:val="center"/>
        </w:trPr>
        <w:tc>
          <w:tcPr>
            <w:tcW w:w="2340" w:type="dxa"/>
          </w:tcPr>
          <w:p w14:paraId="00C120B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truy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theo mã</w:t>
            </w:r>
          </w:p>
        </w:tc>
        <w:tc>
          <w:tcPr>
            <w:tcW w:w="2340" w:type="dxa"/>
          </w:tcPr>
          <w:p w14:paraId="0C113C7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VI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5</w:t>
            </w:r>
          </w:p>
        </w:tc>
        <w:tc>
          <w:tcPr>
            <w:tcW w:w="2340" w:type="dxa"/>
          </w:tcPr>
          <w:p w14:paraId="0C4A54B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Transaction history on ledger: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(mua bán,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như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p) ghi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transaction hash,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mã tài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ai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truy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2340" w:type="dxa"/>
          </w:tcPr>
          <w:p w14:paraId="1AA1A70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🟢</w:t>
            </w:r>
            <w:r>
              <w:rPr>
                <w:sz w:val="20"/>
              </w:rPr>
              <w:t xml:space="preserve"> Cao</w:t>
            </w:r>
          </w:p>
        </w:tc>
      </w:tr>
      <w:tr w:rsidR="00FC4F69" w14:paraId="476A7975" w14:textId="77777777">
        <w:trPr>
          <w:jc w:val="center"/>
        </w:trPr>
        <w:tc>
          <w:tcPr>
            <w:tcW w:w="2340" w:type="dxa"/>
          </w:tcPr>
          <w:p w14:paraId="4FCB4E3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API liên thông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2340" w:type="dxa"/>
          </w:tcPr>
          <w:p w14:paraId="45840C7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31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2</w:t>
            </w:r>
          </w:p>
        </w:tc>
        <w:tc>
          <w:tcPr>
            <w:tcW w:w="2340" w:type="dxa"/>
          </w:tcPr>
          <w:p w14:paraId="75DFEAF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Oracle/Bridge patterns: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oracle (c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u)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blockchain và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ng,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Tài chính, Ngân hàng Nhà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theo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2340" w:type="dxa"/>
          </w:tcPr>
          <w:p w14:paraId="2A4580C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🟡</w:t>
            </w:r>
            <w:r>
              <w:rPr>
                <w:sz w:val="20"/>
              </w:rPr>
              <w:t xml:space="preserve"> Trung bình</w:t>
            </w:r>
          </w:p>
        </w:tc>
      </w:tr>
      <w:tr w:rsidR="00FC4F69" w14:paraId="70698000" w14:textId="77777777">
        <w:trPr>
          <w:jc w:val="center"/>
        </w:trPr>
        <w:tc>
          <w:tcPr>
            <w:tcW w:w="2340" w:type="dxa"/>
          </w:tcPr>
          <w:p w14:paraId="5AC2608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cá nhân,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 tư</w:t>
            </w:r>
          </w:p>
        </w:tc>
        <w:tc>
          <w:tcPr>
            <w:tcW w:w="2340" w:type="dxa"/>
          </w:tcPr>
          <w:p w14:paraId="6DFF2CB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4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7;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33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7-8</w:t>
            </w:r>
          </w:p>
        </w:tc>
        <w:tc>
          <w:tcPr>
            <w:tcW w:w="2340" w:type="dxa"/>
          </w:tcPr>
          <w:p w14:paraId="7163F98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Zero-knowledge proof (ZKP) trên permissioned blockchain: Cho phép xác minh thông tin (ví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“ngư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này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≥ 1 BĐS”) mà không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cá nhân. Blockchain permissioned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theo vai trò</w:t>
            </w:r>
          </w:p>
        </w:tc>
        <w:tc>
          <w:tcPr>
            <w:tcW w:w="2340" w:type="dxa"/>
          </w:tcPr>
          <w:p w14:paraId="2368394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🟡</w:t>
            </w:r>
            <w:r>
              <w:rPr>
                <w:sz w:val="20"/>
              </w:rPr>
              <w:t xml:space="preserve"> Trung bình</w:t>
            </w:r>
          </w:p>
        </w:tc>
      </w:tr>
      <w:tr w:rsidR="00FC4F69" w14:paraId="4741736F" w14:textId="77777777">
        <w:trPr>
          <w:jc w:val="center"/>
        </w:trPr>
        <w:tc>
          <w:tcPr>
            <w:tcW w:w="2340" w:type="dxa"/>
          </w:tcPr>
          <w:p w14:paraId="1A6076D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Lưu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2340" w:type="dxa"/>
          </w:tcPr>
          <w:p w14:paraId="01BBCCE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4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5</w:t>
            </w:r>
          </w:p>
        </w:tc>
        <w:tc>
          <w:tcPr>
            <w:tcW w:w="2340" w:type="dxa"/>
          </w:tcPr>
          <w:p w14:paraId="1CAFA51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Audit trail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nhiên: Blockchain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thao tác (đ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ghi,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t) lên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n — đáp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audit trail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2340" w:type="dxa"/>
          </w:tcPr>
          <w:p w14:paraId="195E070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🟢</w:t>
            </w:r>
            <w:r>
              <w:rPr>
                <w:sz w:val="20"/>
              </w:rPr>
              <w:t xml:space="preserve"> Cao</w:t>
            </w:r>
          </w:p>
        </w:tc>
      </w:tr>
      <w:tr w:rsidR="00FC4F69" w14:paraId="19A0FE97" w14:textId="77777777">
        <w:trPr>
          <w:jc w:val="center"/>
        </w:trPr>
        <w:tc>
          <w:tcPr>
            <w:tcW w:w="2340" w:type="dxa"/>
          </w:tcPr>
          <w:p w14:paraId="34F650E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ký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</w:t>
            </w:r>
          </w:p>
        </w:tc>
        <w:tc>
          <w:tcPr>
            <w:tcW w:w="2340" w:type="dxa"/>
          </w:tcPr>
          <w:p w14:paraId="68897C4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32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2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b, c</w:t>
            </w:r>
          </w:p>
        </w:tc>
        <w:tc>
          <w:tcPr>
            <w:tcW w:w="2340" w:type="dxa"/>
          </w:tcPr>
          <w:p w14:paraId="7D70FCD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Cryptographic signing + timestamp: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transaction trên blockchain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bao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ký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ký và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consensus</w:t>
            </w:r>
          </w:p>
        </w:tc>
        <w:tc>
          <w:tcPr>
            <w:tcW w:w="2340" w:type="dxa"/>
          </w:tcPr>
          <w:p w14:paraId="72A0B08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🟢</w:t>
            </w:r>
            <w:r>
              <w:rPr>
                <w:sz w:val="20"/>
              </w:rPr>
              <w:t xml:space="preserve"> Cao</w:t>
            </w:r>
          </w:p>
        </w:tc>
      </w:tr>
    </w:tbl>
    <w:p w14:paraId="5053AEB6" w14:textId="77777777" w:rsidR="00FC4F69" w:rsidRDefault="00FC4F69">
      <w:pPr>
        <w:spacing w:after="80"/>
      </w:pPr>
    </w:p>
    <w:p w14:paraId="35625D60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>5.3. Rào cản và thách thức khi áp dụng blockchain cho CSDL quốc gia BĐS</w:t>
      </w:r>
    </w:p>
    <w:p w14:paraId="19A4FCE0" w14:textId="77777777" w:rsidR="00FC4F69" w:rsidRDefault="00603BF7">
      <w:r>
        <w:t>M</w:t>
      </w:r>
      <w:r>
        <w:t>ặ</w:t>
      </w:r>
      <w:r>
        <w:t>c dù tương thích v</w:t>
      </w:r>
      <w:r>
        <w:t>ề</w:t>
      </w:r>
      <w:r>
        <w:t xml:space="preserve"> m</w:t>
      </w:r>
      <w:r>
        <w:t>ặ</w:t>
      </w:r>
      <w:r>
        <w:t>t ki</w:t>
      </w:r>
      <w:r>
        <w:t>ế</w:t>
      </w:r>
      <w:r>
        <w:t>n trúc, vi</w:t>
      </w:r>
      <w:r>
        <w:t>ệ</w:t>
      </w:r>
      <w:r>
        <w:t>c áp d</w:t>
      </w:r>
      <w:r>
        <w:t>ụ</w:t>
      </w:r>
      <w:r>
        <w:t>ng blockchain vào h</w:t>
      </w:r>
      <w:r>
        <w:t>ệ</w:t>
      </w:r>
      <w:r>
        <w:t xml:space="preserve"> th</w:t>
      </w:r>
      <w:r>
        <w:t>ố</w:t>
      </w:r>
      <w:r>
        <w:t>ng CSDL qu</w:t>
      </w:r>
      <w:r>
        <w:t>ố</w:t>
      </w:r>
      <w:r>
        <w:t>c gia v</w:t>
      </w:r>
      <w:r>
        <w:t>ề</w:t>
      </w:r>
      <w:r>
        <w:t xml:space="preserve"> BĐS v</w:t>
      </w:r>
      <w:r>
        <w:t>ẫ</w:t>
      </w:r>
      <w:r>
        <w:t>n đ</w:t>
      </w:r>
      <w:r>
        <w:t>ố</w:t>
      </w:r>
      <w:r>
        <w:t>i m</w:t>
      </w:r>
      <w:r>
        <w:t>ặ</w:t>
      </w:r>
      <w:r>
        <w:t>t v</w:t>
      </w:r>
      <w:r>
        <w:t>ớ</w:t>
      </w:r>
      <w:r>
        <w:t>i ba nhóm thách th</w:t>
      </w:r>
      <w:r>
        <w:t>ứ</w:t>
      </w:r>
      <w:r>
        <w:t>c chính.</w:t>
      </w:r>
    </w:p>
    <w:p w14:paraId="6985DE69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 xml:space="preserve">5.3.1. Hiệu </w:t>
      </w:r>
      <w:r>
        <w:rPr>
          <w:rFonts w:ascii="Times New Roman" w:eastAsia="Times New Roman" w:hAnsi="Times New Roman"/>
          <w:color w:val="1A1A2E"/>
          <w:sz w:val="28"/>
        </w:rPr>
        <w:t>năng và khả năng mở rộng</w:t>
      </w:r>
    </w:p>
    <w:p w14:paraId="4FB25575" w14:textId="77777777" w:rsidR="00FC4F69" w:rsidRDefault="00603BF7">
      <w:r>
        <w:t>Th</w:t>
      </w:r>
      <w:r>
        <w:t>ị</w:t>
      </w:r>
      <w:r>
        <w:t xml:space="preserve"> trư</w:t>
      </w:r>
      <w:r>
        <w:t>ờ</w:t>
      </w:r>
      <w:r>
        <w:t>ng BĐS Vi</w:t>
      </w:r>
      <w:r>
        <w:t>ệ</w:t>
      </w:r>
      <w:r>
        <w:t>t Nam x</w:t>
      </w:r>
      <w:r>
        <w:t>ử</w:t>
      </w:r>
      <w:r>
        <w:t xml:space="preserve"> lý hàng tri</w:t>
      </w:r>
      <w:r>
        <w:t>ệ</w:t>
      </w:r>
      <w:r>
        <w:t>u giao d</w:t>
      </w:r>
      <w:r>
        <w:t>ị</w:t>
      </w:r>
      <w:r>
        <w:t>ch m</w:t>
      </w:r>
      <w:r>
        <w:t>ỗ</w:t>
      </w:r>
      <w:r>
        <w:t>i năm. Các blockchain công khai ph</w:t>
      </w:r>
      <w:r>
        <w:t>ổ</w:t>
      </w:r>
      <w:r>
        <w:t xml:space="preserve"> bi</w:t>
      </w:r>
      <w:r>
        <w:t>ế</w:t>
      </w:r>
      <w:r>
        <w:t>n (Ethereum Layer 1) hi</w:t>
      </w:r>
      <w:r>
        <w:t>ệ</w:t>
      </w:r>
      <w:r>
        <w:t>n ch</w:t>
      </w:r>
      <w:r>
        <w:t>ỉ</w:t>
      </w:r>
      <w:r>
        <w:t xml:space="preserve"> đ</w:t>
      </w:r>
      <w:r>
        <w:t>ạ</w:t>
      </w:r>
      <w:r>
        <w:t>t 15-30 giao d</w:t>
      </w:r>
      <w:r>
        <w:t>ị</w:t>
      </w:r>
      <w:r>
        <w:t xml:space="preserve">ch/giây (TPS), chưa đáp </w:t>
      </w:r>
      <w:r>
        <w:t>ứ</w:t>
      </w:r>
      <w:r>
        <w:t>ng đư</w:t>
      </w:r>
      <w:r>
        <w:t>ợ</w:t>
      </w:r>
      <w:r>
        <w:t>c quy mô qu</w:t>
      </w:r>
      <w:r>
        <w:t>ố</w:t>
      </w:r>
      <w:r>
        <w:t>c gia. Tuy nhiên, các gi</w:t>
      </w:r>
      <w:r>
        <w:t>ả</w:t>
      </w:r>
      <w:r>
        <w:t>i pháp Layer 2 (Arbitrum, Optimism) đã đ</w:t>
      </w:r>
      <w:r>
        <w:t>ạ</w:t>
      </w:r>
      <w:r>
        <w:t>t 2.000-4.000 TPS, và các blockchain permissioned như Hyperledger Fabric có th</w:t>
      </w:r>
      <w:r>
        <w:t>ể</w:t>
      </w:r>
      <w:r>
        <w:t xml:space="preserve"> đ</w:t>
      </w:r>
      <w:r>
        <w:t>ạ</w:t>
      </w:r>
      <w:r>
        <w:t>t 3.000-20.000 TPS — đ</w:t>
      </w:r>
      <w:r>
        <w:t>ủ</w:t>
      </w:r>
      <w:r>
        <w:t xml:space="preserve"> năng l</w:t>
      </w:r>
      <w:r>
        <w:t>ự</w:t>
      </w:r>
      <w:r>
        <w:t>c x</w:t>
      </w:r>
      <w:r>
        <w:t>ử</w:t>
      </w:r>
      <w:r>
        <w:t xml:space="preserve"> lý cho h</w:t>
      </w:r>
      <w:r>
        <w:t>ệ</w:t>
      </w:r>
      <w:r>
        <w:t xml:space="preserve"> th</w:t>
      </w:r>
      <w:r>
        <w:t>ố</w:t>
      </w:r>
      <w:r>
        <w:t>ng qu</w:t>
      </w:r>
      <w:r>
        <w:t>ố</w:t>
      </w:r>
      <w:r>
        <w:t>c gia.</w:t>
      </w:r>
    </w:p>
    <w:p w14:paraId="07855840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5.3.2. Khung pháp lý chưa hoàn thiện</w:t>
      </w:r>
    </w:p>
    <w:p w14:paraId="21975490" w14:textId="77777777" w:rsidR="00FC4F69" w:rsidRDefault="00603BF7">
      <w:r>
        <w:t>Vi</w:t>
      </w:r>
      <w:r>
        <w:t>ệ</w:t>
      </w:r>
      <w:r>
        <w:t>t Nam hi</w:t>
      </w:r>
      <w:r>
        <w:t>ệ</w:t>
      </w:r>
      <w:r>
        <w:t>n chưa có khung pháp lý chính th</w:t>
      </w:r>
      <w:r>
        <w:t>ứ</w:t>
      </w:r>
      <w:r>
        <w:t>c công nh</w:t>
      </w:r>
      <w:r>
        <w:t>ậ</w:t>
      </w:r>
      <w:r>
        <w:t>n blockchain là h</w:t>
      </w:r>
      <w:r>
        <w:t>ạ</w:t>
      </w:r>
      <w:r>
        <w:t xml:space="preserve"> t</w:t>
      </w:r>
      <w:r>
        <w:t>ầ</w:t>
      </w:r>
      <w:r>
        <w:t>ng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cho cơ quan nhà nư</w:t>
      </w:r>
      <w:r>
        <w:t>ớ</w:t>
      </w:r>
      <w:r>
        <w:t>c. NĐ 357 quy đ</w:t>
      </w:r>
      <w:r>
        <w:t>ị</w:t>
      </w:r>
      <w:r>
        <w:t>nh h</w:t>
      </w:r>
      <w:r>
        <w:t>ệ</w:t>
      </w:r>
      <w:r>
        <w:t xml:space="preserve"> th</w:t>
      </w:r>
      <w:r>
        <w:t>ố</w:t>
      </w:r>
      <w:r>
        <w:t>ng do B</w:t>
      </w:r>
      <w:r>
        <w:t>ộ</w:t>
      </w:r>
      <w:r>
        <w:t xml:space="preserve"> Xây d</w:t>
      </w:r>
      <w:r>
        <w:t>ự</w:t>
      </w:r>
      <w:r>
        <w:t>ng phát tri</w:t>
      </w:r>
      <w:r>
        <w:t>ể</w:t>
      </w:r>
      <w:r>
        <w:t>n t</w:t>
      </w:r>
      <w:r>
        <w:t>ậ</w:t>
      </w:r>
      <w:r>
        <w:t>p trung (Đi</w:t>
      </w:r>
      <w:r>
        <w:t>ề</w:t>
      </w:r>
      <w:r>
        <w:t>u 7 kho</w:t>
      </w:r>
      <w:r>
        <w:t>ả</w:t>
      </w:r>
      <w:r>
        <w:t>n 3), h</w:t>
      </w:r>
      <w:r>
        <w:t>ạ</w:t>
      </w:r>
      <w:r>
        <w:t xml:space="preserve"> t</w:t>
      </w:r>
      <w:r>
        <w:t>ầ</w:t>
      </w:r>
      <w:r>
        <w:t>ng đ</w:t>
      </w:r>
      <w:r>
        <w:t>ặ</w:t>
      </w:r>
      <w:r>
        <w:t>t t</w:t>
      </w:r>
      <w:r>
        <w:t>ạ</w:t>
      </w:r>
      <w:r>
        <w:t>i Trung tâm d</w:t>
      </w:r>
      <w:r>
        <w:t>ữ</w:t>
      </w:r>
      <w:r>
        <w:t xml:space="preserve"> li</w:t>
      </w:r>
      <w:r>
        <w:t>ệ</w:t>
      </w:r>
      <w:r>
        <w:t>u qu</w:t>
      </w:r>
      <w:r>
        <w:t>ố</w:t>
      </w:r>
      <w:r>
        <w:t>c gia (Đi</w:t>
      </w:r>
      <w:r>
        <w:t>ề</w:t>
      </w:r>
      <w:r>
        <w:t>u 7 kho</w:t>
      </w:r>
      <w:r>
        <w:t>ả</w:t>
      </w:r>
      <w:r>
        <w:t>n 2) — mô hình này thiên v</w:t>
      </w:r>
      <w:r>
        <w:t>ề</w:t>
      </w:r>
      <w:r>
        <w:t xml:space="preserve"> ki</w:t>
      </w:r>
      <w:r>
        <w:t>ế</w:t>
      </w:r>
      <w:r>
        <w:t>n trúc t</w:t>
      </w:r>
      <w:r>
        <w:t>ậ</w:t>
      </w:r>
      <w:r>
        <w:t>p trung (centralized) hơn là phân tán (decentralized). Tuy nhiên, blockchain permissioned (có phép) hoàn toàn có th</w:t>
      </w:r>
      <w:r>
        <w:t>ể</w:t>
      </w:r>
      <w:r>
        <w:t xml:space="preserve"> v</w:t>
      </w:r>
      <w:r>
        <w:t>ậ</w:t>
      </w:r>
      <w:r>
        <w:t>n hành dư</w:t>
      </w:r>
      <w:r>
        <w:t>ớ</w:t>
      </w:r>
      <w:r>
        <w:t>i s</w:t>
      </w:r>
      <w:r>
        <w:t>ự</w:t>
      </w:r>
      <w:r>
        <w:t xml:space="preserve"> ki</w:t>
      </w:r>
      <w:r>
        <w:t>ể</w:t>
      </w:r>
      <w:r>
        <w:t>m soát t</w:t>
      </w:r>
      <w:r>
        <w:t>ậ</w:t>
      </w:r>
      <w:r>
        <w:t>p trung c</w:t>
      </w:r>
      <w:r>
        <w:t>ủ</w:t>
      </w:r>
      <w:r>
        <w:t>a B</w:t>
      </w:r>
      <w:r>
        <w:t>ộ</w:t>
      </w:r>
      <w:r>
        <w:t xml:space="preserve"> Xây d</w:t>
      </w:r>
      <w:r>
        <w:t>ự</w:t>
      </w:r>
      <w:r>
        <w:t>ng mà v</w:t>
      </w:r>
      <w:r>
        <w:t>ẫ</w:t>
      </w:r>
      <w:r>
        <w:t>n k</w:t>
      </w:r>
      <w:r>
        <w:t>ế</w:t>
      </w:r>
      <w:r>
        <w:t xml:space="preserve"> th</w:t>
      </w:r>
      <w:r>
        <w:t>ừ</w:t>
      </w:r>
      <w:r>
        <w:t>a ưu đi</w:t>
      </w:r>
      <w:r>
        <w:t>ể</w:t>
      </w:r>
      <w:r>
        <w:t>m b</w:t>
      </w:r>
      <w:r>
        <w:t>ấ</w:t>
      </w:r>
      <w:r>
        <w:t>t bi</w:t>
      </w:r>
      <w:r>
        <w:t>ế</w:t>
      </w:r>
      <w:r>
        <w:t>n và truy xu</w:t>
      </w:r>
      <w:r>
        <w:t>ấ</w:t>
      </w:r>
      <w:r>
        <w:t>t.</w:t>
      </w:r>
    </w:p>
    <w:p w14:paraId="4593CC76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5.3.3. Phối hợp đa bên</w:t>
      </w:r>
    </w:p>
    <w:p w14:paraId="5217B4E4" w14:textId="77777777" w:rsidR="00FC4F69" w:rsidRDefault="00603BF7">
      <w:r>
        <w:t>H</w:t>
      </w:r>
      <w:r>
        <w:t>ệ</w:t>
      </w:r>
      <w:r>
        <w:t xml:space="preserve"> th</w:t>
      </w:r>
      <w:r>
        <w:t>ố</w:t>
      </w:r>
      <w:r>
        <w:t>ng liên thông theó NĐ 357 k</w:t>
      </w:r>
      <w:r>
        <w:t>ế</w:t>
      </w:r>
      <w:r>
        <w:t>t n</w:t>
      </w:r>
      <w:r>
        <w:t>ố</w:t>
      </w:r>
      <w:r>
        <w:t>i ít nh</w:t>
      </w:r>
      <w:r>
        <w:t>ấ</w:t>
      </w:r>
      <w:r>
        <w:t>t 5 b</w:t>
      </w:r>
      <w:r>
        <w:t>ộ</w:t>
      </w:r>
      <w:r>
        <w:t>, ngành: B</w:t>
      </w:r>
      <w:r>
        <w:t>ộ</w:t>
      </w:r>
      <w:r>
        <w:t xml:space="preserve"> Xây d</w:t>
      </w:r>
      <w:r>
        <w:t>ự</w:t>
      </w:r>
      <w:r>
        <w:t>ng, B</w:t>
      </w:r>
      <w:r>
        <w:t>ộ</w:t>
      </w:r>
      <w:r>
        <w:t xml:space="preserve"> Công an, B</w:t>
      </w:r>
      <w:r>
        <w:t>ộ</w:t>
      </w:r>
      <w:r>
        <w:t xml:space="preserve"> Nông nghi</w:t>
      </w:r>
      <w:r>
        <w:t>ệ</w:t>
      </w:r>
      <w:r>
        <w:t>p và Môi trư</w:t>
      </w:r>
      <w:r>
        <w:t>ờ</w:t>
      </w:r>
      <w:r>
        <w:t>ng, B</w:t>
      </w:r>
      <w:r>
        <w:t>ộ</w:t>
      </w:r>
      <w:r>
        <w:t xml:space="preserve"> Tài chính, Ngân hàng Nhà nư</w:t>
      </w:r>
      <w:r>
        <w:t>ớ</w:t>
      </w:r>
      <w:r>
        <w:t>c (Đi</w:t>
      </w:r>
      <w:r>
        <w:t>ề</w:t>
      </w:r>
      <w:r>
        <w:t>u 28). Vi</w:t>
      </w:r>
      <w:r>
        <w:t>ệ</w:t>
      </w:r>
      <w:r>
        <w:t>c thuy</w:t>
      </w:r>
      <w:r>
        <w:t>ế</w:t>
      </w:r>
      <w:r>
        <w:t>t ph</w:t>
      </w:r>
      <w:r>
        <w:t>ụ</w:t>
      </w:r>
      <w:r>
        <w:t>c t</w:t>
      </w:r>
      <w:r>
        <w:t>ấ</w:t>
      </w:r>
      <w:r>
        <w:t>t c</w:t>
      </w:r>
      <w:r>
        <w:t>ả</w:t>
      </w:r>
      <w:r>
        <w:t xml:space="preserve"> các bên tham gia vào m</w:t>
      </w:r>
      <w:r>
        <w:t>ộ</w:t>
      </w:r>
      <w:r>
        <w:t>t m</w:t>
      </w:r>
      <w:r>
        <w:t>ạ</w:t>
      </w:r>
      <w:r>
        <w:t>ng blockchain chung đòi h</w:t>
      </w:r>
      <w:r>
        <w:t>ỏ</w:t>
      </w:r>
      <w:r>
        <w:t>i s</w:t>
      </w:r>
      <w:r>
        <w:t>ự</w:t>
      </w:r>
      <w:r>
        <w:t xml:space="preserve"> đ</w:t>
      </w:r>
      <w:r>
        <w:t>ồ</w:t>
      </w:r>
      <w:r>
        <w:t>ng thu</w:t>
      </w:r>
      <w:r>
        <w:t>ậ</w:t>
      </w:r>
      <w:r>
        <w:t>n v</w:t>
      </w:r>
      <w:r>
        <w:t>ề</w:t>
      </w:r>
      <w:r>
        <w:t xml:space="preserve"> tiêu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t, cơ ch</w:t>
      </w:r>
      <w:r>
        <w:t>ế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node (nút m</w:t>
      </w:r>
      <w:r>
        <w:t>ạ</w:t>
      </w:r>
      <w:r>
        <w:t>ng), và quy trình x</w:t>
      </w:r>
      <w:r>
        <w:t>ử</w:t>
      </w:r>
      <w:r>
        <w:t xml:space="preserve"> lý tranh ch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— đây là thách th</w:t>
      </w:r>
      <w:r>
        <w:t>ứ</w:t>
      </w:r>
      <w:r>
        <w:t>c v</w:t>
      </w:r>
      <w:r>
        <w:t>ề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nhi</w:t>
      </w:r>
      <w:r>
        <w:t>ề</w:t>
      </w:r>
      <w:r>
        <w:t>u hơn là công ngh</w:t>
      </w:r>
      <w:r>
        <w:t>ệ</w:t>
      </w:r>
      <w:r>
        <w:t>.</w:t>
      </w:r>
    </w:p>
    <w:p w14:paraId="7283697D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5.4. Cơ hội chiến lược và lợi ích của Sun Group — Lợi thế từ VNDA</w:t>
      </w:r>
    </w:p>
    <w:p w14:paraId="3672D85F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5.4.1. Lợi thế xuất phát</w:t>
      </w:r>
    </w:p>
    <w:p w14:paraId="6EE38701" w14:textId="77777777" w:rsidR="00FC4F69" w:rsidRDefault="00603BF7">
      <w:r>
        <w:t>Sun Group là m</w:t>
      </w:r>
      <w:r>
        <w:t>ộ</w:t>
      </w:r>
      <w:r>
        <w:t>t trong s</w:t>
      </w:r>
      <w:r>
        <w:t>ố</w:t>
      </w:r>
      <w:r>
        <w:t xml:space="preserve"> ít t</w:t>
      </w:r>
      <w:r>
        <w:t>ậ</w:t>
      </w:r>
      <w:r>
        <w:t>p đoàn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t</w:t>
      </w:r>
      <w:r>
        <w:t>ạ</w:t>
      </w:r>
      <w:r>
        <w:t>i Vi</w:t>
      </w:r>
      <w:r>
        <w:t>ệ</w:t>
      </w:r>
      <w:r>
        <w:t>t Nam đã đ</w:t>
      </w:r>
      <w:r>
        <w:t>ầ</w:t>
      </w:r>
      <w:r>
        <w:t>u tư tr</w:t>
      </w:r>
      <w:r>
        <w:t>ự</w:t>
      </w:r>
      <w:r>
        <w:t>c ti</w:t>
      </w:r>
      <w:r>
        <w:t>ế</w:t>
      </w:r>
      <w:r>
        <w:t>p vào lĩnh v</w:t>
      </w:r>
      <w:r>
        <w:t>ự</w:t>
      </w:r>
      <w:r>
        <w:t xml:space="preserve">c blockchain thông qua </w:t>
      </w:r>
      <w:r>
        <w:rPr>
          <w:b/>
        </w:rPr>
        <w:t>Công ty c</w:t>
      </w:r>
      <w:r>
        <w:rPr>
          <w:b/>
        </w:rPr>
        <w:t>ổ</w:t>
      </w:r>
      <w:r>
        <w:rPr>
          <w:b/>
        </w:rPr>
        <w:t xml:space="preserve"> ph</w:t>
      </w:r>
      <w:r>
        <w:rPr>
          <w:b/>
        </w:rPr>
        <w:t>ầ</w:t>
      </w:r>
      <w:r>
        <w:rPr>
          <w:b/>
        </w:rPr>
        <w:t>n Tài s</w:t>
      </w:r>
      <w:r>
        <w:rPr>
          <w:b/>
        </w:rPr>
        <w:t>ả</w:t>
      </w:r>
      <w:r>
        <w:rPr>
          <w:b/>
        </w:rPr>
        <w:t>n s</w:t>
      </w:r>
      <w:r>
        <w:rPr>
          <w:b/>
        </w:rPr>
        <w:t>ố</w:t>
      </w:r>
      <w:r>
        <w:rPr>
          <w:b/>
        </w:rPr>
        <w:t xml:space="preserve"> Vi</w:t>
      </w:r>
      <w:r>
        <w:rPr>
          <w:b/>
        </w:rPr>
        <w:t>ệ</w:t>
      </w:r>
      <w:r>
        <w:rPr>
          <w:b/>
        </w:rPr>
        <w:t>t Nam (VNDA)</w:t>
      </w:r>
      <w:r>
        <w:t>. L</w:t>
      </w:r>
      <w:r>
        <w:t>ợ</w:t>
      </w:r>
      <w:r>
        <w:t>i th</w:t>
      </w:r>
      <w:r>
        <w:t>ế</w:t>
      </w:r>
      <w:r>
        <w:t xml:space="preserve"> này t</w:t>
      </w:r>
      <w:r>
        <w:t>ạ</w:t>
      </w:r>
      <w:r>
        <w:t>o ra kho</w:t>
      </w:r>
      <w:r>
        <w:t>ả</w:t>
      </w:r>
      <w:r>
        <w:t>ng cách c</w:t>
      </w:r>
      <w:r>
        <w:t>ạ</w:t>
      </w:r>
      <w:r>
        <w:t>nh tranh đáng k</w:t>
      </w:r>
      <w:r>
        <w:t>ể</w:t>
      </w:r>
      <w:r>
        <w:t>:</w:t>
      </w:r>
    </w:p>
    <w:p w14:paraId="29BF310B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Rút ng</w:t>
      </w:r>
      <w:r>
        <w:rPr>
          <w:b/>
        </w:rPr>
        <w:t>ắ</w:t>
      </w:r>
      <w:r>
        <w:rPr>
          <w:b/>
        </w:rPr>
        <w:t>n th</w:t>
      </w:r>
      <w:r>
        <w:rPr>
          <w:b/>
        </w:rPr>
        <w:t>ờ</w:t>
      </w:r>
      <w:r>
        <w:rPr>
          <w:b/>
        </w:rPr>
        <w:t>i gian nghiên c</w:t>
      </w:r>
      <w:r>
        <w:rPr>
          <w:b/>
        </w:rPr>
        <w:t>ứ</w:t>
      </w:r>
      <w:r>
        <w:rPr>
          <w:b/>
        </w:rPr>
        <w:t>u và phát tri</w:t>
      </w:r>
      <w:r>
        <w:rPr>
          <w:b/>
        </w:rPr>
        <w:t>ể</w:t>
      </w:r>
      <w:r>
        <w:rPr>
          <w:b/>
        </w:rPr>
        <w:t>n (R&amp;D):</w:t>
      </w:r>
      <w:r>
        <w:t>Trong khi các đ</w:t>
      </w:r>
      <w:r>
        <w:t>ố</w:t>
      </w:r>
      <w:r>
        <w:t>i th</w:t>
      </w:r>
      <w:r>
        <w:t>ủ</w:t>
      </w:r>
      <w:r>
        <w:t xml:space="preserve"> c</w:t>
      </w:r>
      <w:r>
        <w:t>ầ</w:t>
      </w:r>
      <w:r>
        <w:t>n 12-18 tháng đ</w:t>
      </w:r>
      <w:r>
        <w:t>ể</w:t>
      </w:r>
      <w:r>
        <w:t xml:space="preserve"> xây d</w:t>
      </w:r>
      <w:r>
        <w:t>ự</w:t>
      </w:r>
      <w:r>
        <w:t>ng đ</w:t>
      </w:r>
      <w:r>
        <w:t>ộ</w:t>
      </w:r>
      <w:r>
        <w:t>i ngũ blockchain t</w:t>
      </w:r>
      <w:r>
        <w:t>ừ</w:t>
      </w:r>
      <w:r>
        <w:t xml:space="preserve"> s</w:t>
      </w:r>
      <w:r>
        <w:t>ố</w:t>
      </w:r>
      <w:r>
        <w:t xml:space="preserve"> 0 (tuy</w:t>
      </w:r>
      <w:r>
        <w:t>ể</w:t>
      </w:r>
      <w:r>
        <w:t>n d</w:t>
      </w:r>
      <w:r>
        <w:t>ụ</w:t>
      </w:r>
      <w:r>
        <w:t>ng, đào t</w:t>
      </w:r>
      <w:r>
        <w:t>ạ</w:t>
      </w:r>
      <w:r>
        <w:t>o, xây d</w:t>
      </w:r>
      <w:r>
        <w:t>ự</w:t>
      </w:r>
      <w:r>
        <w:t>ng h</w:t>
      </w:r>
      <w:r>
        <w:t>ạ</w:t>
      </w:r>
      <w:r>
        <w:t xml:space="preserve"> t</w:t>
      </w:r>
      <w:r>
        <w:t>ầ</w:t>
      </w:r>
      <w:r>
        <w:t>ng), Sun Group đã có s</w:t>
      </w:r>
      <w:r>
        <w:t>ẵ</w:t>
      </w:r>
      <w:r>
        <w:t>n năng l</w:t>
      </w:r>
      <w:r>
        <w:t>ự</w:t>
      </w:r>
      <w:r>
        <w:t>c thông qua VNDA — ti</w:t>
      </w:r>
      <w:r>
        <w:t>ế</w:t>
      </w:r>
      <w:r>
        <w:t>t ki</w:t>
      </w:r>
      <w:r>
        <w:t>ệ</w:t>
      </w:r>
      <w:r>
        <w:t>m ít nh</w:t>
      </w:r>
      <w:r>
        <w:t>ấ</w:t>
      </w:r>
      <w:r>
        <w:t>t 1 năm so v</w:t>
      </w:r>
      <w:r>
        <w:t>ớ</w:t>
      </w:r>
      <w:r>
        <w:t>i đ</w:t>
      </w:r>
      <w:r>
        <w:t>ố</w:t>
      </w:r>
      <w:r>
        <w:t>i th</w:t>
      </w:r>
      <w:r>
        <w:t>ủ</w:t>
      </w:r>
      <w:r>
        <w:t xml:space="preserve"> c</w:t>
      </w:r>
      <w:r>
        <w:t>ạ</w:t>
      </w:r>
      <w:r>
        <w:t>nh tranh.</w:t>
      </w:r>
    </w:p>
    <w:p w14:paraId="26C93A41" w14:textId="77777777" w:rsidR="00FC4F69" w:rsidRDefault="00603BF7">
      <w:pPr>
        <w:spacing w:before="20" w:after="40"/>
        <w:ind w:left="720" w:hanging="357"/>
      </w:pPr>
      <w:r>
        <w:rPr>
          <w:sz w:val="20"/>
        </w:rPr>
        <w:lastRenderedPageBreak/>
        <w:t xml:space="preserve">•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m chi phí tích h</w:t>
      </w:r>
      <w:r>
        <w:rPr>
          <w:b/>
        </w:rPr>
        <w:t>ợ</w:t>
      </w:r>
      <w:r>
        <w:rPr>
          <w:b/>
        </w:rPr>
        <w:t>p:</w:t>
      </w:r>
      <w:r>
        <w:t>H</w:t>
      </w:r>
      <w:r>
        <w:t>ệ</w:t>
      </w:r>
      <w:r>
        <w:t xml:space="preserve"> sinh thái công ngh</w:t>
      </w:r>
      <w:r>
        <w:t>ệ</w:t>
      </w:r>
      <w:r>
        <w:t xml:space="preserve"> n</w:t>
      </w:r>
      <w:r>
        <w:t>ộ</w:t>
      </w:r>
      <w:r>
        <w:t>i b</w:t>
      </w:r>
      <w:r>
        <w:t>ộ</w:t>
      </w:r>
      <w:r>
        <w:t xml:space="preserve"> (Sun CRM, SAP/ERP, Sun Smart Super App) đã v</w:t>
      </w:r>
      <w:r>
        <w:t>ậ</w:t>
      </w:r>
      <w:r>
        <w:t xml:space="preserve">n hành </w:t>
      </w:r>
      <w:r>
        <w:t>ổ</w:t>
      </w:r>
      <w:r>
        <w:t>n đ</w:t>
      </w:r>
      <w:r>
        <w:t>ị</w:t>
      </w:r>
      <w:r>
        <w:t>nh. VNDA có th</w:t>
      </w:r>
      <w:r>
        <w:t>ể</w:t>
      </w:r>
      <w:r>
        <w:t xml:space="preserve"> phát tri</w:t>
      </w:r>
      <w:r>
        <w:t>ể</w:t>
      </w:r>
      <w:r>
        <w:t>n l</w:t>
      </w:r>
      <w:r>
        <w:t>ớ</w:t>
      </w:r>
      <w:r>
        <w:t>p blockchain (blockchain layer) tích h</w:t>
      </w:r>
      <w:r>
        <w:t>ợ</w:t>
      </w:r>
      <w:r>
        <w:t>p tr</w:t>
      </w:r>
      <w:r>
        <w:t>ự</w:t>
      </w:r>
      <w:r>
        <w:t>c ti</w:t>
      </w:r>
      <w:r>
        <w:t>ế</w:t>
      </w:r>
      <w:r>
        <w:t>p vào h</w:t>
      </w:r>
      <w:r>
        <w:t>ạ</w:t>
      </w:r>
      <w:r>
        <w:t xml:space="preserve"> t</w:t>
      </w:r>
      <w:r>
        <w:t>ầ</w:t>
      </w:r>
      <w:r>
        <w:t>ng hi</w:t>
      </w:r>
      <w:r>
        <w:t>ệ</w:t>
      </w:r>
      <w:r>
        <w:t>n có, thay vì xây l</w:t>
      </w:r>
      <w:r>
        <w:t>ạ</w:t>
      </w:r>
      <w:r>
        <w:t>i toàn b</w:t>
      </w:r>
      <w:r>
        <w:t>ộ</w:t>
      </w:r>
      <w:r>
        <w:t>.</w:t>
      </w:r>
    </w:p>
    <w:p w14:paraId="10CC9F7D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Kinh nghi</w:t>
      </w:r>
      <w:r>
        <w:rPr>
          <w:b/>
        </w:rPr>
        <w:t>ệ</w:t>
      </w:r>
      <w:r>
        <w:rPr>
          <w:b/>
        </w:rPr>
        <w:t>m th</w:t>
      </w:r>
      <w:r>
        <w:rPr>
          <w:b/>
        </w:rPr>
        <w:t>ự</w:t>
      </w:r>
      <w:r>
        <w:rPr>
          <w:b/>
        </w:rPr>
        <w:t>c chi</w:t>
      </w:r>
      <w:r>
        <w:rPr>
          <w:b/>
        </w:rPr>
        <w:t>ế</w:t>
      </w:r>
      <w:r>
        <w:rPr>
          <w:b/>
        </w:rPr>
        <w:t>n:</w:t>
      </w:r>
      <w:r>
        <w:t>VNDA đã ho</w:t>
      </w:r>
      <w:r>
        <w:t>ạ</w:t>
      </w:r>
      <w:r>
        <w:t>t đ</w:t>
      </w:r>
      <w:r>
        <w:t>ộ</w:t>
      </w:r>
      <w:r>
        <w:t>ng trong lĩnh v</w:t>
      </w:r>
      <w:r>
        <w:t>ự</w:t>
      </w:r>
      <w:r>
        <w:t>c tài s</w:t>
      </w:r>
      <w:r>
        <w:t>ả</w:t>
      </w:r>
      <w:r>
        <w:t>n s</w:t>
      </w:r>
      <w:r>
        <w:t>ố</w:t>
      </w:r>
      <w:r>
        <w:t>, có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tokenization (mã hóa tài s</w:t>
      </w:r>
      <w:r>
        <w:t>ả</w:t>
      </w:r>
      <w:r>
        <w:t>n), qu</w:t>
      </w:r>
      <w:r>
        <w:t>ả</w:t>
      </w:r>
      <w:r>
        <w:t>n lý ví đi</w:t>
      </w:r>
      <w:r>
        <w:t>ệ</w:t>
      </w:r>
      <w:r>
        <w:t>n t</w:t>
      </w:r>
      <w:r>
        <w:t>ử</w:t>
      </w:r>
      <w:r>
        <w:t xml:space="preserve"> (wallet), và quy trình KYC/AML trên n</w:t>
      </w:r>
      <w:r>
        <w:t>ề</w:t>
      </w:r>
      <w:r>
        <w:t>n blockchain —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là năng l</w:t>
      </w:r>
      <w:r>
        <w:t>ự</w:t>
      </w:r>
      <w:r>
        <w:t>c c</w:t>
      </w:r>
      <w:r>
        <w:t>ố</w:t>
      </w:r>
      <w:r>
        <w:t>t lõi c</w:t>
      </w:r>
      <w:r>
        <w:t>ầ</w:t>
      </w:r>
      <w:r>
        <w:t>n thi</w:t>
      </w:r>
      <w:r>
        <w:t>ế</w:t>
      </w:r>
      <w:r>
        <w:t>t cho h</w:t>
      </w:r>
      <w:r>
        <w:t>ệ</w:t>
      </w:r>
      <w:r>
        <w:t xml:space="preserve"> th</w:t>
      </w:r>
      <w:r>
        <w:t>ố</w:t>
      </w:r>
      <w:r>
        <w:t>ng đ</w:t>
      </w:r>
      <w:r>
        <w:t>ị</w:t>
      </w:r>
      <w:r>
        <w:t>nh danh BĐS.</w:t>
      </w:r>
    </w:p>
    <w:p w14:paraId="150F4A04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5.4.2. Lợi ích trực tiếp — Ước lượng tác động</w:t>
      </w:r>
    </w:p>
    <w:p w14:paraId="0697397F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20FFBFC6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72857FE5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L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i ích</w:t>
            </w:r>
          </w:p>
        </w:tc>
        <w:tc>
          <w:tcPr>
            <w:tcW w:w="3120" w:type="dxa"/>
            <w:shd w:val="clear" w:color="auto" w:fill="E2E8F0"/>
          </w:tcPr>
          <w:p w14:paraId="06886E54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Cơ ch</w:t>
            </w:r>
            <w:r>
              <w:rPr>
                <w:b/>
                <w:sz w:val="20"/>
              </w:rPr>
              <w:t>ế</w:t>
            </w:r>
          </w:p>
        </w:tc>
        <w:tc>
          <w:tcPr>
            <w:tcW w:w="3120" w:type="dxa"/>
            <w:shd w:val="clear" w:color="auto" w:fill="E2E8F0"/>
          </w:tcPr>
          <w:p w14:paraId="3AFD42FD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 lư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 tác đ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ng</w:t>
            </w:r>
          </w:p>
        </w:tc>
      </w:tr>
      <w:tr w:rsidR="00FC4F69" w14:paraId="416D2F6A" w14:textId="77777777">
        <w:trPr>
          <w:jc w:val="center"/>
        </w:trPr>
        <w:tc>
          <w:tcPr>
            <w:tcW w:w="3120" w:type="dxa"/>
          </w:tcPr>
          <w:p w14:paraId="0E6CDCE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chi phí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soát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20" w:type="dxa"/>
          </w:tcPr>
          <w:p w14:paraId="016473A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Blockchain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tính toàn v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nhân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công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Sun CRM và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(hi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công theo quy trình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3.3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báo cáo)</w:t>
            </w:r>
          </w:p>
        </w:tc>
        <w:tc>
          <w:tcPr>
            <w:tcW w:w="3120" w:type="dxa"/>
          </w:tcPr>
          <w:p w14:paraId="05B665D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tính30-50%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năm</w:t>
            </w:r>
          </w:p>
        </w:tc>
      </w:tr>
      <w:tr w:rsidR="00FC4F69" w14:paraId="350AA9EB" w14:textId="77777777">
        <w:trPr>
          <w:jc w:val="center"/>
        </w:trPr>
        <w:tc>
          <w:tcPr>
            <w:tcW w:w="3120" w:type="dxa"/>
          </w:tcPr>
          <w:p w14:paraId="14C0B9B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Rút ng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3120" w:type="dxa"/>
          </w:tcPr>
          <w:p w14:paraId="40A1E25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pháp lý on-chain truy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xác minh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ngân hàng</w:t>
            </w:r>
          </w:p>
        </w:tc>
        <w:tc>
          <w:tcPr>
            <w:tcW w:w="3120" w:type="dxa"/>
          </w:tcPr>
          <w:p w14:paraId="1D7538A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15-30 ngày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còn 3-5 ngàym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</w:tr>
      <w:tr w:rsidR="00FC4F69" w14:paraId="2DDE8760" w14:textId="77777777">
        <w:trPr>
          <w:jc w:val="center"/>
        </w:trPr>
        <w:tc>
          <w:tcPr>
            <w:tcW w:w="3120" w:type="dxa"/>
          </w:tcPr>
          <w:p w14:paraId="75257B0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r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i ro tranh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pháp lý</w:t>
            </w:r>
          </w:p>
        </w:tc>
        <w:tc>
          <w:tcPr>
            <w:tcW w:w="3120" w:type="dxa"/>
          </w:tcPr>
          <w:p w14:paraId="39ECBF0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trên blockchain có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nh,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thi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tranh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tài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u, và tính 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3120" w:type="dxa"/>
          </w:tcPr>
          <w:p w14:paraId="4A68B46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m40-60%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tranh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pliên quan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BĐS</w:t>
            </w:r>
          </w:p>
        </w:tc>
      </w:tr>
      <w:tr w:rsidR="00FC4F69" w14:paraId="1B354ABB" w14:textId="77777777">
        <w:trPr>
          <w:jc w:val="center"/>
        </w:trPr>
        <w:tc>
          <w:tcPr>
            <w:tcW w:w="3120" w:type="dxa"/>
          </w:tcPr>
          <w:p w14:paraId="4CFC362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Tăng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thương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(Brand Premium)</w:t>
            </w:r>
          </w:p>
        </w:tc>
        <w:tc>
          <w:tcPr>
            <w:tcW w:w="3120" w:type="dxa"/>
          </w:tcPr>
          <w:p w14:paraId="02B7676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BĐS có “ch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blockchain” —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pháp lý minh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ch, xác minh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—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thành USP trên phân khúc cao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 Khách hàng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coi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tính minh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này</w:t>
            </w:r>
          </w:p>
        </w:tc>
        <w:tc>
          <w:tcPr>
            <w:tcW w:w="3120" w:type="dxa"/>
          </w:tcPr>
          <w:p w14:paraId="51072C2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tăng2-5% giá bántrên phân khúc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sang, tương đương gia tăng hàng trăm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hàng</w:t>
            </w:r>
          </w:p>
        </w:tc>
      </w:tr>
      <w:tr w:rsidR="00FC4F69" w14:paraId="0773A6D0" w14:textId="77777777">
        <w:trPr>
          <w:jc w:val="center"/>
        </w:trPr>
        <w:tc>
          <w:tcPr>
            <w:tcW w:w="3120" w:type="dxa"/>
          </w:tcPr>
          <w:p w14:paraId="6680B6C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doanh thu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(SaaS/Platform)</w:t>
            </w:r>
          </w:p>
        </w:tc>
        <w:tc>
          <w:tcPr>
            <w:tcW w:w="3120" w:type="dxa"/>
          </w:tcPr>
          <w:p w14:paraId="72F00D9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VNDA 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pháp blockchain-backed identity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cho các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tư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(không có năng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xây)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mô hình SaaS (ph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7E47116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PropTech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 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t500 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USD vào năm 2028, VNDA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3-5%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phân khúc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BĐS</w:t>
            </w:r>
          </w:p>
        </w:tc>
      </w:tr>
    </w:tbl>
    <w:p w14:paraId="7AD33FEB" w14:textId="77777777" w:rsidR="00FC4F69" w:rsidRDefault="00FC4F69">
      <w:pPr>
        <w:spacing w:after="80"/>
      </w:pPr>
    </w:p>
    <w:p w14:paraId="154809B8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5.4.3. Lợi ích chiến lược dài hạn</w:t>
      </w:r>
    </w:p>
    <w:p w14:paraId="07A98853" w14:textId="77777777" w:rsidR="00FC4F69" w:rsidRDefault="00603BF7">
      <w:r>
        <w:rPr>
          <w:b/>
        </w:rPr>
        <w:t>Rào c</w:t>
      </w:r>
      <w:r>
        <w:rPr>
          <w:b/>
        </w:rPr>
        <w:t>ả</w:t>
      </w:r>
      <w:r>
        <w:rPr>
          <w:b/>
        </w:rPr>
        <w:t>n gia nh</w:t>
      </w:r>
      <w:r>
        <w:rPr>
          <w:b/>
        </w:rPr>
        <w:t>ậ</w:t>
      </w:r>
      <w:r>
        <w:rPr>
          <w:b/>
        </w:rPr>
        <w:t>p cho đ</w:t>
      </w:r>
      <w:r>
        <w:rPr>
          <w:b/>
        </w:rPr>
        <w:t>ố</w:t>
      </w:r>
      <w:r>
        <w:rPr>
          <w:b/>
        </w:rPr>
        <w:t>i th</w:t>
      </w:r>
      <w:r>
        <w:rPr>
          <w:b/>
        </w:rPr>
        <w:t>ủ</w:t>
      </w:r>
      <w:r>
        <w:rPr>
          <w:b/>
        </w:rPr>
        <w:t>.</w:t>
      </w:r>
      <w:r>
        <w:t xml:space="preserve"> Đ</w:t>
      </w:r>
      <w:r>
        <w:t>ầ</w:t>
      </w:r>
      <w:r>
        <w:t>u tư xây d</w:t>
      </w:r>
      <w:r>
        <w:t>ự</w:t>
      </w:r>
      <w:r>
        <w:t>ng h</w:t>
      </w:r>
      <w:r>
        <w:t>ạ</w:t>
      </w:r>
      <w:r>
        <w:t xml:space="preserve"> t</w:t>
      </w:r>
      <w:r>
        <w:t>ầ</w:t>
      </w:r>
      <w:r>
        <w:t>ng blockchain ngay t</w:t>
      </w:r>
      <w:r>
        <w:t>ừ</w:t>
      </w:r>
      <w:r>
        <w:t xml:space="preserve"> giai đo</w:t>
      </w:r>
      <w:r>
        <w:t>ạ</w:t>
      </w:r>
      <w:r>
        <w:t>n NĐ 357 có hi</w:t>
      </w:r>
      <w:r>
        <w:t>ệ</w:t>
      </w:r>
      <w:r>
        <w:t>u l</w:t>
      </w:r>
      <w:r>
        <w:t>ự</w:t>
      </w:r>
      <w:r>
        <w:t>c t</w:t>
      </w:r>
      <w:r>
        <w:t>ạ</w:t>
      </w:r>
      <w:r>
        <w:t>o ra “hào nư</w:t>
      </w:r>
      <w:r>
        <w:t>ớ</w:t>
      </w:r>
      <w:r>
        <w:t>c” (moat) công ngh</w:t>
      </w:r>
      <w:r>
        <w:t>ệ</w:t>
      </w:r>
      <w:r>
        <w:t>. Các đ</w:t>
      </w:r>
      <w:r>
        <w:t>ố</w:t>
      </w:r>
      <w:r>
        <w:t>i th</w:t>
      </w:r>
      <w:r>
        <w:t>ủ</w:t>
      </w:r>
      <w:r>
        <w:t xml:space="preserve"> c</w:t>
      </w:r>
      <w:r>
        <w:t>ạ</w:t>
      </w:r>
      <w:r>
        <w:t xml:space="preserve">nh tranh (Vinhomes, Novaland, </w:t>
      </w:r>
      <w:r>
        <w:lastRenderedPageBreak/>
        <w:t>Hưng Th</w:t>
      </w:r>
      <w:r>
        <w:t>ị</w:t>
      </w:r>
      <w:r>
        <w:t>nh) chưa có công ty blockchain riêng, c</w:t>
      </w:r>
      <w:r>
        <w:t>ầ</w:t>
      </w:r>
      <w:r>
        <w:t>n ít nh</w:t>
      </w:r>
      <w:r>
        <w:t>ấ</w:t>
      </w:r>
      <w:r>
        <w:t>t 2-3 năm đ</w:t>
      </w:r>
      <w:r>
        <w:t>ể</w:t>
      </w:r>
      <w:r>
        <w:t xml:space="preserve"> b</w:t>
      </w:r>
      <w:r>
        <w:t>ắ</w:t>
      </w:r>
      <w:r>
        <w:t>t k</w:t>
      </w:r>
      <w:r>
        <w:t>ị</w:t>
      </w:r>
      <w:r>
        <w:t>p n</w:t>
      </w:r>
      <w:r>
        <w:t>ế</w:t>
      </w:r>
      <w:r>
        <w:t>u quy</w:t>
      </w:r>
      <w:r>
        <w:t>ế</w:t>
      </w:r>
      <w:r>
        <w:t>t đ</w:t>
      </w:r>
      <w:r>
        <w:t>ị</w:t>
      </w:r>
      <w:r>
        <w:t>nh đ</w:t>
      </w:r>
      <w:r>
        <w:t>ầ</w:t>
      </w:r>
      <w:r>
        <w:t>u tư ngay hôm nay.</w:t>
      </w:r>
    </w:p>
    <w:p w14:paraId="0DDF9FA3" w14:textId="77777777" w:rsidR="00FC4F69" w:rsidRDefault="00603BF7">
      <w:r>
        <w:rPr>
          <w:b/>
        </w:rPr>
        <w:t>V</w:t>
      </w:r>
      <w:r>
        <w:rPr>
          <w:b/>
        </w:rPr>
        <w:t>ị</w:t>
      </w:r>
      <w:r>
        <w:rPr>
          <w:b/>
        </w:rPr>
        <w:t xml:space="preserve"> th</w:t>
      </w:r>
      <w:r>
        <w:rPr>
          <w:b/>
        </w:rPr>
        <w:t>ế</w:t>
      </w:r>
      <w:r>
        <w:rPr>
          <w:b/>
        </w:rPr>
        <w:t xml:space="preserve"> đàm phán v</w:t>
      </w:r>
      <w:r>
        <w:rPr>
          <w:b/>
        </w:rPr>
        <w:t>ớ</w:t>
      </w:r>
      <w:r>
        <w:rPr>
          <w:b/>
        </w:rPr>
        <w:t>i cơ quan nhà nư</w:t>
      </w:r>
      <w:r>
        <w:rPr>
          <w:b/>
        </w:rPr>
        <w:t>ớ</w:t>
      </w:r>
      <w:r>
        <w:rPr>
          <w:b/>
        </w:rPr>
        <w:t>c.</w:t>
      </w:r>
      <w:r>
        <w:t xml:space="preserve"> Khi B</w:t>
      </w:r>
      <w:r>
        <w:t>ộ</w:t>
      </w:r>
      <w:r>
        <w:t xml:space="preserve"> Xây d</w:t>
      </w:r>
      <w:r>
        <w:t>ự</w:t>
      </w:r>
      <w:r>
        <w:t>ng ti</w:t>
      </w:r>
      <w:r>
        <w:t>ế</w:t>
      </w:r>
      <w:r>
        <w:t>p t</w:t>
      </w:r>
      <w:r>
        <w:t>ụ</w:t>
      </w:r>
      <w:r>
        <w:t>c hoàn thi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 CSDL qu</w:t>
      </w:r>
      <w:r>
        <w:t>ố</w:t>
      </w:r>
      <w:r>
        <w:t>c gia, các doanh nghi</w:t>
      </w:r>
      <w:r>
        <w:t>ệ</w:t>
      </w:r>
      <w:r>
        <w:t>p đã có năng l</w:t>
      </w:r>
      <w:r>
        <w:t>ự</w:t>
      </w:r>
      <w:r>
        <w:t>c blockchain s</w:t>
      </w:r>
      <w:r>
        <w:t>ẽ</w:t>
      </w:r>
      <w:r>
        <w:t xml:space="preserve"> đư</w:t>
      </w:r>
      <w:r>
        <w:t>ợ</w:t>
      </w:r>
      <w:r>
        <w:t>c m</w:t>
      </w:r>
      <w:r>
        <w:t>ờ</w:t>
      </w:r>
      <w:r>
        <w:t>i tham v</w:t>
      </w:r>
      <w:r>
        <w:t>ấ</w:t>
      </w:r>
      <w:r>
        <w:t>n k</w:t>
      </w:r>
      <w:r>
        <w:t>ỹ</w:t>
      </w:r>
      <w:r>
        <w:t xml:space="preserve"> thu</w:t>
      </w:r>
      <w:r>
        <w:t>ậ</w:t>
      </w:r>
      <w:r>
        <w:t>t, thí đi</w:t>
      </w:r>
      <w:r>
        <w:t>ể</w:t>
      </w:r>
      <w:r>
        <w:t>m gi</w:t>
      </w:r>
      <w:r>
        <w:t>ả</w:t>
      </w:r>
      <w:r>
        <w:t>i pháp, và tham gia xây d</w:t>
      </w:r>
      <w:r>
        <w:t>ự</w:t>
      </w:r>
      <w:r>
        <w:t>ng tiêu chu</w:t>
      </w:r>
      <w:r>
        <w:t>ẩ</w:t>
      </w:r>
      <w:r>
        <w:t>n. Sun Group, v</w:t>
      </w:r>
      <w:r>
        <w:t>ớ</w:t>
      </w:r>
      <w:r>
        <w:t>i VNDA, có cơ h</w:t>
      </w:r>
      <w:r>
        <w:t>ộ</w:t>
      </w:r>
      <w:r>
        <w:t>i tr</w:t>
      </w:r>
      <w:r>
        <w:t>ở</w:t>
      </w:r>
      <w:r>
        <w:t xml:space="preserve"> thành đ</w:t>
      </w:r>
      <w:r>
        <w:t>ố</w:t>
      </w:r>
      <w:r>
        <w:t>i tác chi</w:t>
      </w:r>
      <w:r>
        <w:t>ế</w:t>
      </w:r>
      <w:r>
        <w:t>n lư</w:t>
      </w:r>
      <w:r>
        <w:t>ợ</w:t>
      </w:r>
      <w:r>
        <w:t>c c</w:t>
      </w:r>
      <w:r>
        <w:t>ủ</w:t>
      </w:r>
      <w:r>
        <w:t>a B</w:t>
      </w:r>
      <w:r>
        <w:t>ộ</w:t>
      </w:r>
      <w:r>
        <w:t xml:space="preserve"> Xây d</w:t>
      </w:r>
      <w:r>
        <w:t>ự</w:t>
      </w:r>
      <w:r>
        <w:t>ng — v</w:t>
      </w:r>
      <w:r>
        <w:t>ị</w:t>
      </w:r>
      <w:r>
        <w:t xml:space="preserve"> th</w:t>
      </w:r>
      <w:r>
        <w:t>ế</w:t>
      </w:r>
      <w:r>
        <w:t xml:space="preserve"> mà ti</w:t>
      </w:r>
      <w:r>
        <w:t>ề</w:t>
      </w:r>
      <w:r>
        <w:t>n b</w:t>
      </w:r>
      <w:r>
        <w:t>ạ</w:t>
      </w:r>
      <w:r>
        <w:t>c đơn thu</w:t>
      </w:r>
      <w:r>
        <w:t>ầ</w:t>
      </w:r>
      <w:r>
        <w:t>n không mua đư</w:t>
      </w:r>
      <w:r>
        <w:t>ợ</w:t>
      </w:r>
      <w:r>
        <w:t>c.</w:t>
      </w:r>
    </w:p>
    <w:p w14:paraId="56FBEEA1" w14:textId="77777777" w:rsidR="00FC4F69" w:rsidRDefault="00603BF7">
      <w:r>
        <w:rPr>
          <w:b/>
        </w:rPr>
        <w:t>Thu hút nhà đ</w:t>
      </w:r>
      <w:r>
        <w:rPr>
          <w:b/>
        </w:rPr>
        <w:t>ầ</w:t>
      </w:r>
      <w:r>
        <w:rPr>
          <w:b/>
        </w:rPr>
        <w:t>u tư qu</w:t>
      </w:r>
      <w:r>
        <w:rPr>
          <w:b/>
        </w:rPr>
        <w:t>ố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>.</w:t>
      </w:r>
      <w:r>
        <w:t xml:space="preserve"> Các qu</w:t>
      </w:r>
      <w:r>
        <w:t>ỹ</w:t>
      </w:r>
      <w:r>
        <w:t xml:space="preserve"> đ</w:t>
      </w:r>
      <w:r>
        <w:t>ầ</w:t>
      </w:r>
      <w:r>
        <w:t>u tư nư</w:t>
      </w:r>
      <w:r>
        <w:t>ớ</w:t>
      </w:r>
      <w:r>
        <w:t>c ngoài (GIC, Temasek, Warburg Pincus) khi th</w:t>
      </w:r>
      <w:r>
        <w:t>ẩ</w:t>
      </w:r>
      <w:r>
        <w:t>m đ</w:t>
      </w:r>
      <w:r>
        <w:t>ị</w:t>
      </w:r>
      <w:r>
        <w:t>nh d</w:t>
      </w:r>
      <w:r>
        <w:t>ự</w:t>
      </w:r>
      <w:r>
        <w:t xml:space="preserve"> án BĐS t</w:t>
      </w:r>
      <w:r>
        <w:t>ạ</w:t>
      </w:r>
      <w:r>
        <w:t>i Vi</w:t>
      </w:r>
      <w:r>
        <w:t>ệ</w:t>
      </w:r>
      <w:r>
        <w:t>t Nam luôn đ</w:t>
      </w:r>
      <w:r>
        <w:t>ặ</w:t>
      </w:r>
      <w:r>
        <w:t>t câu h</w:t>
      </w:r>
      <w:r>
        <w:t>ỏ</w:t>
      </w:r>
      <w:r>
        <w:t>i v</w:t>
      </w:r>
      <w:r>
        <w:t>ề</w:t>
      </w:r>
      <w:r>
        <w:t xml:space="preserve"> tính minh b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u.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blockchain-backed cho phép h</w:t>
      </w:r>
      <w:r>
        <w:t>ọ</w:t>
      </w:r>
      <w:r>
        <w:t xml:space="preserve"> t</w:t>
      </w:r>
      <w:r>
        <w:t>ự</w:t>
      </w:r>
      <w:r>
        <w:t xml:space="preserve"> xác minh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mà không ph</w:t>
      </w:r>
      <w:r>
        <w:t>ụ</w:t>
      </w:r>
      <w:r>
        <w:t xml:space="preserve"> thu</w:t>
      </w:r>
      <w:r>
        <w:t>ộ</w:t>
      </w:r>
      <w:r>
        <w:t>c vào bên th</w:t>
      </w:r>
      <w:r>
        <w:t>ứ</w:t>
      </w:r>
      <w:r>
        <w:t xml:space="preserve"> ba — đây là đi</w:t>
      </w:r>
      <w:r>
        <w:t>ể</w:t>
      </w:r>
      <w:r>
        <w:t>m c</w:t>
      </w:r>
      <w:r>
        <w:t>ộ</w:t>
      </w:r>
      <w:r>
        <w:t>ng quy</w:t>
      </w:r>
      <w:r>
        <w:t>ế</w:t>
      </w:r>
      <w:r>
        <w:t>t đ</w:t>
      </w:r>
      <w:r>
        <w:t>ị</w:t>
      </w:r>
      <w:r>
        <w:t>nh trong các thương v</w:t>
      </w:r>
      <w:r>
        <w:t>ụ</w:t>
      </w:r>
      <w:r>
        <w:t xml:space="preserve"> M&amp;A và h</w:t>
      </w:r>
      <w:r>
        <w:t>ợ</w:t>
      </w:r>
      <w:r>
        <w:t>p tác đ</w:t>
      </w:r>
      <w:r>
        <w:t>ầ</w:t>
      </w:r>
      <w:r>
        <w:t>u tư quy mô l</w:t>
      </w:r>
      <w:r>
        <w:t>ớ</w:t>
      </w:r>
      <w:r>
        <w:t>n.</w:t>
      </w:r>
    </w:p>
    <w:p w14:paraId="19FE7C18" w14:textId="77777777" w:rsidR="00FC4F69" w:rsidRDefault="00603BF7">
      <w:r>
        <w:rPr>
          <w:b/>
        </w:rPr>
        <w:t>Chu</w:t>
      </w:r>
      <w:r>
        <w:rPr>
          <w:b/>
        </w:rPr>
        <w:t>ẩ</w:t>
      </w:r>
      <w:r>
        <w:rPr>
          <w:b/>
        </w:rPr>
        <w:t>n b</w:t>
      </w:r>
      <w:r>
        <w:rPr>
          <w:b/>
        </w:rPr>
        <w:t>ị</w:t>
      </w:r>
      <w:r>
        <w:rPr>
          <w:b/>
        </w:rPr>
        <w:t xml:space="preserve"> cho tokenization b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 s</w:t>
      </w:r>
      <w:r>
        <w:rPr>
          <w:b/>
        </w:rPr>
        <w:t>ả</w:t>
      </w:r>
      <w:r>
        <w:rPr>
          <w:b/>
        </w:rPr>
        <w:t>n.</w:t>
      </w:r>
      <w:r>
        <w:t xml:space="preserve"> Xu hư</w:t>
      </w:r>
      <w:r>
        <w:t>ớ</w:t>
      </w:r>
      <w:r>
        <w:t>ng toàn c</w:t>
      </w:r>
      <w:r>
        <w:t>ầ</w:t>
      </w:r>
      <w:r>
        <w:t>u đang d</w:t>
      </w:r>
      <w:r>
        <w:t>ị</w:t>
      </w:r>
      <w:r>
        <w:t>ch chuy</w:t>
      </w:r>
      <w:r>
        <w:t>ể</w:t>
      </w:r>
      <w:r>
        <w:t>n m</w:t>
      </w:r>
      <w:r>
        <w:t>ạ</w:t>
      </w:r>
      <w:r>
        <w:t>nh sang token hóa tài s</w:t>
      </w:r>
      <w:r>
        <w:t>ả</w:t>
      </w:r>
      <w:r>
        <w:t>n (real estate tokenization) — cho phép chia nh</w:t>
      </w:r>
      <w:r>
        <w:t>ỏ</w:t>
      </w:r>
      <w:r>
        <w:t xml:space="preserve">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BĐS thành các token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>, m</w:t>
      </w:r>
      <w:r>
        <w:t>ở</w:t>
      </w:r>
      <w:r>
        <w:t xml:space="preserve"> r</w:t>
      </w:r>
      <w:r>
        <w:t>ộ</w:t>
      </w:r>
      <w:r>
        <w:t>ng t</w:t>
      </w:r>
      <w:r>
        <w:t>ệ</w:t>
      </w:r>
      <w:r>
        <w:t>p khách hàng đ</w:t>
      </w:r>
      <w:r>
        <w:t>ầ</w:t>
      </w:r>
      <w:r>
        <w:t>u tư. Singapore, H</w:t>
      </w:r>
      <w:r>
        <w:t>ồ</w:t>
      </w:r>
      <w:r>
        <w:t>ng Kông (Trung Qu</w:t>
      </w:r>
      <w:r>
        <w:t>ố</w:t>
      </w:r>
      <w:r>
        <w:t>c), Thái Lan đã ban hành khung pháp lý cho tokenization BĐS. Khi Vi</w:t>
      </w:r>
      <w:r>
        <w:t>ệ</w:t>
      </w:r>
      <w:r>
        <w:t>t Nam theo xu hư</w:t>
      </w:r>
      <w:r>
        <w:t>ớ</w:t>
      </w:r>
      <w:r>
        <w:t>ng này (d</w:t>
      </w:r>
      <w:r>
        <w:t>ự</w:t>
      </w:r>
      <w:r>
        <w:t xml:space="preserve"> ki</w:t>
      </w:r>
      <w:r>
        <w:t>ế</w:t>
      </w:r>
      <w:r>
        <w:t>n 2027-2029, căn c</w:t>
      </w:r>
      <w:r>
        <w:t>ứ</w:t>
      </w:r>
      <w:r>
        <w:t xml:space="preserve"> l</w:t>
      </w:r>
      <w:r>
        <w:t>ộ</w:t>
      </w:r>
      <w:r>
        <w:t xml:space="preserve"> trình Lu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60/2024/QH15), Sun Group — v</w:t>
      </w:r>
      <w:r>
        <w:t>ớ</w:t>
      </w:r>
      <w:r>
        <w:t>i h</w:t>
      </w:r>
      <w:r>
        <w:t>ạ</w:t>
      </w:r>
      <w:r>
        <w:t xml:space="preserve"> t</w:t>
      </w:r>
      <w:r>
        <w:t>ầ</w:t>
      </w:r>
      <w:r>
        <w:t>ng blockchain t</w:t>
      </w:r>
      <w:r>
        <w:t>ừ</w:t>
      </w:r>
      <w:r>
        <w:t xml:space="preserve"> VNDA — s</w:t>
      </w:r>
      <w:r>
        <w:t>ẽ</w:t>
      </w:r>
      <w:r>
        <w:t xml:space="preserve"> là doanh nghi</w:t>
      </w:r>
      <w:r>
        <w:t>ệ</w:t>
      </w:r>
      <w:r>
        <w:t>p BĐS đ</w:t>
      </w:r>
      <w:r>
        <w:t>ầ</w:t>
      </w:r>
      <w:r>
        <w:t>u tiên s</w:t>
      </w:r>
      <w:r>
        <w:t>ẵ</w:t>
      </w:r>
      <w:r>
        <w:t>n sàng phát hành to</w:t>
      </w:r>
      <w:r>
        <w:t>ken tài s</w:t>
      </w:r>
      <w:r>
        <w:t>ả</w:t>
      </w:r>
      <w:r>
        <w:t>n mà không c</w:t>
      </w:r>
      <w:r>
        <w:t>ầ</w:t>
      </w:r>
      <w:r>
        <w:t>n đ</w:t>
      </w:r>
      <w:r>
        <w:t>ầ</w:t>
      </w:r>
      <w:r>
        <w:t>u tư thêm h</w:t>
      </w:r>
      <w:r>
        <w:t>ạ</w:t>
      </w:r>
      <w:r>
        <w:t xml:space="preserve"> t</w:t>
      </w:r>
      <w:r>
        <w:t>ầ</w:t>
      </w:r>
      <w:r>
        <w:t>ng.</w:t>
      </w:r>
    </w:p>
    <w:p w14:paraId="52EB63E2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5.4.4. Ba kịch bản triển khai</w:t>
      </w:r>
    </w:p>
    <w:p w14:paraId="2B63B3AA" w14:textId="77777777" w:rsidR="00FC4F69" w:rsidRDefault="00603BF7">
      <w:r>
        <w:rPr>
          <w:b/>
        </w:rPr>
        <w:t>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1 — “Đ</w:t>
      </w:r>
      <w:r>
        <w:rPr>
          <w:b/>
        </w:rPr>
        <w:t>ố</w:t>
      </w:r>
      <w:r>
        <w:rPr>
          <w:b/>
        </w:rPr>
        <w:t>i tác thí đi</w:t>
      </w:r>
      <w:r>
        <w:rPr>
          <w:b/>
        </w:rPr>
        <w:t>ể</w:t>
      </w:r>
      <w:r>
        <w:rPr>
          <w:b/>
        </w:rPr>
        <w:t>m” (Pilot Partner)</w:t>
      </w:r>
    </w:p>
    <w:p w14:paraId="2AF03D14" w14:textId="77777777" w:rsidR="00FC4F69" w:rsidRDefault="00603BF7">
      <w:r>
        <w:t>Sun Group ch</w:t>
      </w:r>
      <w:r>
        <w:t>ủ</w:t>
      </w:r>
      <w:r>
        <w:t xml:space="preserve"> đ</w:t>
      </w:r>
      <w:r>
        <w:t>ộ</w:t>
      </w:r>
      <w:r>
        <w:t>ng đ</w:t>
      </w:r>
      <w:r>
        <w:t>ề</w:t>
      </w:r>
      <w:r>
        <w:t xml:space="preserve"> xu</w:t>
      </w:r>
      <w:r>
        <w:t>ấ</w:t>
      </w:r>
      <w:r>
        <w:t>t v</w:t>
      </w:r>
      <w:r>
        <w:t>ớ</w:t>
      </w:r>
      <w:r>
        <w:t>i B</w:t>
      </w:r>
      <w:r>
        <w:t>ộ</w:t>
      </w:r>
      <w:r>
        <w:t xml:space="preserve"> Xây d</w:t>
      </w:r>
      <w:r>
        <w:t>ự</w:t>
      </w:r>
      <w:r>
        <w:t>ng thí đi</w:t>
      </w:r>
      <w:r>
        <w:t>ể</w:t>
      </w:r>
      <w:r>
        <w:t>m h</w:t>
      </w:r>
      <w:r>
        <w:t>ệ</w:t>
      </w:r>
      <w:r>
        <w:t xml:space="preserve"> th</w:t>
      </w:r>
      <w:r>
        <w:t>ố</w:t>
      </w:r>
      <w:r>
        <w:t>ng đ</w:t>
      </w:r>
      <w:r>
        <w:t>ị</w:t>
      </w:r>
      <w:r>
        <w:t>nh danh BĐS trên n</w:t>
      </w:r>
      <w:r>
        <w:t>ề</w:t>
      </w:r>
      <w:r>
        <w:t>n blockchain cho 1-2 d</w:t>
      </w:r>
      <w:r>
        <w:t>ự</w:t>
      </w:r>
      <w:r>
        <w:t xml:space="preserve"> án tr</w:t>
      </w:r>
      <w:r>
        <w:t>ọ</w:t>
      </w:r>
      <w:r>
        <w:t>ng đi</w:t>
      </w:r>
      <w:r>
        <w:t>ể</w:t>
      </w:r>
      <w:r>
        <w:t>m (ví d</w:t>
      </w:r>
      <w:r>
        <w:t>ụ</w:t>
      </w:r>
      <w:r>
        <w:t>: Sun Grand City Ancora Residence t</w:t>
      </w:r>
      <w:r>
        <w:t>ạ</w:t>
      </w:r>
      <w:r>
        <w:t>i Hà N</w:t>
      </w:r>
      <w:r>
        <w:t>ộ</w:t>
      </w:r>
      <w:r>
        <w:t>i ho</w:t>
      </w:r>
      <w:r>
        <w:t>ặ</w:t>
      </w:r>
      <w:r>
        <w:t>c Sun Tropical Village t</w:t>
      </w:r>
      <w:r>
        <w:t>ạ</w:t>
      </w:r>
      <w:r>
        <w:t>i Phú Qu</w:t>
      </w:r>
      <w:r>
        <w:t>ố</w:t>
      </w:r>
      <w:r>
        <w:t>c). VNDA đ</w:t>
      </w:r>
      <w:r>
        <w:t>ả</w:t>
      </w:r>
      <w:r>
        <w:t>m nh</w:t>
      </w:r>
      <w:r>
        <w:t>ậ</w:t>
      </w:r>
      <w:r>
        <w:t>n phát tri</w:t>
      </w:r>
      <w:r>
        <w:t>ể</w:t>
      </w:r>
      <w:r>
        <w:t>n gi</w:t>
      </w:r>
      <w:r>
        <w:t>ả</w:t>
      </w:r>
      <w:r>
        <w:t>i pháp k</w:t>
      </w:r>
      <w:r>
        <w:t>ỹ</w:t>
      </w:r>
      <w:r>
        <w:t xml:space="preserve"> thu</w:t>
      </w:r>
      <w:r>
        <w:t>ậ</w:t>
      </w:r>
      <w:r>
        <w:t>t, B</w:t>
      </w:r>
      <w:r>
        <w:t>ộ</w:t>
      </w:r>
      <w:r>
        <w:t xml:space="preserve"> Xây d</w:t>
      </w:r>
      <w:r>
        <w:t>ự</w:t>
      </w:r>
      <w:r>
        <w:t>ng đánh giá k</w:t>
      </w:r>
      <w:r>
        <w:t>ế</w:t>
      </w:r>
      <w:r>
        <w:t>t qu</w:t>
      </w:r>
      <w:r>
        <w:t>ả</w:t>
      </w:r>
      <w:r>
        <w:t>. N</w:t>
      </w:r>
      <w:r>
        <w:t>ế</w:t>
      </w:r>
      <w:r>
        <w:t>u thí đi</w:t>
      </w:r>
      <w:r>
        <w:t>ể</w:t>
      </w:r>
      <w:r>
        <w:t>m thành công, Sun Group tr</w:t>
      </w:r>
      <w:r>
        <w:t>ở</w:t>
      </w:r>
      <w:r>
        <w:t xml:space="preserve"> thành tên tu</w:t>
      </w:r>
      <w:r>
        <w:t>ổ</w:t>
      </w:r>
      <w:r>
        <w:t>i tiên phong trong “BĐS s</w:t>
      </w:r>
      <w:r>
        <w:t>ố</w:t>
      </w:r>
      <w:r>
        <w:t xml:space="preserve"> hóa” — giá tr</w:t>
      </w:r>
      <w:r>
        <w:t>ị</w:t>
      </w:r>
      <w:r>
        <w:t xml:space="preserve"> truy</w:t>
      </w:r>
      <w:r>
        <w:t>ề</w:t>
      </w:r>
      <w:r>
        <w:t>n thông và đ</w:t>
      </w:r>
      <w:r>
        <w:t>ị</w:t>
      </w:r>
      <w:r>
        <w:t>nh v</w:t>
      </w:r>
      <w:r>
        <w:t>ị</w:t>
      </w:r>
      <w:r>
        <w:t xml:space="preserve"> thương hi</w:t>
      </w:r>
      <w:r>
        <w:t>ệ</w:t>
      </w:r>
      <w:r>
        <w:t>u vư</w:t>
      </w:r>
      <w:r>
        <w:t>ợ</w:t>
      </w:r>
      <w:r>
        <w:t>t xa chi phí đ</w:t>
      </w:r>
      <w:r>
        <w:t>ầ</w:t>
      </w:r>
      <w:r>
        <w:t>u tư.</w:t>
      </w:r>
    </w:p>
    <w:p w14:paraId="5D63E435" w14:textId="77777777" w:rsidR="00FC4F69" w:rsidRDefault="00603BF7">
      <w:r>
        <w:rPr>
          <w:b/>
        </w:rPr>
        <w:t>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2 — “Nhà cung c</w:t>
      </w:r>
      <w:r>
        <w:rPr>
          <w:b/>
        </w:rPr>
        <w:t>ấ</w:t>
      </w:r>
      <w:r>
        <w:rPr>
          <w:b/>
        </w:rPr>
        <w:t>p h</w:t>
      </w:r>
      <w:r>
        <w:rPr>
          <w:b/>
        </w:rPr>
        <w:t>ạ</w:t>
      </w:r>
      <w:r>
        <w:rPr>
          <w:b/>
        </w:rPr>
        <w:t xml:space="preserve"> t</w:t>
      </w:r>
      <w:r>
        <w:rPr>
          <w:b/>
        </w:rPr>
        <w:t>ầ</w:t>
      </w:r>
      <w:r>
        <w:rPr>
          <w:b/>
        </w:rPr>
        <w:t>ng” (Infrastructure Provider)</w:t>
      </w:r>
    </w:p>
    <w:p w14:paraId="5C36AB14" w14:textId="77777777" w:rsidR="00FC4F69" w:rsidRDefault="00603BF7">
      <w:r>
        <w:t>VNDA phát tri</w:t>
      </w:r>
      <w:r>
        <w:t>ể</w:t>
      </w:r>
      <w:r>
        <w:t>n n</w:t>
      </w:r>
      <w:r>
        <w:t>ề</w:t>
      </w:r>
      <w:r>
        <w:t>n t</w:t>
      </w:r>
      <w:r>
        <w:t>ả</w:t>
      </w:r>
      <w:r>
        <w:t>ng blockchain-backed identity layer dành cho th</w:t>
      </w:r>
      <w:r>
        <w:t>ị</w:t>
      </w:r>
      <w:r>
        <w:t xml:space="preserve"> trư</w:t>
      </w:r>
      <w:r>
        <w:t>ờ</w:t>
      </w:r>
      <w:r>
        <w:t>ng BĐS r</w:t>
      </w:r>
      <w:r>
        <w:t>ộ</w:t>
      </w:r>
      <w:r>
        <w:t>ng hơn. Các ch</w:t>
      </w:r>
      <w:r>
        <w:t>ủ</w:t>
      </w:r>
      <w:r>
        <w:t xml:space="preserve"> đ</w:t>
      </w:r>
      <w:r>
        <w:t>ầ</w:t>
      </w:r>
      <w:r>
        <w:t>u tư nh</w:t>
      </w:r>
      <w:r>
        <w:t>ỏ</w:t>
      </w:r>
      <w:r>
        <w:t>, sàn giao d</w:t>
      </w:r>
      <w:r>
        <w:t>ị</w:t>
      </w:r>
      <w:r>
        <w:t>ch, đơn v</w:t>
      </w:r>
      <w:r>
        <w:t>ị</w:t>
      </w:r>
      <w:r>
        <w:t xml:space="preserve"> qu</w:t>
      </w:r>
      <w:r>
        <w:t>ả</w:t>
      </w:r>
      <w:r>
        <w:t>n lý v</w:t>
      </w:r>
      <w:r>
        <w:t>ậ</w:t>
      </w:r>
      <w:r>
        <w:t>n hành có th</w:t>
      </w:r>
      <w:r>
        <w:t>ể</w:t>
      </w:r>
      <w:r>
        <w:t xml:space="preserve"> thuê d</w:t>
      </w:r>
      <w:r>
        <w:t>ị</w:t>
      </w:r>
      <w:r>
        <w:t>ch v</w:t>
      </w:r>
      <w:r>
        <w:t>ụ</w:t>
      </w:r>
      <w:r>
        <w:t xml:space="preserve"> này theo mô hình SaaS (phí h</w:t>
      </w:r>
      <w:r>
        <w:t>ằ</w:t>
      </w:r>
      <w:r>
        <w:t>ng tháng ho</w:t>
      </w:r>
      <w:r>
        <w:t>ặ</w:t>
      </w:r>
      <w:r>
        <w:t>c theo giao d</w:t>
      </w:r>
      <w:r>
        <w:t>ị</w:t>
      </w:r>
      <w:r>
        <w:t>ch). K</w:t>
      </w:r>
      <w:r>
        <w:t>ị</w:t>
      </w:r>
      <w:r>
        <w:t>ch b</w:t>
      </w:r>
      <w:r>
        <w:t>ả</w:t>
      </w:r>
      <w:r>
        <w:t>n này bi</w:t>
      </w:r>
      <w:r>
        <w:t>ế</w:t>
      </w:r>
      <w:r>
        <w:t>n chi phí tuân th</w:t>
      </w:r>
      <w:r>
        <w:t>ủ</w:t>
      </w:r>
      <w:r>
        <w:t xml:space="preserve"> NĐ 357 thành ngu</w:t>
      </w:r>
      <w:r>
        <w:t>ồ</w:t>
      </w:r>
      <w:r>
        <w:t>n doanh thu recurring cho h</w:t>
      </w:r>
      <w:r>
        <w:t>ệ</w:t>
      </w:r>
      <w:r>
        <w:t xml:space="preserve"> sinh thái Sun Group.</w:t>
      </w:r>
    </w:p>
    <w:p w14:paraId="384E18B3" w14:textId="77777777" w:rsidR="00FC4F69" w:rsidRDefault="00603BF7">
      <w:r>
        <w:rPr>
          <w:b/>
        </w:rPr>
        <w:t>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3 — “Tiên phong n</w:t>
      </w:r>
      <w:r>
        <w:rPr>
          <w:b/>
        </w:rPr>
        <w:t>ộ</w:t>
      </w:r>
      <w:r>
        <w:rPr>
          <w:b/>
        </w:rPr>
        <w:t>i b</w:t>
      </w:r>
      <w:r>
        <w:rPr>
          <w:b/>
        </w:rPr>
        <w:t>ộ</w:t>
      </w:r>
      <w:r>
        <w:rPr>
          <w:b/>
        </w:rPr>
        <w:t>” (First Mover Advantage)</w:t>
      </w:r>
    </w:p>
    <w:p w14:paraId="27165D3A" w14:textId="77777777" w:rsidR="00FC4F69" w:rsidRDefault="00603BF7">
      <w:r>
        <w:t>Ngay c</w:t>
      </w:r>
      <w:r>
        <w:t>ả</w:t>
      </w:r>
      <w:r>
        <w:t xml:space="preserve"> khi chưa có đ</w:t>
      </w:r>
      <w:r>
        <w:t>ề</w:t>
      </w:r>
      <w:r>
        <w:t xml:space="preserve"> xu</w:t>
      </w:r>
      <w:r>
        <w:t>ấ</w:t>
      </w:r>
      <w:r>
        <w:t>t thí đi</w:t>
      </w:r>
      <w:r>
        <w:t>ể</w:t>
      </w:r>
      <w:r>
        <w:t>m c</w:t>
      </w:r>
      <w:r>
        <w:t>ấ</w:t>
      </w:r>
      <w:r>
        <w:t>p qu</w:t>
      </w:r>
      <w:r>
        <w:t>ố</w:t>
      </w:r>
      <w:r>
        <w:t>c gia, Sun Group tích h</w:t>
      </w:r>
      <w:r>
        <w:t>ợ</w:t>
      </w:r>
      <w:r>
        <w:t>p blockchain vào h</w:t>
      </w:r>
      <w:r>
        <w:t>ệ</w:t>
      </w:r>
      <w:r>
        <w:t xml:space="preserve"> sinh thái n</w:t>
      </w:r>
      <w:r>
        <w:t>ộ</w:t>
      </w:r>
      <w:r>
        <w:t>i b</w:t>
      </w:r>
      <w:r>
        <w:t>ộ</w:t>
      </w:r>
      <w:r>
        <w:t>: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BĐS đư</w:t>
      </w:r>
      <w:r>
        <w:t>ợ</w:t>
      </w:r>
      <w:r>
        <w:t>c g</w:t>
      </w:r>
      <w:r>
        <w:t>ắ</w:t>
      </w:r>
      <w:r>
        <w:t>n “ch</w:t>
      </w:r>
      <w:r>
        <w:t>ứ</w:t>
      </w:r>
      <w:r>
        <w:t>ng nh</w:t>
      </w:r>
      <w:r>
        <w:t>ậ</w:t>
      </w:r>
      <w:r>
        <w:t>n blockchain” song song v</w:t>
      </w:r>
      <w:r>
        <w:t>ớ</w:t>
      </w:r>
      <w:r>
        <w:t>i mã đ</w:t>
      </w:r>
      <w:r>
        <w:t>ị</w:t>
      </w:r>
      <w:r>
        <w:t>nh danh qu</w:t>
      </w:r>
      <w:r>
        <w:t>ố</w:t>
      </w:r>
      <w:r>
        <w:t>c gia. Sun Smart Super App cho phép khách hàng xác minh l</w:t>
      </w:r>
      <w:r>
        <w:t>ị</w:t>
      </w:r>
      <w:r>
        <w:t>ch s</w:t>
      </w:r>
      <w:r>
        <w:t>ử</w:t>
      </w:r>
      <w:r>
        <w:t xml:space="preserve"> tài s</w:t>
      </w:r>
      <w:r>
        <w:t>ả</w:t>
      </w:r>
      <w:r>
        <w:t>n tr</w:t>
      </w:r>
      <w:r>
        <w:t>ự</w:t>
      </w:r>
      <w:r>
        <w:t>c ti</w:t>
      </w:r>
      <w:r>
        <w:t>ế</w:t>
      </w:r>
      <w:r>
        <w:t xml:space="preserve">p trên </w:t>
      </w:r>
      <w:r>
        <w:t>ứ</w:t>
      </w:r>
      <w:r>
        <w:t>ng d</w:t>
      </w:r>
      <w:r>
        <w:t>ụ</w:t>
      </w:r>
      <w:r>
        <w:t>ng. K</w:t>
      </w:r>
      <w:r>
        <w:t>ị</w:t>
      </w:r>
      <w:r>
        <w:t>ch b</w:t>
      </w:r>
      <w:r>
        <w:t>ả</w:t>
      </w:r>
      <w:r>
        <w:t>n này không ph</w:t>
      </w:r>
      <w:r>
        <w:t>ụ</w:t>
      </w:r>
      <w:r>
        <w:t xml:space="preserve"> thu</w:t>
      </w:r>
      <w:r>
        <w:t>ộ</w:t>
      </w:r>
      <w:r>
        <w:t>c vào t</w:t>
      </w:r>
      <w:r>
        <w:t>ố</w:t>
      </w:r>
      <w:r>
        <w:t>c đ</w:t>
      </w:r>
      <w:r>
        <w:t>ộ</w:t>
      </w:r>
      <w:r>
        <w:t xml:space="preserve"> tri</w:t>
      </w:r>
      <w:r>
        <w:t>ể</w:t>
      </w:r>
      <w:r>
        <w:t>n khai c</w:t>
      </w:r>
      <w:r>
        <w:t>ủ</w:t>
      </w:r>
      <w:r>
        <w:t>a cơ quan nhà nư</w:t>
      </w:r>
      <w:r>
        <w:t>ớ</w:t>
      </w:r>
      <w:r>
        <w:t>c, Sun Group ch</w:t>
      </w:r>
      <w:r>
        <w:t>ủ</w:t>
      </w:r>
      <w:r>
        <w:t xml:space="preserve"> đ</w:t>
      </w:r>
      <w:r>
        <w:t>ộ</w:t>
      </w:r>
      <w:r>
        <w:t>ng hoàn toàn.</w:t>
      </w:r>
    </w:p>
    <w:p w14:paraId="20033784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lastRenderedPageBreak/>
        <w:t>5.5. Đề xuất lộ trình triển khai</w:t>
      </w:r>
    </w:p>
    <w:p w14:paraId="36757455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C4F69" w14:paraId="2665F4D1" w14:textId="77777777">
        <w:trPr>
          <w:jc w:val="center"/>
        </w:trPr>
        <w:tc>
          <w:tcPr>
            <w:tcW w:w="1872" w:type="dxa"/>
            <w:shd w:val="clear" w:color="auto" w:fill="E2E8F0"/>
          </w:tcPr>
          <w:p w14:paraId="52FCAF41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1872" w:type="dxa"/>
            <w:shd w:val="clear" w:color="auto" w:fill="E2E8F0"/>
          </w:tcPr>
          <w:p w14:paraId="42DC2A4D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Th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gian</w:t>
            </w:r>
          </w:p>
        </w:tc>
        <w:tc>
          <w:tcPr>
            <w:tcW w:w="1872" w:type="dxa"/>
            <w:shd w:val="clear" w:color="auto" w:fill="E2E8F0"/>
          </w:tcPr>
          <w:p w14:paraId="134FB613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 chính</w:t>
            </w:r>
          </w:p>
        </w:tc>
        <w:tc>
          <w:tcPr>
            <w:tcW w:w="1872" w:type="dxa"/>
            <w:shd w:val="clear" w:color="auto" w:fill="E2E8F0"/>
          </w:tcPr>
          <w:p w14:paraId="7408B22B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Đơn v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ph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 xml:space="preserve"> trách</w:t>
            </w:r>
          </w:p>
        </w:tc>
        <w:tc>
          <w:tcPr>
            <w:tcW w:w="1872" w:type="dxa"/>
            <w:shd w:val="clear" w:color="auto" w:fill="E2E8F0"/>
          </w:tcPr>
          <w:p w14:paraId="0CA80F77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 ra</w:t>
            </w:r>
          </w:p>
        </w:tc>
      </w:tr>
      <w:tr w:rsidR="00FC4F69" w14:paraId="0DDF9EB7" w14:textId="77777777">
        <w:trPr>
          <w:jc w:val="center"/>
        </w:trPr>
        <w:tc>
          <w:tcPr>
            <w:tcW w:w="1872" w:type="dxa"/>
          </w:tcPr>
          <w:p w14:paraId="306DAC5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Phase 0— 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</w:t>
            </w:r>
          </w:p>
        </w:tc>
        <w:tc>
          <w:tcPr>
            <w:tcW w:w="1872" w:type="dxa"/>
          </w:tcPr>
          <w:p w14:paraId="7A78C10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Tháng 1-3</w:t>
            </w:r>
          </w:p>
        </w:tc>
        <w:tc>
          <w:tcPr>
            <w:tcW w:w="1872" w:type="dxa"/>
          </w:tcPr>
          <w:p w14:paraId="0592BB7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white paper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đánh giá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và pháp lý;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sát mô hình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(Singapore, Dubai, Estonia);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blockchain stack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(Hyperledger Fabric / Polygon /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pháp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xây)</w:t>
            </w:r>
          </w:p>
        </w:tc>
        <w:tc>
          <w:tcPr>
            <w:tcW w:w="1872" w:type="dxa"/>
          </w:tcPr>
          <w:p w14:paraId="692F3A8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VNDA +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  <w:tc>
          <w:tcPr>
            <w:tcW w:w="1872" w:type="dxa"/>
          </w:tcPr>
          <w:p w14:paraId="53E4DC2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White paper trình BOM;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so sánh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pháp công ngh</w:t>
            </w:r>
            <w:r>
              <w:rPr>
                <w:sz w:val="20"/>
              </w:rPr>
              <w:t>ệ</w:t>
            </w:r>
          </w:p>
        </w:tc>
      </w:tr>
      <w:tr w:rsidR="00FC4F69" w14:paraId="41B2877B" w14:textId="77777777">
        <w:trPr>
          <w:jc w:val="center"/>
        </w:trPr>
        <w:tc>
          <w:tcPr>
            <w:tcW w:w="1872" w:type="dxa"/>
          </w:tcPr>
          <w:p w14:paraId="56D8895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Phase 1— Proof of Concept (PoC)</w:t>
            </w:r>
          </w:p>
        </w:tc>
        <w:tc>
          <w:tcPr>
            <w:tcW w:w="1872" w:type="dxa"/>
          </w:tcPr>
          <w:p w14:paraId="4C1933D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Tháng 4-6</w:t>
            </w:r>
          </w:p>
        </w:tc>
        <w:tc>
          <w:tcPr>
            <w:tcW w:w="1872" w:type="dxa"/>
          </w:tcPr>
          <w:p w14:paraId="7DE7385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PoC trên 1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thí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(≤500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m);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blockchain song song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mã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gia; test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Sun CRM → blockchain → API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872" w:type="dxa"/>
          </w:tcPr>
          <w:p w14:paraId="2A685A8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VNDA +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 + SPG (d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thí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m)</w:t>
            </w:r>
          </w:p>
        </w:tc>
        <w:tc>
          <w:tcPr>
            <w:tcW w:w="1872" w:type="dxa"/>
          </w:tcPr>
          <w:p w14:paraId="00651A6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PoC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hành; báo cáo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su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chi phí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</w:p>
        </w:tc>
      </w:tr>
      <w:tr w:rsidR="00FC4F69" w14:paraId="75EE6E36" w14:textId="77777777">
        <w:trPr>
          <w:jc w:val="center"/>
        </w:trPr>
        <w:tc>
          <w:tcPr>
            <w:tcW w:w="1872" w:type="dxa"/>
          </w:tcPr>
          <w:p w14:paraId="79045E0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Phase 2—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thí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872" w:type="dxa"/>
          </w:tcPr>
          <w:p w14:paraId="379789A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Tháng 7-12</w:t>
            </w:r>
          </w:p>
        </w:tc>
        <w:tc>
          <w:tcPr>
            <w:tcW w:w="1872" w:type="dxa"/>
          </w:tcPr>
          <w:p w14:paraId="4B87DF1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sang 3-5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án;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chính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thí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blockchain cho CSDL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gia; 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module SaaS cho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tác bên ngoài</w:t>
            </w:r>
          </w:p>
        </w:tc>
        <w:tc>
          <w:tcPr>
            <w:tcW w:w="1872" w:type="dxa"/>
          </w:tcPr>
          <w:p w14:paraId="3686945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VNDA + Ban Pháp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+ Task Force 357</w:t>
            </w:r>
          </w:p>
        </w:tc>
        <w:tc>
          <w:tcPr>
            <w:tcW w:w="1872" w:type="dxa"/>
          </w:tcPr>
          <w:p w14:paraId="63F62B7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hành; 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thí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ng; MVP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SaaS</w:t>
            </w:r>
          </w:p>
        </w:tc>
      </w:tr>
    </w:tbl>
    <w:p w14:paraId="570702BB" w14:textId="77777777" w:rsidR="00FC4F69" w:rsidRDefault="00FC4F69">
      <w:pPr>
        <w:spacing w:after="80"/>
      </w:pPr>
    </w:p>
    <w:p w14:paraId="4300962D" w14:textId="77777777" w:rsidR="00FC4F69" w:rsidRDefault="00603BF7"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toán ngân sách b</w:t>
      </w:r>
      <w:r>
        <w:rPr>
          <w:b/>
        </w:rPr>
        <w:t>ổ</w:t>
      </w:r>
      <w:r>
        <w:rPr>
          <w:b/>
        </w:rPr>
        <w:t xml:space="preserve"> sung:</w:t>
      </w:r>
    </w:p>
    <w:p w14:paraId="088E18D0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0D3F2DCE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4E5A9C95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120" w:type="dxa"/>
            <w:shd w:val="clear" w:color="auto" w:fill="E2E8F0"/>
          </w:tcPr>
          <w:p w14:paraId="0535E2BD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Chi phí 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 tính</w:t>
            </w:r>
          </w:p>
        </w:tc>
        <w:tc>
          <w:tcPr>
            <w:tcW w:w="3120" w:type="dxa"/>
            <w:shd w:val="clear" w:color="auto" w:fill="E2E8F0"/>
          </w:tcPr>
          <w:p w14:paraId="7F4821A2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Ghi chú</w:t>
            </w:r>
          </w:p>
        </w:tc>
      </w:tr>
      <w:tr w:rsidR="00FC4F69" w14:paraId="141B43F2" w14:textId="77777777">
        <w:trPr>
          <w:jc w:val="center"/>
        </w:trPr>
        <w:tc>
          <w:tcPr>
            <w:tcW w:w="3120" w:type="dxa"/>
          </w:tcPr>
          <w:p w14:paraId="4BCCE55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 và white paper</w:t>
            </w:r>
          </w:p>
        </w:tc>
        <w:tc>
          <w:tcPr>
            <w:tcW w:w="3120" w:type="dxa"/>
          </w:tcPr>
          <w:p w14:paraId="0E86381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Theo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VNDA</w:t>
            </w:r>
          </w:p>
        </w:tc>
        <w:tc>
          <w:tcPr>
            <w:tcW w:w="3120" w:type="dxa"/>
          </w:tcPr>
          <w:p w14:paraId="4E22476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nhân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VNDA</w:t>
            </w:r>
          </w:p>
        </w:tc>
      </w:tr>
      <w:tr w:rsidR="00FC4F69" w14:paraId="517CE0DC" w14:textId="77777777">
        <w:trPr>
          <w:jc w:val="center"/>
        </w:trPr>
        <w:tc>
          <w:tcPr>
            <w:tcW w:w="3120" w:type="dxa"/>
          </w:tcPr>
          <w:p w14:paraId="750A4D7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n PoC </w:t>
            </w:r>
            <w:r>
              <w:rPr>
                <w:sz w:val="20"/>
              </w:rPr>
              <w:t>(Phase 1)</w:t>
            </w:r>
          </w:p>
        </w:tc>
        <w:tc>
          <w:tcPr>
            <w:tcW w:w="3120" w:type="dxa"/>
          </w:tcPr>
          <w:p w14:paraId="274BA58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Theo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VNDA +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  <w:tc>
          <w:tcPr>
            <w:tcW w:w="3120" w:type="dxa"/>
          </w:tcPr>
          <w:p w14:paraId="1C1AF6D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Ưu tiên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ngũ VNDA,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freelancer chuyên blockchain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</w:tc>
      </w:tr>
      <w:tr w:rsidR="00FC4F69" w14:paraId="6409E258" w14:textId="77777777">
        <w:trPr>
          <w:jc w:val="center"/>
        </w:trPr>
        <w:tc>
          <w:tcPr>
            <w:tcW w:w="3120" w:type="dxa"/>
          </w:tcPr>
          <w:p w14:paraId="3ECB45B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lastRenderedPageBreak/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node blockchain (cloud)</w:t>
            </w:r>
          </w:p>
        </w:tc>
        <w:tc>
          <w:tcPr>
            <w:tcW w:w="3120" w:type="dxa"/>
          </w:tcPr>
          <w:p w14:paraId="173D751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Theo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CNTT</w:t>
            </w:r>
          </w:p>
        </w:tc>
        <w:tc>
          <w:tcPr>
            <w:tcW w:w="3120" w:type="dxa"/>
          </w:tcPr>
          <w:p w14:paraId="2BC29CE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Tính toán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trên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PoC</w:t>
            </w:r>
          </w:p>
        </w:tc>
      </w:tr>
      <w:tr w:rsidR="00FC4F69" w14:paraId="4FC01CF2" w14:textId="77777777">
        <w:trPr>
          <w:jc w:val="center"/>
        </w:trPr>
        <w:tc>
          <w:tcPr>
            <w:tcW w:w="3120" w:type="dxa"/>
          </w:tcPr>
          <w:p w14:paraId="6A3D2C0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pháp lý blockchain</w:t>
            </w:r>
          </w:p>
        </w:tc>
        <w:tc>
          <w:tcPr>
            <w:tcW w:w="3120" w:type="dxa"/>
          </w:tcPr>
          <w:p w14:paraId="47CFBFA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Theo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Ban Pháp ch</w:t>
            </w:r>
            <w:r>
              <w:rPr>
                <w:sz w:val="20"/>
              </w:rPr>
              <w:t>ế</w:t>
            </w:r>
          </w:p>
        </w:tc>
        <w:tc>
          <w:tcPr>
            <w:tcW w:w="3120" w:type="dxa"/>
          </w:tcPr>
          <w:p w14:paraId="07F7FD6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sư chuyên fintech/blockchain</w:t>
            </w:r>
          </w:p>
        </w:tc>
      </w:tr>
    </w:tbl>
    <w:p w14:paraId="18235E49" w14:textId="77777777" w:rsidR="00FC4F69" w:rsidRDefault="00FC4F69">
      <w:pPr>
        <w:spacing w:after="80"/>
      </w:pPr>
    </w:p>
    <w:p w14:paraId="1FE4DF5A" w14:textId="77777777" w:rsidR="00FC4F69" w:rsidRDefault="00FC4F69">
      <w:pPr>
        <w:pBdr>
          <w:bottom w:val="single" w:sz="12" w:space="1" w:color="CCCCCC"/>
        </w:pBdr>
        <w:spacing w:before="120"/>
      </w:pPr>
    </w:p>
    <w:p w14:paraId="2A594874" w14:textId="77777777" w:rsidR="00FC4F69" w:rsidRDefault="00603BF7">
      <w:pPr>
        <w:pStyle w:val="Heading2"/>
        <w:spacing w:before="360" w:after="160"/>
      </w:pPr>
      <w:r>
        <w:rPr>
          <w:rFonts w:ascii="Times New Roman" w:eastAsia="Times New Roman" w:hAnsi="Times New Roman"/>
          <w:color w:val="1A1A2E"/>
          <w:sz w:val="36"/>
        </w:rPr>
        <w:t>Phần 6. Kết luận và kiến nghị phê duyệt</w:t>
      </w:r>
    </w:p>
    <w:p w14:paraId="3E3D4BEE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6.1. Kết luận</w:t>
      </w:r>
    </w:p>
    <w:p w14:paraId="5096AF5E" w14:textId="77777777" w:rsidR="00FC4F69" w:rsidRDefault="00603BF7">
      <w:r>
        <w:t>Ngh</w:t>
      </w:r>
      <w:r>
        <w:t>ị</w:t>
      </w:r>
      <w:r>
        <w:t xml:space="preserve"> đ</w:t>
      </w:r>
      <w:r>
        <w:t>ị</w:t>
      </w:r>
      <w:r>
        <w:t>nh 357/2025/NĐ-CP đánh d</w:t>
      </w:r>
      <w:r>
        <w:t>ấ</w:t>
      </w:r>
      <w:r>
        <w:t>u bư</w:t>
      </w:r>
      <w:r>
        <w:t>ớ</w:t>
      </w:r>
      <w:r>
        <w:t>c ngo</w:t>
      </w:r>
      <w:r>
        <w:t>ặ</w:t>
      </w:r>
      <w:r>
        <w:t>t trong qu</w:t>
      </w:r>
      <w:r>
        <w:t>ả</w:t>
      </w:r>
      <w:r>
        <w:t>n tr</w:t>
      </w:r>
      <w:r>
        <w:t>ị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Vi</w:t>
      </w:r>
      <w:r>
        <w:t>ệ</w:t>
      </w:r>
      <w:r>
        <w:t>t Nam.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mã đ</w:t>
      </w:r>
      <w:r>
        <w:t>ị</w:t>
      </w:r>
      <w:r>
        <w:t>nh danh đi</w:t>
      </w:r>
      <w:r>
        <w:t>ệ</w:t>
      </w:r>
      <w:r>
        <w:t>n t</w:t>
      </w:r>
      <w:r>
        <w:t>ử</w:t>
      </w:r>
      <w:r>
        <w:t>, liên thông CSDL qu</w:t>
      </w:r>
      <w:r>
        <w:t>ố</w:t>
      </w:r>
      <w:r>
        <w:t>c gia, và cơ ch</w:t>
      </w:r>
      <w:r>
        <w:t>ế</w:t>
      </w:r>
      <w:r>
        <w:t xml:space="preserve"> truy v</w:t>
      </w:r>
      <w:r>
        <w:t>ế</w:t>
      </w:r>
      <w:r>
        <w:t>t giao d</w:t>
      </w:r>
      <w:r>
        <w:t>ị</w:t>
      </w:r>
      <w:r>
        <w:t>ch toàn di</w:t>
      </w:r>
      <w:r>
        <w:t>ệ</w:t>
      </w:r>
      <w:r>
        <w:t>n, NĐ 357 s</w:t>
      </w:r>
      <w:r>
        <w:t>ẽ</w:t>
      </w:r>
      <w:r>
        <w:t xml:space="preserve"> tái đ</w:t>
      </w:r>
      <w:r>
        <w:t>ị</w:t>
      </w:r>
      <w:r>
        <w:t>nh hình cách th</w:t>
      </w:r>
      <w:r>
        <w:t>ứ</w:t>
      </w:r>
      <w:r>
        <w:t>c m</w:t>
      </w:r>
      <w:r>
        <w:t>ọ</w:t>
      </w:r>
      <w:r>
        <w:t>i ch</w:t>
      </w:r>
      <w:r>
        <w:t>ủ</w:t>
      </w:r>
      <w:r>
        <w:t xml:space="preserve"> đ</w:t>
      </w:r>
      <w:r>
        <w:t>ầ</w:t>
      </w:r>
      <w:r>
        <w:t>u tư, đ</w:t>
      </w:r>
      <w:r>
        <w:t>ạ</w:t>
      </w:r>
      <w:r>
        <w:t>i lý và cá nhân tham gia th</w:t>
      </w:r>
      <w:r>
        <w:t>ị</w:t>
      </w:r>
      <w:r>
        <w:t xml:space="preserve"> trư</w:t>
      </w:r>
      <w:r>
        <w:t>ờ</w:t>
      </w:r>
      <w:r>
        <w:t>ng.</w:t>
      </w:r>
    </w:p>
    <w:p w14:paraId="3FD2950C" w14:textId="77777777" w:rsidR="00FC4F69" w:rsidRDefault="00603BF7">
      <w:r>
        <w:t>Đ</w:t>
      </w:r>
      <w:r>
        <w:t>ố</w:t>
      </w:r>
      <w:r>
        <w:t>i v</w:t>
      </w:r>
      <w:r>
        <w:t>ớ</w:t>
      </w:r>
      <w:r>
        <w:t>i T</w:t>
      </w:r>
      <w:r>
        <w:t>ậ</w:t>
      </w:r>
      <w:r>
        <w:t>p đoàn Sun Group, ngh</w:t>
      </w:r>
      <w:r>
        <w:t>ị</w:t>
      </w:r>
      <w:r>
        <w:t xml:space="preserve"> đ</w:t>
      </w:r>
      <w:r>
        <w:t>ị</w:t>
      </w:r>
      <w:r>
        <w:t>nh này mang đ</w:t>
      </w:r>
      <w:r>
        <w:t>ế</w:t>
      </w:r>
      <w:r>
        <w:t xml:space="preserve">n </w:t>
      </w:r>
      <w:r>
        <w:rPr>
          <w:b/>
        </w:rPr>
        <w:t>thách th</w:t>
      </w:r>
      <w:r>
        <w:rPr>
          <w:b/>
        </w:rPr>
        <w:t>ứ</w:t>
      </w:r>
      <w:r>
        <w:rPr>
          <w:b/>
        </w:rPr>
        <w:t>c v</w:t>
      </w:r>
      <w:r>
        <w:rPr>
          <w:b/>
        </w:rPr>
        <w:t>ậ</w:t>
      </w:r>
      <w:r>
        <w:rPr>
          <w:b/>
        </w:rPr>
        <w:t>n hành</w:t>
      </w:r>
      <w:r>
        <w:t xml:space="preserve"> ng</w:t>
      </w:r>
      <w:r>
        <w:t>ắ</w:t>
      </w:r>
      <w:r>
        <w:t>n h</w:t>
      </w:r>
      <w:r>
        <w:t>ạ</w:t>
      </w:r>
      <w:r>
        <w:t>n (áp l</w:t>
      </w:r>
      <w:r>
        <w:t>ự</w:t>
      </w:r>
      <w:r>
        <w:t>c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 cũ, r</w:t>
      </w:r>
      <w:r>
        <w:t>ủ</w:t>
      </w:r>
      <w:r>
        <w:t>i ro bi</w:t>
      </w:r>
      <w:r>
        <w:t>ế</w:t>
      </w:r>
      <w:r>
        <w:t>n đ</w:t>
      </w:r>
      <w:r>
        <w:t>ộ</w:t>
      </w:r>
      <w:r>
        <w:t>ng nhân s</w:t>
      </w:r>
      <w:r>
        <w:t>ự</w:t>
      </w:r>
      <w:r>
        <w:t xml:space="preserve"> phân ph</w:t>
      </w:r>
      <w:r>
        <w:t>ố</w:t>
      </w:r>
      <w:r>
        <w:t>i, yêu c</w:t>
      </w:r>
      <w:r>
        <w:t>ầ</w:t>
      </w:r>
      <w:r>
        <w:t>u nâng c</w:t>
      </w:r>
      <w:r>
        <w:t>ấ</w:t>
      </w:r>
      <w:r>
        <w:t>p công ngh</w:t>
      </w:r>
      <w:r>
        <w:t>ệ</w:t>
      </w:r>
      <w:r>
        <w:t>) nhưng đ</w:t>
      </w:r>
      <w:r>
        <w:t>ồ</w:t>
      </w:r>
      <w:r>
        <w:t>ng th</w:t>
      </w:r>
      <w:r>
        <w:t>ờ</w:t>
      </w:r>
      <w:r>
        <w:t>i t</w:t>
      </w:r>
      <w:r>
        <w:t>ạ</w:t>
      </w:r>
      <w:r>
        <w:t xml:space="preserve">o ra </w:t>
      </w:r>
      <w:r>
        <w:rPr>
          <w:b/>
        </w:rPr>
        <w:t>cơ h</w:t>
      </w:r>
      <w:r>
        <w:rPr>
          <w:b/>
        </w:rPr>
        <w:t>ộ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n lư</w:t>
      </w:r>
      <w:r>
        <w:rPr>
          <w:b/>
        </w:rPr>
        <w:t>ợ</w:t>
      </w:r>
      <w:r>
        <w:rPr>
          <w:b/>
        </w:rPr>
        <w:t>c</w:t>
      </w:r>
      <w:r>
        <w:t xml:space="preserve"> dài h</w:t>
      </w:r>
      <w:r>
        <w:t>ạ</w:t>
      </w:r>
      <w:r>
        <w:t>n. Đ</w:t>
      </w:r>
      <w:r>
        <w:t>ặ</w:t>
      </w:r>
      <w:r>
        <w:t>c bi</w:t>
      </w:r>
      <w:r>
        <w:t>ệ</w:t>
      </w:r>
      <w:r>
        <w:t>t, vi</w:t>
      </w:r>
      <w:r>
        <w:t>ệ</w:t>
      </w:r>
      <w:r>
        <w:t>c s</w:t>
      </w:r>
      <w:r>
        <w:t>ở</w:t>
      </w:r>
      <w:r>
        <w:t xml:space="preserve"> h</w:t>
      </w:r>
      <w:r>
        <w:t>ữ</w:t>
      </w:r>
      <w:r>
        <w:t>u Công ty c</w:t>
      </w:r>
      <w:r>
        <w:t>ổ</w:t>
      </w:r>
      <w:r>
        <w:t xml:space="preserve"> ph</w:t>
      </w:r>
      <w:r>
        <w:t>ầ</w:t>
      </w:r>
      <w:r>
        <w:t>n Tài s</w:t>
      </w:r>
      <w:r>
        <w:t>ả</w:t>
      </w:r>
      <w:r>
        <w:t>n s</w:t>
      </w:r>
      <w:r>
        <w:t>ố</w:t>
      </w:r>
      <w:r>
        <w:t xml:space="preserve"> Vi</w:t>
      </w:r>
      <w:r>
        <w:t>ệ</w:t>
      </w:r>
      <w:r>
        <w:t>t Nam (VNDA) — đơn v</w:t>
      </w:r>
      <w:r>
        <w:t>ị</w:t>
      </w:r>
      <w:r>
        <w:t xml:space="preserve"> ho</w:t>
      </w:r>
      <w:r>
        <w:t>ạ</w:t>
      </w:r>
      <w:r>
        <w:t>t đ</w:t>
      </w:r>
      <w:r>
        <w:t>ộ</w:t>
      </w:r>
      <w:r>
        <w:t>ng chuyên sâu trong lĩnh v</w:t>
      </w:r>
      <w:r>
        <w:t>ự</w:t>
      </w:r>
      <w:r>
        <w:t>c blockchain — trao cho T</w:t>
      </w:r>
      <w:r>
        <w:t>ậ</w:t>
      </w:r>
      <w:r>
        <w:t>p đoàn l</w:t>
      </w:r>
      <w:r>
        <w:t>ợ</w:t>
      </w:r>
      <w:r>
        <w:t>i th</w:t>
      </w:r>
      <w:r>
        <w:t>ế</w:t>
      </w:r>
      <w:r>
        <w:t xml:space="preserve"> tiên phong mà các đ</w:t>
      </w:r>
      <w:r>
        <w:t>ố</w:t>
      </w:r>
      <w:r>
        <w:t>i th</w:t>
      </w:r>
      <w:r>
        <w:t>ủ</w:t>
      </w:r>
      <w:r>
        <w:t xml:space="preserve"> c</w:t>
      </w:r>
      <w:r>
        <w:t>ạ</w:t>
      </w:r>
      <w:r>
        <w:t>nh tranh trên th</w:t>
      </w:r>
      <w:r>
        <w:t>ị</w:t>
      </w:r>
      <w:r>
        <w:t xml:space="preserve"> trư</w:t>
      </w:r>
      <w:r>
        <w:t>ờ</w:t>
      </w:r>
      <w:r>
        <w:t>ng hi</w:t>
      </w:r>
      <w:r>
        <w:t>ệ</w:t>
      </w:r>
      <w:r>
        <w:t>n chưa s</w:t>
      </w:r>
      <w:r>
        <w:t>ở</w:t>
      </w:r>
      <w:r>
        <w:t xml:space="preserve"> h</w:t>
      </w:r>
      <w:r>
        <w:t>ữ</w:t>
      </w:r>
      <w:r>
        <w:t>u. Vi</w:t>
      </w:r>
      <w:r>
        <w:t>ệ</w:t>
      </w:r>
      <w:r>
        <w:t>c tuân th</w:t>
      </w:r>
      <w:r>
        <w:t>ủ</w:t>
      </w:r>
      <w:r>
        <w:t xml:space="preserve"> s</w:t>
      </w:r>
      <w:r>
        <w:t>ớ</w:t>
      </w:r>
      <w:r>
        <w:t>m,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 xml:space="preserve">i </w:t>
      </w:r>
      <w:r>
        <w:t>ứ</w:t>
      </w:r>
      <w:r>
        <w:t>ng d</w:t>
      </w:r>
      <w:r>
        <w:t>ụ</w:t>
      </w:r>
      <w:r>
        <w:t>ng blockchain vào h</w:t>
      </w:r>
      <w:r>
        <w:t>ệ</w:t>
      </w:r>
      <w:r>
        <w:t xml:space="preserve"> th</w:t>
      </w:r>
      <w:r>
        <w:t>ố</w:t>
      </w:r>
      <w:r>
        <w:t>ng đ</w:t>
      </w:r>
      <w:r>
        <w:t>ị</w:t>
      </w:r>
      <w:r>
        <w:t xml:space="preserve">nh </w:t>
      </w:r>
      <w:r>
        <w:t>danh BĐS, không ch</w:t>
      </w:r>
      <w:r>
        <w:t>ỉ</w:t>
      </w:r>
      <w:r>
        <w:t xml:space="preserve"> t</w:t>
      </w:r>
      <w:r>
        <w:t>ạ</w:t>
      </w:r>
      <w:r>
        <w:t>o rào c</w:t>
      </w:r>
      <w:r>
        <w:t>ả</w:t>
      </w:r>
      <w:r>
        <w:t>n c</w:t>
      </w:r>
      <w:r>
        <w:t>ạ</w:t>
      </w:r>
      <w:r>
        <w:t>nh tranh t</w:t>
      </w:r>
      <w:r>
        <w:t>ự</w:t>
      </w:r>
      <w:r>
        <w:t xml:space="preserve"> nhiên đ</w:t>
      </w:r>
      <w:r>
        <w:t>ố</w:t>
      </w:r>
      <w:r>
        <w:t>i v</w:t>
      </w:r>
      <w:r>
        <w:t>ớ</w:t>
      </w:r>
      <w:r>
        <w:t>i các doanh nghi</w:t>
      </w:r>
      <w:r>
        <w:t>ệ</w:t>
      </w:r>
      <w:r>
        <w:t>p quy mô nh</w:t>
      </w:r>
      <w:r>
        <w:t>ỏ</w:t>
      </w:r>
      <w:r>
        <w:t xml:space="preserve"> mà còn m</w:t>
      </w:r>
      <w:r>
        <w:t>ở</w:t>
      </w:r>
      <w:r>
        <w:t xml:space="preserve"> ra ngu</w:t>
      </w:r>
      <w:r>
        <w:t>ồ</w:t>
      </w:r>
      <w:r>
        <w:t>n doanh thu m</w:t>
      </w:r>
      <w:r>
        <w:t>ớ</w:t>
      </w:r>
      <w:r>
        <w:t>i t</w:t>
      </w:r>
      <w:r>
        <w:t>ừ</w:t>
      </w:r>
      <w:r>
        <w:t xml:space="preserve"> mô hình SaaS/Platform, đ</w:t>
      </w:r>
      <w:r>
        <w:t>ồ</w:t>
      </w:r>
      <w:r>
        <w:t>ng th</w:t>
      </w:r>
      <w:r>
        <w:t>ờ</w:t>
      </w:r>
      <w:r>
        <w:t>i đ</w:t>
      </w:r>
      <w:r>
        <w:t>ị</w:t>
      </w:r>
      <w:r>
        <w:t>nh v</w:t>
      </w:r>
      <w:r>
        <w:t>ị</w:t>
      </w:r>
      <w:r>
        <w:t xml:space="preserve">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BĐS c</w:t>
      </w:r>
      <w:r>
        <w:t>ủ</w:t>
      </w:r>
      <w:r>
        <w:t>a T</w:t>
      </w:r>
      <w:r>
        <w:t>ậ</w:t>
      </w:r>
      <w:r>
        <w:t>p đoàn thành m</w:t>
      </w:r>
      <w:r>
        <w:t>ộ</w:t>
      </w:r>
      <w:r>
        <w:t>t tài s</w:t>
      </w:r>
      <w:r>
        <w:t>ả</w:t>
      </w:r>
      <w:r>
        <w:t>n đư</w:t>
      </w:r>
      <w:r>
        <w:t>ợ</w:t>
      </w:r>
      <w:r>
        <w:t>c b</w:t>
      </w:r>
      <w:r>
        <w:t>ả</w:t>
      </w:r>
      <w:r>
        <w:t>o ch</w:t>
      </w:r>
      <w:r>
        <w:t>ứ</w:t>
      </w:r>
      <w:r>
        <w:t>ng tính minh b</w:t>
      </w:r>
      <w:r>
        <w:t>ạ</w:t>
      </w:r>
      <w:r>
        <w:t>ch và an toàn pháp lý tuy</w:t>
      </w:r>
      <w:r>
        <w:t>ệ</w:t>
      </w:r>
      <w:r>
        <w:t>t đ</w:t>
      </w:r>
      <w:r>
        <w:t>ố</w:t>
      </w:r>
      <w:r>
        <w:t>i.</w:t>
      </w:r>
    </w:p>
    <w:p w14:paraId="0CACB66B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6.2. Kiến nghị và đề xuất triển khai</w:t>
      </w:r>
    </w:p>
    <w:p w14:paraId="58DEDE2B" w14:textId="77777777" w:rsidR="00FC4F69" w:rsidRDefault="00603BF7">
      <w:r>
        <w:t>Căn c</w:t>
      </w:r>
      <w:r>
        <w:t>ứ</w:t>
      </w:r>
      <w:r>
        <w:t xml:space="preserve"> các r</w:t>
      </w:r>
      <w:r>
        <w:t>ủ</w:t>
      </w:r>
      <w:r>
        <w:t>i ro đã nh</w:t>
      </w:r>
      <w:r>
        <w:t>ậ</w:t>
      </w:r>
      <w:r>
        <w:t>n di</w:t>
      </w:r>
      <w:r>
        <w:t>ệ</w:t>
      </w:r>
      <w:r>
        <w:t>n và d</w:t>
      </w:r>
      <w:r>
        <w:t>ự</w:t>
      </w:r>
      <w:r>
        <w:t>a trên nguyên t</w:t>
      </w:r>
      <w:r>
        <w:t>ắ</w:t>
      </w:r>
      <w:r>
        <w:t xml:space="preserve">c </w:t>
      </w:r>
      <w:r>
        <w:rPr>
          <w:i/>
        </w:rPr>
        <w:t>“Tiên phong chuy</w:t>
      </w:r>
      <w:r>
        <w:rPr>
          <w:i/>
        </w:rPr>
        <w:t>ể</w:t>
      </w:r>
      <w:r>
        <w:rPr>
          <w:i/>
        </w:rPr>
        <w:t>n đ</w:t>
      </w:r>
      <w:r>
        <w:rPr>
          <w:i/>
        </w:rPr>
        <w:t>ổ</w:t>
      </w:r>
      <w:r>
        <w:rPr>
          <w:i/>
        </w:rPr>
        <w:t>i đ</w:t>
      </w:r>
      <w:r>
        <w:rPr>
          <w:i/>
        </w:rPr>
        <w:t>ể</w:t>
      </w:r>
      <w:r>
        <w:rPr>
          <w:i/>
        </w:rPr>
        <w:t xml:space="preserve"> d</w:t>
      </w:r>
      <w:r>
        <w:rPr>
          <w:i/>
        </w:rPr>
        <w:t>ẫ</w:t>
      </w:r>
      <w:r>
        <w:rPr>
          <w:i/>
        </w:rPr>
        <w:t>n d</w:t>
      </w:r>
      <w:r>
        <w:rPr>
          <w:i/>
        </w:rPr>
        <w:t>ắ</w:t>
      </w:r>
      <w:r>
        <w:rPr>
          <w:i/>
        </w:rPr>
        <w:t>t k</w:t>
      </w:r>
      <w:r>
        <w:rPr>
          <w:i/>
        </w:rPr>
        <w:t>ỷ</w:t>
      </w:r>
      <w:r>
        <w:rPr>
          <w:i/>
        </w:rPr>
        <w:t xml:space="preserve"> nguyên minh b</w:t>
      </w:r>
      <w:r>
        <w:rPr>
          <w:i/>
        </w:rPr>
        <w:t>ạ</w:t>
      </w:r>
      <w:r>
        <w:rPr>
          <w:i/>
        </w:rPr>
        <w:t>ch”</w:t>
      </w:r>
      <w:r>
        <w:t>, Ban Pháp ch</w:t>
      </w:r>
      <w:r>
        <w:t>ế</w:t>
      </w:r>
      <w:r>
        <w:t xml:space="preserve"> &amp; Chi</w:t>
      </w:r>
      <w:r>
        <w:t>ế</w:t>
      </w:r>
      <w:r>
        <w:t>n lư</w:t>
      </w:r>
      <w:r>
        <w:t>ợ</w:t>
      </w:r>
      <w:r>
        <w:t>c kính đ</w:t>
      </w:r>
      <w:r>
        <w:t>ề</w:t>
      </w:r>
      <w:r>
        <w:t xml:space="preserve"> ngh</w:t>
      </w:r>
      <w:r>
        <w:t>ị</w:t>
      </w:r>
      <w:r>
        <w:t xml:space="preserve"> Ban T</w:t>
      </w:r>
      <w:r>
        <w:t>ổ</w:t>
      </w:r>
      <w:r>
        <w:t>ng giám đ</w:t>
      </w:r>
      <w:r>
        <w:t>ố</w:t>
      </w:r>
      <w:r>
        <w:t>c (BOM) xem xét, ch</w:t>
      </w:r>
      <w:r>
        <w:t>ỉ</w:t>
      </w:r>
      <w:r>
        <w:t xml:space="preserve"> đ</w:t>
      </w:r>
      <w:r>
        <w:t>ạ</w:t>
      </w:r>
      <w:r>
        <w:t>o th</w:t>
      </w:r>
      <w:r>
        <w:t>ự</w:t>
      </w:r>
      <w:r>
        <w:t>c hi</w:t>
      </w:r>
      <w:r>
        <w:t>ệ</w:t>
      </w:r>
      <w:r>
        <w:t>n các n</w:t>
      </w:r>
      <w:r>
        <w:t>ộ</w:t>
      </w:r>
      <w:r>
        <w:t>i dung tr</w:t>
      </w:r>
      <w:r>
        <w:t>ọ</w:t>
      </w:r>
      <w:r>
        <w:t>ng tâm sau:</w:t>
      </w:r>
    </w:p>
    <w:p w14:paraId="78FDF368" w14:textId="77777777" w:rsidR="00FC4F69" w:rsidRDefault="00603BF7">
      <w:pPr>
        <w:spacing w:before="20" w:after="40"/>
        <w:ind w:left="720" w:hanging="357"/>
      </w:pPr>
      <w:r>
        <w:t xml:space="preserve">1. </w:t>
      </w: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m</w:t>
      </w:r>
      <w:r>
        <w:rPr>
          <w:b/>
        </w:rPr>
        <w:t>ặ</w:t>
      </w:r>
      <w:r>
        <w:rPr>
          <w:b/>
        </w:rPr>
        <w:t>t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>c:</w:t>
      </w:r>
      <w:r>
        <w:t>Kính đ</w:t>
      </w:r>
      <w:r>
        <w:t>ề</w:t>
      </w:r>
      <w:r>
        <w:t xml:space="preserve"> ngh</w:t>
      </w:r>
      <w:r>
        <w:t>ị</w:t>
      </w:r>
      <w:r>
        <w:t xml:space="preserve"> BOM phê duy</w:t>
      </w:r>
      <w:r>
        <w:t>ệ</w:t>
      </w:r>
      <w:r>
        <w:t>t thành l</w:t>
      </w:r>
      <w:r>
        <w:t>ậ</w:t>
      </w:r>
      <w:r>
        <w:t>p T</w:t>
      </w:r>
      <w:r>
        <w:t>ổ</w:t>
      </w:r>
      <w:r>
        <w:t xml:space="preserve"> công tác đ</w:t>
      </w:r>
      <w:r>
        <w:t>ặ</w:t>
      </w:r>
      <w:r>
        <w:t>c bi</w:t>
      </w:r>
      <w:r>
        <w:t>ệ</w:t>
      </w:r>
      <w:r>
        <w:t>t (Task Force 357) dư</w:t>
      </w:r>
      <w:r>
        <w:t>ớ</w:t>
      </w:r>
      <w:r>
        <w:t>i s</w:t>
      </w:r>
      <w:r>
        <w:t>ự</w:t>
      </w:r>
      <w:r>
        <w:t xml:space="preserve"> ch</w:t>
      </w:r>
      <w:r>
        <w:t>ỉ</w:t>
      </w:r>
      <w:r>
        <w:t xml:space="preserve"> đ</w:t>
      </w:r>
      <w:r>
        <w:t>ạ</w:t>
      </w:r>
      <w:r>
        <w:t>o tr</w:t>
      </w:r>
      <w:r>
        <w:t>ự</w:t>
      </w:r>
      <w:r>
        <w:t>c ti</w:t>
      </w:r>
      <w:r>
        <w:t>ế</w:t>
      </w:r>
      <w:r>
        <w:t>p c</w:t>
      </w:r>
      <w:r>
        <w:t>ủ</w:t>
      </w:r>
      <w:r>
        <w:t>a Phó T</w:t>
      </w:r>
      <w:r>
        <w:t>ổ</w:t>
      </w:r>
      <w:r>
        <w:t>ng giám đ</w:t>
      </w:r>
      <w:r>
        <w:t>ố</w:t>
      </w:r>
      <w:r>
        <w:t>c ph</w:t>
      </w:r>
      <w:r>
        <w:t>ụ</w:t>
      </w:r>
      <w:r>
        <w:t xml:space="preserve"> trách, có cơ ch</w:t>
      </w:r>
      <w:r>
        <w:t>ế</w:t>
      </w:r>
      <w:r>
        <w:t xml:space="preserve"> ra quy</w:t>
      </w:r>
      <w:r>
        <w:t>ế</w:t>
      </w:r>
      <w:r>
        <w:t>t đ</w:t>
      </w:r>
      <w:r>
        <w:t>ị</w:t>
      </w:r>
      <w:r>
        <w:t>nh kh</w:t>
      </w:r>
      <w:r>
        <w:t>ẩ</w:t>
      </w:r>
      <w:r>
        <w:t>n c</w:t>
      </w:r>
      <w:r>
        <w:t>ấ</w:t>
      </w:r>
      <w:r>
        <w:t>p (vư</w:t>
      </w:r>
      <w:r>
        <w:t>ợ</w:t>
      </w:r>
      <w:r>
        <w:t>t tuy</w:t>
      </w:r>
      <w:r>
        <w:t>ế</w:t>
      </w:r>
      <w:r>
        <w:t>n) đ</w:t>
      </w:r>
      <w:r>
        <w:t>ể</w:t>
      </w:r>
      <w:r>
        <w:t xml:space="preserve"> x</w:t>
      </w:r>
      <w:r>
        <w:t>ử</w:t>
      </w:r>
      <w:r>
        <w:t xml:space="preserve"> lý các vư</w:t>
      </w:r>
      <w:r>
        <w:t>ớ</w:t>
      </w:r>
      <w:r>
        <w:t>ng m</w:t>
      </w:r>
      <w:r>
        <w:t>ắ</w:t>
      </w:r>
      <w:r>
        <w:t>c liên phòng ban.</w:t>
      </w:r>
    </w:p>
    <w:p w14:paraId="416FCA2D" w14:textId="77777777" w:rsidR="00FC4F69" w:rsidRDefault="00603BF7">
      <w:pPr>
        <w:spacing w:before="20" w:after="40"/>
        <w:ind w:left="720" w:hanging="357"/>
      </w:pPr>
      <w:r>
        <w:t xml:space="preserve">2. </w:t>
      </w: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m</w:t>
      </w:r>
      <w:r>
        <w:rPr>
          <w:b/>
        </w:rPr>
        <w:t>ặ</w:t>
      </w:r>
      <w:r>
        <w:rPr>
          <w:b/>
        </w:rPr>
        <w:t>t Kinh doanh (Kh</w:t>
      </w:r>
      <w:r>
        <w:rPr>
          <w:b/>
        </w:rPr>
        <w:t>ẩ</w:t>
      </w:r>
      <w:r>
        <w:rPr>
          <w:b/>
        </w:rPr>
        <w:t>n c</w:t>
      </w:r>
      <w:r>
        <w:rPr>
          <w:b/>
        </w:rPr>
        <w:t>ấ</w:t>
      </w:r>
      <w:r>
        <w:rPr>
          <w:b/>
        </w:rPr>
        <w:t>p):</w:t>
      </w:r>
      <w:r>
        <w:t>Kính trình BOM ch</w:t>
      </w:r>
      <w:r>
        <w:t>ấ</w:t>
      </w:r>
      <w:r>
        <w:t>p thu</w:t>
      </w:r>
      <w:r>
        <w:t>ậ</w:t>
      </w:r>
      <w:r>
        <w:t>n ch</w:t>
      </w:r>
      <w:r>
        <w:t>ủ</w:t>
      </w:r>
      <w:r>
        <w:t xml:space="preserve"> trương đ</w:t>
      </w:r>
      <w:r>
        <w:t>ể</w:t>
      </w:r>
      <w:r>
        <w:t xml:space="preserve"> Sun Property (SPG) ban hành ngay thông báo yêu c</w:t>
      </w:r>
      <w:r>
        <w:t>ầ</w:t>
      </w:r>
      <w:r>
        <w:t>u 100% đ</w:t>
      </w:r>
      <w:r>
        <w:t>ạ</w:t>
      </w:r>
      <w:r>
        <w:t>i lý F1/F2 chu</w:t>
      </w:r>
      <w:r>
        <w:t>ẩ</w:t>
      </w:r>
      <w:r>
        <w:t>n hóa mã đ</w:t>
      </w:r>
      <w:r>
        <w:t>ị</w:t>
      </w:r>
      <w:r>
        <w:t>nh danh ch</w:t>
      </w:r>
      <w:r>
        <w:t>ứ</w:t>
      </w:r>
      <w:r>
        <w:t>ng ch</w:t>
      </w:r>
      <w:r>
        <w:t>ỉ</w:t>
      </w:r>
      <w:r>
        <w:t xml:space="preserve"> hành ngh</w:t>
      </w:r>
      <w:r>
        <w:t>ề</w:t>
      </w:r>
      <w:r>
        <w:t xml:space="preserve"> môi gi</w:t>
      </w:r>
      <w:r>
        <w:t>ớ</w:t>
      </w:r>
      <w:r>
        <w:t>i trong th</w:t>
      </w:r>
      <w:r>
        <w:t>ờ</w:t>
      </w:r>
      <w:r>
        <w:t>i h</w:t>
      </w:r>
      <w:r>
        <w:t>ạ</w:t>
      </w:r>
      <w:r>
        <w:t>n 30 ngày, nh</w:t>
      </w:r>
      <w:r>
        <w:t>ằ</w:t>
      </w:r>
      <w:r>
        <w:t>m b</w:t>
      </w:r>
      <w:r>
        <w:t>ả</w:t>
      </w:r>
      <w:r>
        <w:t>o v</w:t>
      </w:r>
      <w:r>
        <w:t>ệ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phân ph</w:t>
      </w:r>
      <w:r>
        <w:t>ố</w:t>
      </w:r>
      <w:r>
        <w:t>i không b</w:t>
      </w:r>
      <w:r>
        <w:t>ị</w:t>
      </w:r>
      <w:r>
        <w:t xml:space="preserve"> đ</w:t>
      </w:r>
      <w:r>
        <w:t>ứ</w:t>
      </w:r>
      <w:r>
        <w:t>t gãy.</w:t>
      </w:r>
    </w:p>
    <w:p w14:paraId="78AC01AD" w14:textId="77777777" w:rsidR="00FC4F69" w:rsidRDefault="00603BF7">
      <w:pPr>
        <w:spacing w:before="20" w:after="40"/>
        <w:ind w:left="720" w:hanging="357"/>
      </w:pPr>
      <w:r>
        <w:t xml:space="preserve">3. </w:t>
      </w: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m</w:t>
      </w:r>
      <w:r>
        <w:rPr>
          <w:b/>
        </w:rPr>
        <w:t>ặ</w:t>
      </w:r>
      <w:r>
        <w:rPr>
          <w:b/>
        </w:rPr>
        <w:t>t Công ngh</w:t>
      </w:r>
      <w:r>
        <w:rPr>
          <w:b/>
        </w:rPr>
        <w:t>ệ</w:t>
      </w:r>
      <w:r>
        <w:rPr>
          <w:b/>
        </w:rPr>
        <w:t xml:space="preserve"> - Tài chính:</w:t>
      </w:r>
      <w:r>
        <w:t>Kính đ</w:t>
      </w:r>
      <w:r>
        <w:t>ề</w:t>
      </w:r>
      <w:r>
        <w:t xml:space="preserve"> ngh</w:t>
      </w:r>
      <w:r>
        <w:t>ị</w:t>
      </w:r>
      <w:r>
        <w:t xml:space="preserve"> BOM phê duy</w:t>
      </w:r>
      <w:r>
        <w:t>ệ</w:t>
      </w:r>
      <w:r>
        <w:t>t ngân sách t</w:t>
      </w:r>
      <w:r>
        <w:t>ổ</w:t>
      </w:r>
      <w:r>
        <w:t>ng th</w:t>
      </w:r>
      <w:r>
        <w:t>ể</w:t>
      </w:r>
      <w:r>
        <w:t xml:space="preserve"> và c</w:t>
      </w:r>
      <w:r>
        <w:t>ấ</w:t>
      </w:r>
      <w:r>
        <w:t>p quy</w:t>
      </w:r>
      <w:r>
        <w:t>ề</w:t>
      </w:r>
      <w:r>
        <w:t>n ưu tiên cao nh</w:t>
      </w:r>
      <w:r>
        <w:t>ấ</w:t>
      </w:r>
      <w:r>
        <w:t>t cho Kh</w:t>
      </w:r>
      <w:r>
        <w:t>ố</w:t>
      </w:r>
      <w:r>
        <w:t>i CNTT ph</w:t>
      </w:r>
      <w:r>
        <w:t>ố</w:t>
      </w:r>
      <w:r>
        <w:t>i h</w:t>
      </w:r>
      <w:r>
        <w:t>ợ</w:t>
      </w:r>
      <w:r>
        <w:t>p cùng Ban K</w:t>
      </w:r>
      <w:r>
        <w:t>ế</w:t>
      </w:r>
      <w:r>
        <w:t xml:space="preserve"> toán nâng c</w:t>
      </w:r>
      <w:r>
        <w:t>ấ</w:t>
      </w:r>
      <w:r>
        <w:t>p h</w:t>
      </w:r>
      <w:r>
        <w:t>ạ</w:t>
      </w:r>
      <w:r>
        <w:t xml:space="preserve"> t</w:t>
      </w:r>
      <w:r>
        <w:t>ầ</w:t>
      </w:r>
      <w:r>
        <w:t>ng (API Gateway) và tái c</w:t>
      </w:r>
      <w:r>
        <w:t>ấ</w:t>
      </w:r>
      <w:r>
        <w:t>u trúc lu</w:t>
      </w:r>
      <w:r>
        <w:t>ồ</w:t>
      </w:r>
      <w:r>
        <w:t>ng lưu tr</w:t>
      </w:r>
      <w:r>
        <w:t>ữ</w:t>
      </w:r>
      <w:r>
        <w:t xml:space="preserve"> trên Sun CRM, SAP.</w:t>
      </w:r>
    </w:p>
    <w:p w14:paraId="79C9482C" w14:textId="77777777" w:rsidR="00FC4F69" w:rsidRDefault="00603BF7">
      <w:pPr>
        <w:spacing w:before="20" w:after="40"/>
        <w:ind w:left="720" w:hanging="357"/>
      </w:pPr>
      <w:r>
        <w:lastRenderedPageBreak/>
        <w:t xml:space="preserve">4. </w:t>
      </w: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 Hành đ</w:t>
      </w:r>
      <w:r>
        <w:rPr>
          <w:b/>
        </w:rPr>
        <w:t>ộ</w:t>
      </w:r>
      <w:r>
        <w:rPr>
          <w:b/>
        </w:rPr>
        <w:t>ng (Action Plan):</w:t>
      </w:r>
      <w:r>
        <w:t>Kính trình BOM thông qua l</w:t>
      </w:r>
      <w:r>
        <w:t>ộ</w:t>
      </w:r>
      <w:r>
        <w:t xml:space="preserve"> trình th</w:t>
      </w:r>
      <w:r>
        <w:t>ự</w:t>
      </w:r>
      <w:r>
        <w:t>c thi th</w:t>
      </w:r>
      <w:r>
        <w:t>ầ</w:t>
      </w:r>
      <w:r>
        <w:t>n t</w:t>
      </w:r>
      <w:r>
        <w:t>ố</w:t>
      </w:r>
      <w:r>
        <w:t>c 90 ngày (30-60-90) cùng 03 k</w:t>
      </w:r>
      <w:r>
        <w:t>ị</w:t>
      </w:r>
      <w:r>
        <w:t>ch b</w:t>
      </w:r>
      <w:r>
        <w:t>ả</w:t>
      </w:r>
      <w:r>
        <w:t>n D</w:t>
      </w:r>
      <w:r>
        <w:t>ự</w:t>
      </w:r>
      <w:r>
        <w:t xml:space="preserve"> phòng Kinh doanh Liên t</w:t>
      </w:r>
      <w:r>
        <w:t>ụ</w:t>
      </w:r>
      <w:r>
        <w:t>c (BCP)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ho</w:t>
      </w:r>
      <w:r>
        <w:t>ạ</w:t>
      </w:r>
      <w:r>
        <w:t>t đ</w:t>
      </w:r>
      <w:r>
        <w:t>ộ</w:t>
      </w:r>
      <w:r>
        <w:t>ng bán hàng không b</w:t>
      </w:r>
      <w:r>
        <w:t>ị</w:t>
      </w:r>
      <w:r>
        <w:t xml:space="preserve"> đình tr</w:t>
      </w:r>
      <w:r>
        <w:t>ệ</w:t>
      </w:r>
      <w:r>
        <w:t xml:space="preserve"> trư</w:t>
      </w:r>
      <w:r>
        <w:t>ớ</w:t>
      </w:r>
      <w:r>
        <w:t>c các s</w:t>
      </w:r>
      <w:r>
        <w:t>ự</w:t>
      </w:r>
      <w:r>
        <w:t xml:space="preserve"> c</w:t>
      </w:r>
      <w:r>
        <w:t>ố</w:t>
      </w:r>
      <w:r>
        <w:t xml:space="preserve"> v</w:t>
      </w:r>
      <w:r>
        <w:t>ề</w:t>
      </w:r>
      <w:r>
        <w:t xml:space="preserve"> CSDL thu</w:t>
      </w:r>
      <w:r>
        <w:t>ộ</w:t>
      </w:r>
      <w:r>
        <w:t>c cơ quan nhà nư</w:t>
      </w:r>
      <w:r>
        <w:t>ớ</w:t>
      </w:r>
      <w:r>
        <w:t>c.</w:t>
      </w:r>
    </w:p>
    <w:p w14:paraId="39E2C9C7" w14:textId="77777777" w:rsidR="00FC4F69" w:rsidRDefault="00603BF7">
      <w:pPr>
        <w:spacing w:before="20" w:after="40"/>
        <w:ind w:left="720" w:hanging="357"/>
      </w:pPr>
      <w:r>
        <w:t xml:space="preserve">5. </w:t>
      </w: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công ngh</w:t>
      </w:r>
      <w:r>
        <w:rPr>
          <w:b/>
        </w:rPr>
        <w:t>ệ</w:t>
      </w:r>
      <w:r>
        <w:rPr>
          <w:b/>
        </w:rPr>
        <w:t xml:space="preserve"> blockchain:</w:t>
      </w:r>
      <w:r>
        <w:t>Kính đ</w:t>
      </w:r>
      <w:r>
        <w:t>ề</w:t>
      </w:r>
      <w:r>
        <w:t xml:space="preserve"> ngh</w:t>
      </w:r>
      <w:r>
        <w:t>ị</w:t>
      </w:r>
      <w:r>
        <w:t xml:space="preserve"> BOM phê duy</w:t>
      </w:r>
      <w:r>
        <w:t>ệ</w:t>
      </w:r>
      <w:r>
        <w:t>t ch</w:t>
      </w:r>
      <w:r>
        <w:t>ủ</w:t>
      </w:r>
      <w:r>
        <w:t xml:space="preserve"> trương giao Công ty c</w:t>
      </w:r>
      <w:r>
        <w:t>ổ</w:t>
      </w:r>
      <w:r>
        <w:t xml:space="preserve"> ph</w:t>
      </w:r>
      <w:r>
        <w:t>ầ</w:t>
      </w:r>
      <w:r>
        <w:t>n Tài s</w:t>
      </w:r>
      <w:r>
        <w:t>ả</w:t>
      </w:r>
      <w:r>
        <w:t>n s</w:t>
      </w:r>
      <w:r>
        <w:t>ố</w:t>
      </w:r>
      <w:r>
        <w:t xml:space="preserve"> Vi</w:t>
      </w:r>
      <w:r>
        <w:t>ệ</w:t>
      </w:r>
      <w:r>
        <w:t>t Nam (VNDA) ph</w:t>
      </w:r>
      <w:r>
        <w:t>ố</w:t>
      </w:r>
      <w:r>
        <w:t>i h</w:t>
      </w:r>
      <w:r>
        <w:t>ợ</w:t>
      </w:r>
      <w:r>
        <w:t>p cùng Kh</w:t>
      </w:r>
      <w:r>
        <w:t>ố</w:t>
      </w:r>
      <w:r>
        <w:t>i CNTT nghiên c</w:t>
      </w:r>
      <w:r>
        <w:t>ứ</w:t>
      </w:r>
      <w:r>
        <w:t>u kh</w:t>
      </w:r>
      <w:r>
        <w:t>ả</w:t>
      </w:r>
      <w:r>
        <w:t xml:space="preserve"> thi và phát tri</w:t>
      </w:r>
      <w:r>
        <w:t>ể</w:t>
      </w:r>
      <w:r>
        <w:t>n gi</w:t>
      </w:r>
      <w:r>
        <w:t>ả</w:t>
      </w:r>
      <w:r>
        <w:t>i pháp blockchain-backed identity cho h</w:t>
      </w:r>
      <w:r>
        <w:t>ệ</w:t>
      </w:r>
      <w:r>
        <w:t xml:space="preserve"> th</w:t>
      </w:r>
      <w:r>
        <w:t>ố</w:t>
      </w:r>
      <w:r>
        <w:t>ng đ</w:t>
      </w:r>
      <w:r>
        <w:t>ị</w:t>
      </w:r>
      <w:r>
        <w:t>nh danh BĐS, tri</w:t>
      </w:r>
      <w:r>
        <w:t>ể</w:t>
      </w:r>
      <w:r>
        <w:t>n khai thí đi</w:t>
      </w:r>
      <w:r>
        <w:t>ể</w:t>
      </w:r>
      <w:r>
        <w:t>m trên 1-2 d</w:t>
      </w:r>
      <w:r>
        <w:t>ự</w:t>
      </w:r>
      <w:r>
        <w:t xml:space="preserve"> án tr</w:t>
      </w:r>
      <w:r>
        <w:t>ọ</w:t>
      </w:r>
      <w:r>
        <w:t>ng đi</w:t>
      </w:r>
      <w:r>
        <w:t>ể</w:t>
      </w:r>
      <w:r>
        <w:t>m trong vòng 6 tháng đ</w:t>
      </w:r>
      <w:r>
        <w:t>ầ</w:t>
      </w:r>
      <w:r>
        <w:t>u tiên.</w:t>
      </w:r>
    </w:p>
    <w:p w14:paraId="4C63B2A1" w14:textId="77777777" w:rsidR="00FC4F69" w:rsidRDefault="00603BF7">
      <w:r>
        <w:t>Kính trình Ban T</w:t>
      </w:r>
      <w:r>
        <w:t>ổ</w:t>
      </w:r>
      <w:r>
        <w:t>ng giám đ</w:t>
      </w:r>
      <w:r>
        <w:t>ố</w:t>
      </w:r>
      <w:r>
        <w:t>c xem xét và phê duy</w:t>
      </w:r>
      <w:r>
        <w:t>ệ</w:t>
      </w:r>
      <w:r>
        <w:t>t các n</w:t>
      </w:r>
      <w:r>
        <w:t>ộ</w:t>
      </w:r>
      <w:r>
        <w:t>i dung trên đ</w:t>
      </w:r>
      <w:r>
        <w:t>ể</w:t>
      </w:r>
      <w:r>
        <w:t xml:space="preserve"> làm cơ s</w:t>
      </w:r>
      <w:r>
        <w:t>ở</w:t>
      </w:r>
      <w:r>
        <w:t xml:space="preserve"> cho các đơn v</w:t>
      </w:r>
      <w:r>
        <w:t>ị</w:t>
      </w:r>
      <w:r>
        <w:t xml:space="preserve"> tri</w:t>
      </w:r>
      <w:r>
        <w:t>ể</w:t>
      </w:r>
      <w:r>
        <w:t>n khai th</w:t>
      </w:r>
      <w:r>
        <w:t>ự</w:t>
      </w:r>
      <w:r>
        <w:t>c hi</w:t>
      </w:r>
      <w:r>
        <w:t>ệ</w:t>
      </w:r>
      <w:r>
        <w:t>n.</w:t>
      </w:r>
    </w:p>
    <w:p w14:paraId="27C8B470" w14:textId="77777777" w:rsidR="00FC4F69" w:rsidRDefault="00FC4F69">
      <w:pPr>
        <w:pBdr>
          <w:bottom w:val="single" w:sz="12" w:space="1" w:color="CCCCCC"/>
        </w:pBdr>
        <w:spacing w:before="120"/>
      </w:pPr>
    </w:p>
    <w:p w14:paraId="59BF0062" w14:textId="77777777" w:rsidR="00FC4F69" w:rsidRDefault="00603BF7">
      <w:r>
        <w:rPr>
          <w:b/>
        </w:rPr>
        <w:t>Khu v</w:t>
      </w:r>
      <w:r>
        <w:rPr>
          <w:b/>
        </w:rPr>
        <w:t>ự</w:t>
      </w:r>
      <w:r>
        <w:rPr>
          <w:b/>
        </w:rPr>
        <w:t>c ch</w:t>
      </w:r>
      <w:r>
        <w:rPr>
          <w:b/>
        </w:rPr>
        <w:t>ữ</w:t>
      </w:r>
      <w:r>
        <w:rPr>
          <w:b/>
        </w:rPr>
        <w:t xml:space="preserve"> ký BOM phê duy</w:t>
      </w:r>
      <w:r>
        <w:rPr>
          <w:b/>
        </w:rPr>
        <w:t>ệ</w:t>
      </w:r>
      <w:r>
        <w:rPr>
          <w:b/>
        </w:rPr>
        <w:t>t:</w:t>
      </w:r>
    </w:p>
    <w:p w14:paraId="0F7E8553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4F69" w14:paraId="3048AEA3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03CD6CD7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340" w:type="dxa"/>
            <w:shd w:val="clear" w:color="auto" w:fill="E2E8F0"/>
          </w:tcPr>
          <w:p w14:paraId="7AD5239B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 phê duy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t</w:t>
            </w:r>
          </w:p>
        </w:tc>
        <w:tc>
          <w:tcPr>
            <w:tcW w:w="2340" w:type="dxa"/>
            <w:shd w:val="clear" w:color="auto" w:fill="E2E8F0"/>
          </w:tcPr>
          <w:p w14:paraId="5DC3F7A7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ký</w:t>
            </w:r>
          </w:p>
        </w:tc>
        <w:tc>
          <w:tcPr>
            <w:tcW w:w="2340" w:type="dxa"/>
            <w:shd w:val="clear" w:color="auto" w:fill="E2E8F0"/>
          </w:tcPr>
          <w:p w14:paraId="4200B5BB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Ngày</w:t>
            </w:r>
          </w:p>
        </w:tc>
      </w:tr>
      <w:tr w:rsidR="00FC4F69" w14:paraId="21B161C9" w14:textId="77777777">
        <w:trPr>
          <w:jc w:val="center"/>
        </w:trPr>
        <w:tc>
          <w:tcPr>
            <w:tcW w:w="2340" w:type="dxa"/>
          </w:tcPr>
          <w:p w14:paraId="6F6065A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60297C1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Ký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thành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Task Force 357</w:t>
            </w:r>
          </w:p>
        </w:tc>
        <w:tc>
          <w:tcPr>
            <w:tcW w:w="2340" w:type="dxa"/>
          </w:tcPr>
          <w:p w14:paraId="328B052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___</w:t>
            </w:r>
          </w:p>
        </w:tc>
        <w:tc>
          <w:tcPr>
            <w:tcW w:w="2340" w:type="dxa"/>
          </w:tcPr>
          <w:p w14:paraId="1A509D5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//2026</w:t>
            </w:r>
          </w:p>
        </w:tc>
      </w:tr>
      <w:tr w:rsidR="00FC4F69" w14:paraId="04D3DA09" w14:textId="77777777">
        <w:trPr>
          <w:jc w:val="center"/>
        </w:trPr>
        <w:tc>
          <w:tcPr>
            <w:tcW w:w="2340" w:type="dxa"/>
          </w:tcPr>
          <w:p w14:paraId="2D01189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340" w:type="dxa"/>
          </w:tcPr>
          <w:p w14:paraId="1E181D2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 xml:space="preserve">Ký ban hành 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 thư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hóa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lý</w:t>
            </w:r>
          </w:p>
        </w:tc>
        <w:tc>
          <w:tcPr>
            <w:tcW w:w="2340" w:type="dxa"/>
          </w:tcPr>
          <w:p w14:paraId="1E23875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___</w:t>
            </w:r>
          </w:p>
        </w:tc>
        <w:tc>
          <w:tcPr>
            <w:tcW w:w="2340" w:type="dxa"/>
          </w:tcPr>
          <w:p w14:paraId="540CA99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//2026</w:t>
            </w:r>
          </w:p>
        </w:tc>
      </w:tr>
      <w:tr w:rsidR="00FC4F69" w14:paraId="4C6EF336" w14:textId="77777777">
        <w:trPr>
          <w:jc w:val="center"/>
        </w:trPr>
        <w:tc>
          <w:tcPr>
            <w:tcW w:w="2340" w:type="dxa"/>
          </w:tcPr>
          <w:p w14:paraId="4E60314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14:paraId="5B4E8E5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ngân sách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khai NĐ 357</w:t>
            </w:r>
          </w:p>
        </w:tc>
        <w:tc>
          <w:tcPr>
            <w:tcW w:w="2340" w:type="dxa"/>
          </w:tcPr>
          <w:p w14:paraId="6FB75F8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___</w:t>
            </w:r>
          </w:p>
        </w:tc>
        <w:tc>
          <w:tcPr>
            <w:tcW w:w="2340" w:type="dxa"/>
          </w:tcPr>
          <w:p w14:paraId="68D848D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//2026</w:t>
            </w:r>
          </w:p>
        </w:tc>
      </w:tr>
    </w:tbl>
    <w:p w14:paraId="577544AB" w14:textId="77777777" w:rsidR="00FC4F69" w:rsidRDefault="00FC4F69">
      <w:pPr>
        <w:spacing w:after="80"/>
      </w:pPr>
    </w:p>
    <w:p w14:paraId="48D83D18" w14:textId="77777777" w:rsidR="00FC4F69" w:rsidRDefault="00FC4F69">
      <w:pPr>
        <w:pBdr>
          <w:bottom w:val="single" w:sz="12" w:space="1" w:color="CCCCCC"/>
        </w:pBdr>
        <w:spacing w:before="120"/>
      </w:pPr>
    </w:p>
    <w:p w14:paraId="2AACADEB" w14:textId="77777777" w:rsidR="00FC4F69" w:rsidRDefault="00603BF7">
      <w:r>
        <w:rPr>
          <w:i/>
        </w:rPr>
        <w:t>[Phân tách trang]</w:t>
      </w:r>
    </w:p>
    <w:p w14:paraId="3D98CEF0" w14:textId="77777777" w:rsidR="00FC4F69" w:rsidRDefault="00FC4F69">
      <w:pPr>
        <w:pBdr>
          <w:bottom w:val="single" w:sz="12" w:space="1" w:color="CCCCCC"/>
        </w:pBdr>
        <w:spacing w:before="120"/>
      </w:pPr>
    </w:p>
    <w:p w14:paraId="2A479A5E" w14:textId="77777777" w:rsidR="00FC4F69" w:rsidRDefault="00603BF7">
      <w:pPr>
        <w:pStyle w:val="Heading2"/>
        <w:spacing w:before="360" w:after="160"/>
      </w:pPr>
      <w:r>
        <w:rPr>
          <w:rFonts w:ascii="Times New Roman" w:eastAsia="Times New Roman" w:hAnsi="Times New Roman"/>
          <w:color w:val="1A1A2E"/>
          <w:sz w:val="36"/>
        </w:rPr>
        <w:t>Phần phụ lục — Cơ sở lý luận, pháp lý và tài liệu kỹ thuật chi tiết</w:t>
      </w:r>
    </w:p>
    <w:p w14:paraId="17F9BF13" w14:textId="77777777" w:rsidR="00FC4F69" w:rsidRDefault="00603BF7">
      <w:pPr>
        <w:pBdr>
          <w:left w:val="single" w:sz="18" w:space="8" w:color="D0D7DE"/>
        </w:pBdr>
        <w:spacing w:before="80" w:after="80"/>
        <w:ind w:left="850"/>
      </w:pPr>
      <w:r>
        <w:rPr>
          <w:i/>
          <w:color w:val="6A737D"/>
        </w:rPr>
        <w:t>Kho ch</w:t>
      </w:r>
      <w:r>
        <w:rPr>
          <w:i/>
          <w:color w:val="6A737D"/>
        </w:rPr>
        <w:t>ứ</w:t>
      </w:r>
      <w:r>
        <w:rPr>
          <w:i/>
          <w:color w:val="6A737D"/>
        </w:rPr>
        <w:t>a lu</w:t>
      </w:r>
      <w:r>
        <w:rPr>
          <w:i/>
          <w:color w:val="6A737D"/>
        </w:rPr>
        <w:t>ậ</w:t>
      </w:r>
      <w:r>
        <w:rPr>
          <w:i/>
          <w:color w:val="6A737D"/>
        </w:rPr>
        <w:t>n đi</w:t>
      </w:r>
      <w:r>
        <w:rPr>
          <w:i/>
          <w:color w:val="6A737D"/>
        </w:rPr>
        <w:t>ể</w:t>
      </w:r>
      <w:r>
        <w:rPr>
          <w:i/>
          <w:color w:val="6A737D"/>
        </w:rPr>
        <w:t>m. Khi Ban lãnh đ</w:t>
      </w:r>
      <w:r>
        <w:rPr>
          <w:i/>
          <w:color w:val="6A737D"/>
        </w:rPr>
        <w:t>ạ</w:t>
      </w:r>
      <w:r>
        <w:rPr>
          <w:i/>
          <w:color w:val="6A737D"/>
        </w:rPr>
        <w:t>o h</w:t>
      </w:r>
      <w:r>
        <w:rPr>
          <w:i/>
          <w:color w:val="6A737D"/>
        </w:rPr>
        <w:t>ỏ</w:t>
      </w:r>
      <w:r>
        <w:rPr>
          <w:i/>
          <w:color w:val="6A737D"/>
        </w:rPr>
        <w:t>i cơ s</w:t>
      </w:r>
      <w:r>
        <w:rPr>
          <w:i/>
          <w:color w:val="6A737D"/>
        </w:rPr>
        <w:t>ở</w:t>
      </w:r>
      <w:r>
        <w:rPr>
          <w:i/>
          <w:color w:val="6A737D"/>
        </w:rPr>
        <w:t xml:space="preserve"> </w:t>
      </w:r>
      <w:r>
        <w:rPr>
          <w:i/>
          <w:color w:val="6A737D"/>
        </w:rPr>
        <w:t>ở</w:t>
      </w:r>
      <w:r>
        <w:rPr>
          <w:i/>
          <w:color w:val="6A737D"/>
        </w:rPr>
        <w:t xml:space="preserve"> đâu, m</w:t>
      </w:r>
      <w:r>
        <w:rPr>
          <w:i/>
          <w:color w:val="6A737D"/>
        </w:rPr>
        <w:t>ở</w:t>
      </w:r>
      <w:r>
        <w:rPr>
          <w:i/>
          <w:color w:val="6A737D"/>
        </w:rPr>
        <w:t xml:space="preserve"> ph</w:t>
      </w:r>
      <w:r>
        <w:rPr>
          <w:i/>
          <w:color w:val="6A737D"/>
        </w:rPr>
        <w:t>ầ</w:t>
      </w:r>
      <w:r>
        <w:rPr>
          <w:i/>
          <w:color w:val="6A737D"/>
        </w:rPr>
        <w:t>n này ra.</w:t>
      </w:r>
    </w:p>
    <w:p w14:paraId="6323F4D9" w14:textId="77777777" w:rsidR="00FC4F69" w:rsidRDefault="00FC4F69">
      <w:pPr>
        <w:pBdr>
          <w:bottom w:val="single" w:sz="12" w:space="1" w:color="CCCCCC"/>
        </w:pBdr>
        <w:spacing w:before="120"/>
      </w:pPr>
    </w:p>
    <w:p w14:paraId="75750477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Phụ lục A: Cơ sở pháp lý và tìm hiểu quy định</w:t>
      </w:r>
    </w:p>
    <w:p w14:paraId="25394F0E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A.1. Bảng giải nghĩa thuật ngữ</w:t>
      </w:r>
    </w:p>
    <w:p w14:paraId="229A8F73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40FBBD7D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1E7DED92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lastRenderedPageBreak/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3120" w:type="dxa"/>
            <w:shd w:val="clear" w:color="auto" w:fill="E2E8F0"/>
          </w:tcPr>
          <w:p w14:paraId="600FB5C1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Đ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>nh nghĩa theo NĐ 357</w:t>
            </w:r>
          </w:p>
        </w:tc>
        <w:tc>
          <w:tcPr>
            <w:tcW w:w="3120" w:type="dxa"/>
            <w:shd w:val="clear" w:color="auto" w:fill="E2E8F0"/>
          </w:tcPr>
          <w:p w14:paraId="55BCA466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Đi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u/kho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n</w:t>
            </w:r>
          </w:p>
        </w:tc>
      </w:tr>
      <w:tr w:rsidR="00FC4F69" w14:paraId="02D4CB21" w14:textId="77777777">
        <w:trPr>
          <w:jc w:val="center"/>
        </w:trPr>
        <w:tc>
          <w:tcPr>
            <w:tcW w:w="3120" w:type="dxa"/>
          </w:tcPr>
          <w:p w14:paraId="14A1357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BĐS</w:t>
            </w:r>
          </w:p>
        </w:tc>
        <w:tc>
          <w:tcPr>
            <w:tcW w:w="3120" w:type="dxa"/>
          </w:tcPr>
          <w:p w14:paraId="078D9E0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và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40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riêng cho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căn nhà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BĐS trong công trình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</w:t>
            </w:r>
          </w:p>
        </w:tc>
        <w:tc>
          <w:tcPr>
            <w:tcW w:w="3120" w:type="dxa"/>
          </w:tcPr>
          <w:p w14:paraId="5EF547E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5</w:t>
            </w:r>
          </w:p>
        </w:tc>
      </w:tr>
      <w:tr w:rsidR="00FC4F69" w14:paraId="62A878F3" w14:textId="77777777">
        <w:trPr>
          <w:jc w:val="center"/>
        </w:trPr>
        <w:tc>
          <w:tcPr>
            <w:tcW w:w="3120" w:type="dxa"/>
          </w:tcPr>
          <w:p w14:paraId="388172C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3120" w:type="dxa"/>
          </w:tcPr>
          <w:p w14:paraId="591D023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BĐS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kinh doanh nhưng chưa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3120" w:type="dxa"/>
          </w:tcPr>
          <w:p w14:paraId="48EA616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1</w:t>
            </w:r>
          </w:p>
        </w:tc>
      </w:tr>
      <w:tr w:rsidR="00FC4F69" w14:paraId="086264C3" w14:textId="77777777">
        <w:trPr>
          <w:jc w:val="center"/>
        </w:trPr>
        <w:tc>
          <w:tcPr>
            <w:tcW w:w="3120" w:type="dxa"/>
          </w:tcPr>
          <w:p w14:paraId="7434E0C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trình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(API)</w:t>
            </w:r>
          </w:p>
        </w:tc>
        <w:tc>
          <w:tcPr>
            <w:tcW w:w="3120" w:type="dxa"/>
          </w:tcPr>
          <w:p w14:paraId="2B9F748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chia s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thông tin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các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20" w:type="dxa"/>
          </w:tcPr>
          <w:p w14:paraId="1F472BA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2</w:t>
            </w:r>
          </w:p>
        </w:tc>
      </w:tr>
      <w:tr w:rsidR="00FC4F69" w14:paraId="3CFF5F1A" w14:textId="77777777">
        <w:trPr>
          <w:jc w:val="center"/>
        </w:trPr>
        <w:tc>
          <w:tcPr>
            <w:tcW w:w="3120" w:type="dxa"/>
          </w:tcPr>
          <w:p w14:paraId="41C03E1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ử</w:t>
            </w:r>
          </w:p>
        </w:tc>
        <w:tc>
          <w:tcPr>
            <w:tcW w:w="3120" w:type="dxa"/>
          </w:tcPr>
          <w:p w14:paraId="0719F8F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thông tin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(tên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u)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trên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cá nhân/t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3120" w:type="dxa"/>
          </w:tcPr>
          <w:p w14:paraId="0A7170C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4</w:t>
            </w:r>
          </w:p>
        </w:tc>
      </w:tr>
      <w:tr w:rsidR="00FC4F69" w14:paraId="68382F5B" w14:textId="77777777">
        <w:trPr>
          <w:jc w:val="center"/>
        </w:trPr>
        <w:tc>
          <w:tcPr>
            <w:tcW w:w="3120" w:type="dxa"/>
          </w:tcPr>
          <w:p w14:paraId="2BF02AC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ử</w:t>
            </w:r>
          </w:p>
        </w:tc>
        <w:tc>
          <w:tcPr>
            <w:tcW w:w="3120" w:type="dxa"/>
          </w:tcPr>
          <w:p w14:paraId="37A524C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đăng ký,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soát,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thông tin cho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căn nhà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tham gia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3120" w:type="dxa"/>
          </w:tcPr>
          <w:p w14:paraId="55819B8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3</w:t>
            </w:r>
          </w:p>
        </w:tc>
      </w:tr>
    </w:tbl>
    <w:p w14:paraId="4E7DA16E" w14:textId="77777777" w:rsidR="00FC4F69" w:rsidRDefault="00FC4F69">
      <w:pPr>
        <w:spacing w:after="80"/>
      </w:pPr>
    </w:p>
    <w:p w14:paraId="44A6DDF7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A.2. Phạm vi điều chỉnh và phân loại đối tượng</w:t>
      </w:r>
    </w:p>
    <w:p w14:paraId="509E20E0" w14:textId="77777777" w:rsidR="00FC4F69" w:rsidRDefault="00603BF7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 ch</w:t>
      </w:r>
      <w:r>
        <w:rPr>
          <w:b/>
        </w:rPr>
        <w:t>ị</w:t>
      </w:r>
      <w:r>
        <w:rPr>
          <w:b/>
        </w:rPr>
        <w:t>u tác đ</w:t>
      </w:r>
      <w:r>
        <w:rPr>
          <w:b/>
        </w:rPr>
        <w:t>ộ</w:t>
      </w:r>
      <w:r>
        <w:rPr>
          <w:b/>
        </w:rPr>
        <w:t>ng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>p</w:t>
      </w:r>
      <w:r>
        <w:t xml:space="preserve"> (theo Đi</w:t>
      </w:r>
      <w:r>
        <w:t>ề</w:t>
      </w:r>
      <w:r>
        <w:t>u 2):</w:t>
      </w:r>
      <w:r>
        <w:br/>
        <w:t>- Ch</w:t>
      </w:r>
      <w:r>
        <w:t>ủ</w:t>
      </w:r>
      <w:r>
        <w:t xml:space="preserve"> đ</w:t>
      </w:r>
      <w:r>
        <w:t>ầ</w:t>
      </w:r>
      <w:r>
        <w:t>u tư d</w:t>
      </w:r>
      <w:r>
        <w:t>ự</w:t>
      </w:r>
      <w:r>
        <w:t xml:space="preserve"> án BĐS (Đi</w:t>
      </w:r>
      <w:r>
        <w:t>ề</w:t>
      </w:r>
      <w:r>
        <w:t>u 30)</w:t>
      </w:r>
      <w:r>
        <w:br/>
        <w:t>- T</w:t>
      </w:r>
      <w:r>
        <w:t>ổ</w:t>
      </w:r>
      <w:r>
        <w:t xml:space="preserve"> ch</w:t>
      </w:r>
      <w:r>
        <w:t>ứ</w:t>
      </w:r>
      <w:r>
        <w:t>c kinh doanh d</w:t>
      </w:r>
      <w:r>
        <w:t>ị</w:t>
      </w:r>
      <w:r>
        <w:t>ch v</w:t>
      </w:r>
      <w:r>
        <w:t>ụ</w:t>
      </w:r>
      <w:r>
        <w:t xml:space="preserve"> BĐS — sàn giao d</w:t>
      </w:r>
      <w:r>
        <w:t>ị</w:t>
      </w:r>
      <w:r>
        <w:t>ch, môi gi</w:t>
      </w:r>
      <w:r>
        <w:t>ớ</w:t>
      </w:r>
      <w:r>
        <w:t>i, tư v</w:t>
      </w:r>
      <w:r>
        <w:t>ấ</w:t>
      </w:r>
      <w:r>
        <w:t>n (Đi</w:t>
      </w:r>
      <w:r>
        <w:t>ề</w:t>
      </w:r>
      <w:r>
        <w:t>u 22)</w:t>
      </w:r>
      <w:r>
        <w:br/>
        <w:t>- Đơn v</w:t>
      </w:r>
      <w:r>
        <w:t>ị</w:t>
      </w:r>
      <w:r>
        <w:t xml:space="preserve"> qu</w:t>
      </w:r>
      <w:r>
        <w:t>ả</w:t>
      </w:r>
      <w:r>
        <w:t>n lý v</w:t>
      </w:r>
      <w:r>
        <w:t>ậ</w:t>
      </w:r>
      <w:r>
        <w:t>n hành nhà chung cư (Đi</w:t>
      </w:r>
      <w:r>
        <w:t>ề</w:t>
      </w:r>
      <w:r>
        <w:t>u 25)</w:t>
      </w:r>
      <w:r>
        <w:br/>
        <w:t>- Cá nhân hành ngh</w:t>
      </w:r>
      <w:r>
        <w:t>ề</w:t>
      </w:r>
      <w:r>
        <w:t xml:space="preserve"> môi gi</w:t>
      </w:r>
      <w:r>
        <w:t>ớ</w:t>
      </w:r>
      <w:r>
        <w:t>i BĐS (Đi</w:t>
      </w:r>
      <w:r>
        <w:t>ề</w:t>
      </w:r>
      <w:r>
        <w:t>u 23)</w:t>
      </w:r>
      <w:r>
        <w:br/>
        <w:t>- Cơ s</w:t>
      </w:r>
      <w:r>
        <w:t>ở</w:t>
      </w:r>
      <w:r>
        <w:t xml:space="preserve"> đào t</w:t>
      </w:r>
      <w:r>
        <w:t>ạ</w:t>
      </w:r>
      <w:r>
        <w:t>o, b</w:t>
      </w:r>
      <w:r>
        <w:t>ồ</w:t>
      </w:r>
      <w:r>
        <w:t>i dư</w:t>
      </w:r>
      <w:r>
        <w:t>ỡ</w:t>
      </w:r>
      <w:r>
        <w:t>ng ki</w:t>
      </w:r>
      <w:r>
        <w:t>ế</w:t>
      </w:r>
      <w:r>
        <w:t>n th</w:t>
      </w:r>
      <w:r>
        <w:t>ứ</w:t>
      </w:r>
      <w:r>
        <w:t>c hành ngh</w:t>
      </w:r>
      <w:r>
        <w:t>ề</w:t>
      </w:r>
      <w:r>
        <w:t xml:space="preserve"> (Đi</w:t>
      </w:r>
      <w:r>
        <w:t>ề</w:t>
      </w:r>
      <w:r>
        <w:t>u 24)</w:t>
      </w:r>
    </w:p>
    <w:p w14:paraId="5D600A8A" w14:textId="77777777" w:rsidR="00FC4F69" w:rsidRDefault="00603BF7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 ch</w:t>
      </w:r>
      <w:r>
        <w:rPr>
          <w:b/>
        </w:rPr>
        <w:t>ị</w:t>
      </w:r>
      <w:r>
        <w:rPr>
          <w:b/>
        </w:rPr>
        <w:t>u tác đ</w:t>
      </w:r>
      <w:r>
        <w:rPr>
          <w:b/>
        </w:rPr>
        <w:t>ộ</w:t>
      </w:r>
      <w:r>
        <w:rPr>
          <w:b/>
        </w:rPr>
        <w:t>ng gián ti</w:t>
      </w:r>
      <w:r>
        <w:rPr>
          <w:b/>
        </w:rPr>
        <w:t>ế</w:t>
      </w:r>
      <w:r>
        <w:rPr>
          <w:b/>
        </w:rPr>
        <w:t>p:</w:t>
      </w:r>
      <w:r>
        <w:br/>
        <w:t>- Ngư</w:t>
      </w:r>
      <w:r>
        <w:t>ờ</w:t>
      </w:r>
      <w:r>
        <w:t>i mua BĐS (thông tin s</w:t>
      </w:r>
      <w:r>
        <w:t>ở</w:t>
      </w:r>
      <w:r>
        <w:t xml:space="preserve"> h</w:t>
      </w:r>
      <w:r>
        <w:t>ữ</w:t>
      </w:r>
      <w:r>
        <w:t>u đư</w:t>
      </w:r>
      <w:r>
        <w:t>ợ</w:t>
      </w:r>
      <w:r>
        <w:t>c thu th</w:t>
      </w:r>
      <w:r>
        <w:t>ậ</w:t>
      </w:r>
      <w:r>
        <w:t>p — Đi</w:t>
      </w:r>
      <w:r>
        <w:t>ề</w:t>
      </w:r>
      <w:r>
        <w:t>u 20)</w:t>
      </w:r>
      <w:r>
        <w:br/>
        <w:t>- Ngân hàng, t</w:t>
      </w:r>
      <w:r>
        <w:t>ổ</w:t>
      </w:r>
      <w:r>
        <w:t xml:space="preserve"> ch</w:t>
      </w:r>
      <w:r>
        <w:t>ứ</w:t>
      </w:r>
      <w:r>
        <w:t>c tín d</w:t>
      </w:r>
      <w:r>
        <w:t>ụ</w:t>
      </w:r>
      <w:r>
        <w:t>ng (chia s</w:t>
      </w:r>
      <w:r>
        <w:t>ẻ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tín d</w:t>
      </w:r>
      <w:r>
        <w:t>ụ</w:t>
      </w:r>
      <w:r>
        <w:t>ng BĐS — Đi</w:t>
      </w:r>
      <w:r>
        <w:t>ề</w:t>
      </w:r>
      <w:r>
        <w:t>u 28 kho</w:t>
      </w:r>
      <w:r>
        <w:t>ả</w:t>
      </w:r>
      <w:r>
        <w:t>n 4)</w:t>
      </w:r>
      <w:r>
        <w:br/>
        <w:t>- T</w:t>
      </w:r>
      <w:r>
        <w:t>ổ</w:t>
      </w:r>
      <w:r>
        <w:t xml:space="preserve"> ch</w:t>
      </w:r>
      <w:r>
        <w:t>ứ</w:t>
      </w:r>
      <w:r>
        <w:t>c công ch</w:t>
      </w:r>
      <w:r>
        <w:t>ứ</w:t>
      </w:r>
      <w:r>
        <w:t>ng (chia s</w:t>
      </w:r>
      <w:r>
        <w:t>ẻ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— Đi</w:t>
      </w:r>
      <w:r>
        <w:t>ề</w:t>
      </w:r>
      <w:r>
        <w:t>u 28 kho</w:t>
      </w:r>
      <w:r>
        <w:t>ả</w:t>
      </w:r>
      <w:r>
        <w:t>n 5)</w:t>
      </w:r>
    </w:p>
    <w:p w14:paraId="48812FD1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A.3. Lộ trình chuyển tiếp và chế tài</w:t>
      </w:r>
    </w:p>
    <w:p w14:paraId="1F143D0B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Hi</w:t>
      </w:r>
      <w:r>
        <w:rPr>
          <w:b/>
        </w:rPr>
        <w:t>ệ</w:t>
      </w:r>
      <w:r>
        <w:rPr>
          <w:b/>
        </w:rPr>
        <w:t>u l</w:t>
      </w:r>
      <w:r>
        <w:rPr>
          <w:b/>
        </w:rPr>
        <w:t>ự</w:t>
      </w:r>
      <w:r>
        <w:rPr>
          <w:b/>
        </w:rPr>
        <w:t>c:</w:t>
      </w:r>
      <w:r>
        <w:t>01/03/2026 (Đi</w:t>
      </w:r>
      <w:r>
        <w:t>ề</w:t>
      </w:r>
      <w:r>
        <w:t>u 41 kho</w:t>
      </w:r>
      <w:r>
        <w:t>ả</w:t>
      </w:r>
      <w:r>
        <w:t>n 1).</w:t>
      </w:r>
    </w:p>
    <w:p w14:paraId="667699D9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Th</w:t>
      </w:r>
      <w:r>
        <w:rPr>
          <w:b/>
        </w:rPr>
        <w:t>ờ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 chu</w:t>
      </w:r>
      <w:r>
        <w:rPr>
          <w:b/>
        </w:rPr>
        <w:t>ẩ</w:t>
      </w:r>
      <w:r>
        <w:rPr>
          <w:b/>
        </w:rPr>
        <w:t>n hóa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cũ:</w:t>
      </w:r>
      <w:r>
        <w:t>01/07/2026 (Đi</w:t>
      </w:r>
      <w:r>
        <w:t>ề</w:t>
      </w:r>
      <w:r>
        <w:t>u 40 kho</w:t>
      </w:r>
      <w:r>
        <w:t>ả</w:t>
      </w:r>
      <w:r>
        <w:t>n 1).</w:t>
      </w:r>
    </w:p>
    <w:p w14:paraId="6EF90547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 xml:space="preserve">Quy </w:t>
      </w:r>
      <w:r>
        <w:rPr>
          <w:b/>
        </w:rPr>
        <w:t>đ</w:t>
      </w:r>
      <w:r>
        <w:rPr>
          <w:b/>
        </w:rPr>
        <w:t>ị</w:t>
      </w:r>
      <w:r>
        <w:rPr>
          <w:b/>
        </w:rPr>
        <w:t>nh chuy</w:t>
      </w:r>
      <w:r>
        <w:rPr>
          <w:b/>
        </w:rPr>
        <w:t>ể</w:t>
      </w:r>
      <w:r>
        <w:rPr>
          <w:b/>
        </w:rPr>
        <w:t>n ti</w:t>
      </w:r>
      <w:r>
        <w:rPr>
          <w:b/>
        </w:rPr>
        <w:t>ế</w:t>
      </w:r>
      <w:r>
        <w:rPr>
          <w:b/>
        </w:rPr>
        <w:t>p:</w:t>
      </w:r>
      <w:r>
        <w:t>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chưa s</w:t>
      </w:r>
      <w:r>
        <w:t>ẵ</w:t>
      </w:r>
      <w:r>
        <w:t>n sàng, ti</w:t>
      </w:r>
      <w:r>
        <w:t>ế</w:t>
      </w:r>
      <w:r>
        <w:t>p t</w:t>
      </w:r>
      <w:r>
        <w:t>ụ</w:t>
      </w:r>
      <w:r>
        <w:t>c báo cáo theo NĐ 94/2024/NĐ-CP (Đi</w:t>
      </w:r>
      <w:r>
        <w:t>ề</w:t>
      </w:r>
      <w:r>
        <w:t>u 40 kho</w:t>
      </w:r>
      <w:r>
        <w:t>ả</w:t>
      </w:r>
      <w:r>
        <w:t>n 2).</w:t>
      </w:r>
    </w:p>
    <w:p w14:paraId="624C60C3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Công b</w:t>
      </w:r>
      <w:r>
        <w:rPr>
          <w:b/>
        </w:rPr>
        <w:t>ố</w:t>
      </w:r>
      <w:r>
        <w:rPr>
          <w:b/>
        </w:rPr>
        <w:t xml:space="preserve"> vi ph</w:t>
      </w:r>
      <w:r>
        <w:rPr>
          <w:b/>
        </w:rPr>
        <w:t>ạ</w:t>
      </w:r>
      <w:r>
        <w:rPr>
          <w:b/>
        </w:rPr>
        <w:t>m:</w:t>
      </w:r>
      <w:r>
        <w:t>B</w:t>
      </w:r>
      <w:r>
        <w:t>ộ</w:t>
      </w:r>
      <w:r>
        <w:t xml:space="preserve"> Xây d</w:t>
      </w:r>
      <w:r>
        <w:t>ự</w:t>
      </w:r>
      <w:r>
        <w:t>ng công b</w:t>
      </w:r>
      <w:r>
        <w:t>ố</w:t>
      </w:r>
      <w:r>
        <w:t xml:space="preserve"> cơ quan, t</w:t>
      </w:r>
      <w:r>
        <w:t>ổ</w:t>
      </w:r>
      <w:r>
        <w:t xml:space="preserve"> ch</w:t>
      </w:r>
      <w:r>
        <w:t>ứ</w:t>
      </w:r>
      <w:r>
        <w:t>c, cá nhân vi ph</w:t>
      </w:r>
      <w:r>
        <w:t>ạ</w:t>
      </w:r>
      <w:r>
        <w:t>m trên C</w:t>
      </w:r>
      <w:r>
        <w:t>ổ</w:t>
      </w:r>
      <w:r>
        <w:t>ng thông tin qu</w:t>
      </w:r>
      <w:r>
        <w:t>ố</w:t>
      </w:r>
      <w:r>
        <w:t>c gia (Đi</w:t>
      </w:r>
      <w:r>
        <w:t>ề</w:t>
      </w:r>
      <w:r>
        <w:t>u 36 kho</w:t>
      </w:r>
      <w:r>
        <w:t>ả</w:t>
      </w:r>
      <w:r>
        <w:t>n 5).</w:t>
      </w:r>
    </w:p>
    <w:p w14:paraId="27290F4E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Nghĩa v</w:t>
      </w:r>
      <w:r>
        <w:rPr>
          <w:b/>
        </w:rPr>
        <w:t>ụ</w:t>
      </w:r>
      <w:r>
        <w:rPr>
          <w:b/>
        </w:rPr>
        <w:t>:</w:t>
      </w:r>
      <w:r>
        <w:t>Không chia s</w:t>
      </w:r>
      <w:r>
        <w:t>ẻ</w:t>
      </w:r>
      <w:r>
        <w:t xml:space="preserve"> đúng h</w:t>
      </w:r>
      <w:r>
        <w:t>ạ</w:t>
      </w:r>
      <w:r>
        <w:t>n → ph</w:t>
      </w:r>
      <w:r>
        <w:t>ả</w:t>
      </w:r>
      <w:r>
        <w:t>i có văn b</w:t>
      </w:r>
      <w:r>
        <w:t>ả</w:t>
      </w:r>
      <w:r>
        <w:t>n báo cáo lý do (Đi</w:t>
      </w:r>
      <w:r>
        <w:t>ề</w:t>
      </w:r>
      <w:r>
        <w:t>u 39 kho</w:t>
      </w:r>
      <w:r>
        <w:t>ả</w:t>
      </w:r>
      <w:r>
        <w:t>n 1 đi</w:t>
      </w:r>
      <w:r>
        <w:t>ể</w:t>
      </w:r>
      <w:r>
        <w:t>m a). C</w:t>
      </w:r>
      <w:r>
        <w:t>ấ</w:t>
      </w:r>
      <w:r>
        <w:t>m làm sai l</w:t>
      </w:r>
      <w:r>
        <w:t>ệ</w:t>
      </w:r>
      <w:r>
        <w:t>ch, hư h</w:t>
      </w:r>
      <w:r>
        <w:t>ỏ</w:t>
      </w:r>
      <w:r>
        <w:t>ng, th</w:t>
      </w:r>
      <w:r>
        <w:t>ấ</w:t>
      </w:r>
      <w:r>
        <w:t>t thoát d</w:t>
      </w:r>
      <w:r>
        <w:t>ữ</w:t>
      </w:r>
      <w:r>
        <w:t xml:space="preserve"> li</w:t>
      </w:r>
      <w:r>
        <w:t>ệ</w:t>
      </w:r>
      <w:r>
        <w:t>u (Đi</w:t>
      </w:r>
      <w:r>
        <w:t>ề</w:t>
      </w:r>
      <w:r>
        <w:t>u 39 kho</w:t>
      </w:r>
      <w:r>
        <w:t>ả</w:t>
      </w:r>
      <w:r>
        <w:t>n 1 đi</w:t>
      </w:r>
      <w:r>
        <w:t>ể</w:t>
      </w:r>
      <w:r>
        <w:t>m c).</w:t>
      </w:r>
    </w:p>
    <w:p w14:paraId="6D3CDD7A" w14:textId="77777777" w:rsidR="00FC4F69" w:rsidRDefault="00FC4F69">
      <w:pPr>
        <w:pBdr>
          <w:bottom w:val="single" w:sz="12" w:space="1" w:color="CCCCCC"/>
        </w:pBdr>
        <w:spacing w:before="120"/>
      </w:pPr>
    </w:p>
    <w:p w14:paraId="53098FB9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Phụ lục B: Khung phân tích và phương pháp luận</w:t>
      </w:r>
    </w:p>
    <w:p w14:paraId="30DB9688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B.1. Mô hình đánh giá tác động 4 chiều</w:t>
      </w:r>
    </w:p>
    <w:p w14:paraId="732AAF94" w14:textId="77777777" w:rsidR="00FC4F69" w:rsidRDefault="00603BF7">
      <w:r>
        <w:t>Báo cáo s</w:t>
      </w:r>
      <w:r>
        <w:t>ử</w:t>
      </w:r>
      <w:r>
        <w:t xml:space="preserve"> d</w:t>
      </w:r>
      <w:r>
        <w:t>ụ</w:t>
      </w:r>
      <w:r>
        <w:t xml:space="preserve">ng mô hình </w:t>
      </w:r>
      <w:r>
        <w:rPr>
          <w:b/>
        </w:rPr>
        <w:t>Value Chain Impact Assessment</w:t>
      </w:r>
      <w:r>
        <w:t xml:space="preserve"> — đánh giá tác đ</w:t>
      </w:r>
      <w:r>
        <w:t>ộ</w:t>
      </w:r>
      <w:r>
        <w:t>ng NĐ 357 theo 4 m</w:t>
      </w:r>
      <w:r>
        <w:t>ắ</w:t>
      </w:r>
      <w:r>
        <w:t>t xích trong chu</w:t>
      </w:r>
      <w:r>
        <w:t>ỗ</w:t>
      </w:r>
      <w:r>
        <w:t>i giá tr</w:t>
      </w:r>
      <w:r>
        <w:t>ị</w:t>
      </w:r>
      <w:r>
        <w:t xml:space="preserve"> BĐS c</w:t>
      </w:r>
      <w:r>
        <w:t>ủ</w:t>
      </w:r>
      <w:r>
        <w:t>a Sun Group:</w:t>
      </w:r>
    </w:p>
    <w:p w14:paraId="479EA83E" w14:textId="77777777" w:rsidR="00FC4F69" w:rsidRDefault="00603BF7">
      <w:pPr>
        <w:spacing w:before="20" w:after="40"/>
        <w:ind w:left="720" w:hanging="357"/>
      </w:pPr>
      <w:r>
        <w:t xml:space="preserve">1. </w:t>
      </w:r>
      <w:r>
        <w:rPr>
          <w:b/>
        </w:rPr>
        <w:t>Kh</w:t>
      </w:r>
      <w:r>
        <w:rPr>
          <w:b/>
        </w:rPr>
        <w:t>ở</w:t>
      </w:r>
      <w:r>
        <w:rPr>
          <w:b/>
        </w:rPr>
        <w:t>i t</w:t>
      </w:r>
      <w:r>
        <w:rPr>
          <w:b/>
        </w:rPr>
        <w:t>ạ</w:t>
      </w:r>
      <w:r>
        <w:rPr>
          <w:b/>
        </w:rPr>
        <w:t>o d</w:t>
      </w:r>
      <w:r>
        <w:rPr>
          <w:b/>
        </w:rPr>
        <w:t>ự</w:t>
      </w:r>
      <w:r>
        <w:rPr>
          <w:b/>
        </w:rPr>
        <w:t xml:space="preserve"> án &amp; pháp lý</w:t>
      </w:r>
      <w:r>
        <w:t>(Upstream) — Tác đ</w:t>
      </w:r>
      <w:r>
        <w:t>ộ</w:t>
      </w:r>
      <w:r>
        <w:t>ng đ</w:t>
      </w:r>
      <w:r>
        <w:t>ế</w:t>
      </w:r>
      <w:r>
        <w:t>n quy trình ra s</w:t>
      </w:r>
      <w:r>
        <w:t>ả</w:t>
      </w:r>
      <w:r>
        <w:t>n ph</w:t>
      </w:r>
      <w:r>
        <w:t>ẩ</w:t>
      </w:r>
      <w:r>
        <w:t>m</w:t>
      </w:r>
    </w:p>
    <w:p w14:paraId="2CA92685" w14:textId="77777777" w:rsidR="00FC4F69" w:rsidRDefault="00603BF7">
      <w:pPr>
        <w:spacing w:before="20" w:after="40"/>
        <w:ind w:left="720" w:hanging="357"/>
      </w:pPr>
      <w:r>
        <w:t xml:space="preserve">2. </w:t>
      </w:r>
      <w:r>
        <w:rPr>
          <w:b/>
        </w:rPr>
        <w:t>Phân ph</w:t>
      </w:r>
      <w:r>
        <w:rPr>
          <w:b/>
        </w:rPr>
        <w:t>ố</w:t>
      </w:r>
      <w:r>
        <w:rPr>
          <w:b/>
        </w:rPr>
        <w:t>i &amp; marketing</w:t>
      </w:r>
      <w:r>
        <w:t>(Midstream) — Tác đ</w:t>
      </w:r>
      <w:r>
        <w:t>ộ</w:t>
      </w:r>
      <w:r>
        <w:t>ng đ</w:t>
      </w:r>
      <w:r>
        <w:t>ế</w:t>
      </w:r>
      <w:r>
        <w:t>n kênh bán hàng và tâm lý khách hàng</w:t>
      </w:r>
    </w:p>
    <w:p w14:paraId="7037878B" w14:textId="77777777" w:rsidR="00FC4F69" w:rsidRDefault="00603BF7">
      <w:pPr>
        <w:spacing w:before="20" w:after="40"/>
        <w:ind w:left="720" w:hanging="357"/>
      </w:pPr>
      <w:r>
        <w:t xml:space="preserve">3. </w:t>
      </w:r>
      <w:r>
        <w:rPr>
          <w:b/>
        </w:rPr>
        <w:t>Bàn giao &amp; v</w:t>
      </w:r>
      <w:r>
        <w:rPr>
          <w:b/>
        </w:rPr>
        <w:t>ậ</w:t>
      </w:r>
      <w:r>
        <w:rPr>
          <w:b/>
        </w:rPr>
        <w:t>n hành</w:t>
      </w:r>
      <w:r>
        <w:t>(Downstream) — Tác đ</w:t>
      </w:r>
      <w:r>
        <w:t>ộ</w:t>
      </w:r>
      <w:r>
        <w:t>ng đ</w:t>
      </w:r>
      <w:r>
        <w:t>ế</w:t>
      </w:r>
      <w:r>
        <w:t>n h</w:t>
      </w:r>
      <w:r>
        <w:t>ậ</w:t>
      </w:r>
      <w:r>
        <w:t>u mãi và dòng ti</w:t>
      </w:r>
      <w:r>
        <w:t>ề</w:t>
      </w:r>
      <w:r>
        <w:t>n recurring</w:t>
      </w:r>
    </w:p>
    <w:p w14:paraId="1D57C76D" w14:textId="77777777" w:rsidR="00FC4F69" w:rsidRDefault="00603BF7">
      <w:pPr>
        <w:spacing w:before="20" w:after="40"/>
        <w:ind w:left="720" w:hanging="357"/>
      </w:pPr>
      <w:r>
        <w:t xml:space="preserve">4. </w:t>
      </w:r>
      <w:r>
        <w:rPr>
          <w:b/>
        </w:rPr>
        <w:t>H</w:t>
      </w:r>
      <w:r>
        <w:rPr>
          <w:b/>
        </w:rPr>
        <w:t>ạ</w:t>
      </w:r>
      <w:r>
        <w:rPr>
          <w:b/>
        </w:rPr>
        <w:t xml:space="preserve"> t</w:t>
      </w:r>
      <w:r>
        <w:rPr>
          <w:b/>
        </w:rPr>
        <w:t>ầ</w:t>
      </w:r>
      <w:r>
        <w:rPr>
          <w:b/>
        </w:rPr>
        <w:t>ng công ngh</w:t>
      </w:r>
      <w:r>
        <w:rPr>
          <w:b/>
        </w:rPr>
        <w:t>ệ</w:t>
      </w:r>
      <w:r>
        <w:rPr>
          <w:b/>
        </w:rPr>
        <w:t xml:space="preserve"> &amp; tài chính</w:t>
      </w:r>
      <w:r>
        <w:t>(Foundation) — Tác đ</w:t>
      </w:r>
      <w:r>
        <w:t>ộ</w:t>
      </w:r>
      <w:r>
        <w:t>ng đ</w:t>
      </w:r>
      <w:r>
        <w:t>ế</w:t>
      </w:r>
      <w:r>
        <w:t>n n</w:t>
      </w:r>
      <w:r>
        <w:t>ề</w:t>
      </w:r>
      <w:r>
        <w:t>n t</w:t>
      </w:r>
      <w:r>
        <w:t>ả</w:t>
      </w:r>
      <w:r>
        <w:t>ng v</w:t>
      </w:r>
      <w:r>
        <w:t>ậ</w:t>
      </w:r>
      <w:r>
        <w:t>n hành</w:t>
      </w:r>
    </w:p>
    <w:p w14:paraId="4B8A51AD" w14:textId="77777777" w:rsidR="00FC4F69" w:rsidRDefault="00603BF7">
      <w:r>
        <w:t>M</w:t>
      </w:r>
      <w:r>
        <w:t>ỗ</w:t>
      </w:r>
      <w:r>
        <w:t>i m</w:t>
      </w:r>
      <w:r>
        <w:t>ắ</w:t>
      </w:r>
      <w:r>
        <w:t>t xích đư</w:t>
      </w:r>
      <w:r>
        <w:t>ợ</w:t>
      </w:r>
      <w:r>
        <w:t xml:space="preserve">c phân tích theo chu trình: </w:t>
      </w:r>
      <w:r>
        <w:rPr>
          <w:b/>
        </w:rPr>
        <w:t>Nh</w:t>
      </w:r>
      <w:r>
        <w:rPr>
          <w:b/>
        </w:rPr>
        <w:t>ậ</w:t>
      </w:r>
      <w:r>
        <w:rPr>
          <w:b/>
        </w:rPr>
        <w:t>n di</w:t>
      </w:r>
      <w:r>
        <w:rPr>
          <w:b/>
        </w:rPr>
        <w:t>ệ</w:t>
      </w:r>
      <w:r>
        <w:rPr>
          <w:b/>
        </w:rPr>
        <w:t>n 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→ Lư</w:t>
      </w:r>
      <w:r>
        <w:rPr>
          <w:b/>
        </w:rPr>
        <w:t>ợ</w:t>
      </w:r>
      <w:r>
        <w:rPr>
          <w:b/>
        </w:rPr>
        <w:t>ng hóa r</w:t>
      </w:r>
      <w:r>
        <w:rPr>
          <w:b/>
        </w:rPr>
        <w:t>ủ</w:t>
      </w:r>
      <w:r>
        <w:rPr>
          <w:b/>
        </w:rPr>
        <w:t>i ro →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gi</w:t>
      </w:r>
      <w:r>
        <w:rPr>
          <w:b/>
        </w:rPr>
        <w:t>ả</w:t>
      </w:r>
      <w:r>
        <w:rPr>
          <w:b/>
        </w:rPr>
        <w:t>i pháp → Giao trách nhi</w:t>
      </w:r>
      <w:r>
        <w:rPr>
          <w:b/>
        </w:rPr>
        <w:t>ệ</w:t>
      </w:r>
      <w:r>
        <w:rPr>
          <w:b/>
        </w:rPr>
        <w:t>m.</w:t>
      </w:r>
    </w:p>
    <w:p w14:paraId="146C32B7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B.2. Dòng chảy dữ liệu trước và sau NĐ 357</w:t>
      </w:r>
    </w:p>
    <w:p w14:paraId="15E25A4B" w14:textId="77777777" w:rsidR="00FC4F69" w:rsidRDefault="00603BF7">
      <w:r>
        <w:rPr>
          <w:b/>
        </w:rPr>
        <w:t>Trư</w:t>
      </w:r>
      <w:r>
        <w:rPr>
          <w:b/>
        </w:rPr>
        <w:t>ớ</w:t>
      </w:r>
      <w:r>
        <w:rPr>
          <w:b/>
        </w:rPr>
        <w:t>c NĐ 357 (As-is):</w:t>
      </w:r>
      <w:r>
        <w:br/>
        <w:t>- D</w:t>
      </w:r>
      <w:r>
        <w:t>ữ</w:t>
      </w:r>
      <w:r>
        <w:t xml:space="preserve"> li</w:t>
      </w:r>
      <w:r>
        <w:t>ệ</w:t>
      </w:r>
      <w:r>
        <w:t>u d</w:t>
      </w:r>
      <w:r>
        <w:t>ự</w:t>
      </w:r>
      <w:r>
        <w:t xml:space="preserve"> án: lưu tr</w:t>
      </w:r>
      <w:r>
        <w:t>ữ</w:t>
      </w:r>
      <w:r>
        <w:t xml:space="preserve"> phân tán t</w:t>
      </w:r>
      <w:r>
        <w:t>ạ</w:t>
      </w:r>
      <w:r>
        <w:t>i Sun CRM, file Excel phòng kinh doanh, h</w:t>
      </w:r>
      <w:r>
        <w:t>ồ</w:t>
      </w:r>
      <w:r>
        <w:t xml:space="preserve"> sơ gi</w:t>
      </w:r>
      <w:r>
        <w:t>ấ</w:t>
      </w:r>
      <w:r>
        <w:t>y Ban Pháp ch</w:t>
      </w:r>
      <w:r>
        <w:t>ế</w:t>
      </w:r>
      <w:r>
        <w:t>.</w:t>
      </w:r>
      <w:r>
        <w:br/>
        <w:t>-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ch: ghi nh</w:t>
      </w:r>
      <w:r>
        <w:t>ậ</w:t>
      </w:r>
      <w:r>
        <w:t>n trên Sun CRM, không liên thông cơ quan nhà nư</w:t>
      </w:r>
      <w:r>
        <w:t>ớ</w:t>
      </w:r>
      <w:r>
        <w:t>c.</w:t>
      </w:r>
      <w:r>
        <w:br/>
        <w:t>- D</w:t>
      </w:r>
      <w:r>
        <w:t>ữ</w:t>
      </w:r>
      <w:r>
        <w:t xml:space="preserve"> li</w:t>
      </w:r>
      <w:r>
        <w:t>ệ</w:t>
      </w:r>
      <w:r>
        <w:t>u s</w:t>
      </w:r>
      <w:r>
        <w:t>ở</w:t>
      </w:r>
      <w:r>
        <w:t xml:space="preserve"> h</w:t>
      </w:r>
      <w:r>
        <w:t>ữ</w:t>
      </w:r>
      <w:r>
        <w:t>u: qu</w:t>
      </w:r>
      <w:r>
        <w:t>ả</w:t>
      </w:r>
      <w:r>
        <w:t>n lý b</w:t>
      </w:r>
      <w:r>
        <w:t>ở</w:t>
      </w:r>
      <w:r>
        <w:t>i S</w:t>
      </w:r>
      <w:r>
        <w:t>ở</w:t>
      </w:r>
      <w:r>
        <w:t xml:space="preserve"> TN&amp;MT, không chia s</w:t>
      </w:r>
      <w:r>
        <w:t>ẻ</w:t>
      </w:r>
      <w:r>
        <w:t xml:space="preserve"> ngư</w:t>
      </w:r>
      <w:r>
        <w:t>ợ</w:t>
      </w:r>
      <w:r>
        <w:t>c v</w:t>
      </w:r>
      <w:r>
        <w:t>ề</w:t>
      </w:r>
      <w:r>
        <w:t xml:space="preserve"> ch</w:t>
      </w:r>
      <w:r>
        <w:t>ủ</w:t>
      </w:r>
      <w:r>
        <w:t xml:space="preserve"> đ</w:t>
      </w:r>
      <w:r>
        <w:t>ầ</w:t>
      </w:r>
      <w:r>
        <w:t>u tư.</w:t>
      </w:r>
    </w:p>
    <w:p w14:paraId="27AEB17C" w14:textId="77777777" w:rsidR="00FC4F69" w:rsidRDefault="00603BF7">
      <w:r>
        <w:rPr>
          <w:b/>
        </w:rPr>
        <w:t>Sau NĐ 357 (To-be):</w:t>
      </w:r>
      <w:r>
        <w:br/>
        <w:t>-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BĐS có m</w:t>
      </w:r>
      <w:r>
        <w:t>ộ</w:t>
      </w:r>
      <w:r>
        <w:t>t mã đ</w:t>
      </w:r>
      <w:r>
        <w:t>ị</w:t>
      </w:r>
      <w:r>
        <w:t>nh danh duy nh</w:t>
      </w:r>
      <w:r>
        <w:t>ấ</w:t>
      </w:r>
      <w:r>
        <w:t>t trên h</w:t>
      </w:r>
      <w:r>
        <w:t>ệ</w:t>
      </w:r>
      <w:r>
        <w:t xml:space="preserve"> th</w:t>
      </w:r>
      <w:r>
        <w:t>ố</w:t>
      </w:r>
      <w:r>
        <w:t>ng qu</w:t>
      </w:r>
      <w:r>
        <w:t>ố</w:t>
      </w:r>
      <w:r>
        <w:t>c gia.</w:t>
      </w:r>
      <w:r>
        <w:br/>
        <w:t>-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đư</w:t>
      </w:r>
      <w:r>
        <w:t>ợ</w:t>
      </w:r>
      <w:r>
        <w:t>c đ</w:t>
      </w:r>
      <w:r>
        <w:t>ẩ</w:t>
      </w:r>
      <w:r>
        <w:t>y lên C</w:t>
      </w:r>
      <w:r>
        <w:t>ổ</w:t>
      </w:r>
      <w:r>
        <w:t>ng qu</w:t>
      </w:r>
      <w:r>
        <w:t>ố</w:t>
      </w:r>
      <w:r>
        <w:t>c gia theo th</w:t>
      </w:r>
      <w:r>
        <w:t>ờ</w:t>
      </w:r>
      <w:r>
        <w:t>i gian th</w:t>
      </w:r>
      <w:r>
        <w:t>ự</w:t>
      </w:r>
      <w:r>
        <w:t>c qua API.</w:t>
      </w:r>
      <w:r>
        <w:br/>
        <w:t>- Cơ quan Thu</w:t>
      </w:r>
      <w:r>
        <w:t>ế</w:t>
      </w:r>
      <w:r>
        <w:t>, Ngân hàng, Công ch</w:t>
      </w:r>
      <w:r>
        <w:t>ứ</w:t>
      </w:r>
      <w:r>
        <w:t>ng đ</w:t>
      </w:r>
      <w:r>
        <w:t>ề</w:t>
      </w:r>
      <w:r>
        <w:t>u truy c</w:t>
      </w:r>
      <w:r>
        <w:t>ậ</w:t>
      </w:r>
      <w:r>
        <w:t>p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 liên quan.</w:t>
      </w:r>
      <w:r>
        <w:br/>
        <w:t>- Sun CRM/ERP ph</w:t>
      </w:r>
      <w:r>
        <w:t>ả</w:t>
      </w:r>
      <w:r>
        <w:t>i đ</w:t>
      </w:r>
      <w:r>
        <w:t>ồ</w:t>
      </w:r>
      <w:r>
        <w:t>ng b</w:t>
      </w:r>
      <w:r>
        <w:t>ộ</w:t>
      </w:r>
      <w:r>
        <w:t xml:space="preserve"> 2 chi</w:t>
      </w:r>
      <w:r>
        <w:t>ề</w:t>
      </w:r>
      <w:r>
        <w:t>u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qu</w:t>
      </w:r>
      <w:r>
        <w:t>ố</w:t>
      </w:r>
      <w:r>
        <w:t>c gia.</w:t>
      </w:r>
    </w:p>
    <w:p w14:paraId="73DBAB66" w14:textId="77777777" w:rsidR="00FC4F69" w:rsidRDefault="00FC4F69">
      <w:pPr>
        <w:pBdr>
          <w:bottom w:val="single" w:sz="12" w:space="1" w:color="CCCCCC"/>
        </w:pBdr>
        <w:spacing w:before="120"/>
      </w:pPr>
    </w:p>
    <w:p w14:paraId="4D4B6197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Phụ lục C: Tài liệu đặc tả kỹ thuật (dành riêng cho Khối CNTT)</w:t>
      </w:r>
    </w:p>
    <w:p w14:paraId="5FEBA94E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C.1. Cấu trúc mã định danh 40 ký tự</w:t>
      </w:r>
    </w:p>
    <w:p w14:paraId="6ECB122A" w14:textId="77777777" w:rsidR="00FC4F69" w:rsidRDefault="00603BF7">
      <w:r>
        <w:t>Theo Ph</w:t>
      </w:r>
      <w:r>
        <w:t>ụ</w:t>
      </w:r>
      <w:r>
        <w:t xml:space="preserve"> l</w:t>
      </w:r>
      <w:r>
        <w:t>ụ</w:t>
      </w:r>
      <w:r>
        <w:t>c I m</w:t>
      </w:r>
      <w:r>
        <w:t>ụ</w:t>
      </w:r>
      <w:r>
        <w:t>c 1 c</w:t>
      </w:r>
      <w:r>
        <w:t>ủ</w:t>
      </w:r>
      <w:r>
        <w:t>a NĐ 357:</w:t>
      </w:r>
    </w:p>
    <w:p w14:paraId="7F84C69F" w14:textId="77777777" w:rsidR="00FC4F69" w:rsidRDefault="00603BF7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before="160" w:after="160" w:line="240" w:lineRule="auto"/>
        <w:ind w:left="283"/>
      </w:pPr>
      <w:r>
        <w:rPr>
          <w:rFonts w:ascii="Consolas" w:hAnsi="Consolas"/>
          <w:color w:val="333333"/>
          <w:sz w:val="18"/>
        </w:rPr>
        <w:t>[Mã th</w:t>
      </w:r>
      <w:r>
        <w:rPr>
          <w:rFonts w:ascii="Consolas" w:hAnsi="Consolas"/>
          <w:color w:val="333333"/>
          <w:sz w:val="18"/>
        </w:rPr>
        <w:t>ử</w:t>
      </w:r>
      <w:r>
        <w:rPr>
          <w:rFonts w:ascii="Consolas" w:hAnsi="Consolas"/>
          <w:color w:val="333333"/>
          <w:sz w:val="18"/>
        </w:rPr>
        <w:t>a đ</w:t>
      </w:r>
      <w:r>
        <w:rPr>
          <w:rFonts w:ascii="Consolas" w:hAnsi="Consolas"/>
          <w:color w:val="333333"/>
          <w:sz w:val="18"/>
        </w:rPr>
        <w:t>ấ</w:t>
      </w:r>
      <w:r>
        <w:rPr>
          <w:rFonts w:ascii="Consolas" w:hAnsi="Consolas"/>
          <w:color w:val="333333"/>
          <w:sz w:val="18"/>
        </w:rPr>
        <w:t>t] - [Mã d</w:t>
      </w:r>
      <w:r>
        <w:rPr>
          <w:rFonts w:ascii="Consolas" w:hAnsi="Consolas"/>
          <w:color w:val="333333"/>
          <w:sz w:val="18"/>
        </w:rPr>
        <w:t>ự</w:t>
      </w:r>
      <w:r>
        <w:rPr>
          <w:rFonts w:ascii="Consolas" w:hAnsi="Consolas"/>
          <w:color w:val="333333"/>
          <w:sz w:val="18"/>
        </w:rPr>
        <w:t xml:space="preserve"> án/CTXD] - [Mã đ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a đi</w:t>
      </w:r>
      <w:r>
        <w:rPr>
          <w:rFonts w:ascii="Consolas" w:hAnsi="Consolas"/>
          <w:color w:val="333333"/>
          <w:sz w:val="18"/>
        </w:rPr>
        <w:t>ể</w:t>
      </w:r>
      <w:r>
        <w:rPr>
          <w:rFonts w:ascii="Consolas" w:hAnsi="Consolas"/>
          <w:color w:val="333333"/>
          <w:sz w:val="18"/>
        </w:rPr>
        <w:t>m*] - [Dãy ký t</w:t>
      </w:r>
      <w:r>
        <w:rPr>
          <w:rFonts w:ascii="Consolas" w:hAnsi="Consolas"/>
          <w:color w:val="333333"/>
          <w:sz w:val="18"/>
        </w:rPr>
        <w:t>ự</w:t>
      </w:r>
      <w:r>
        <w:rPr>
          <w:rFonts w:ascii="Consolas" w:hAnsi="Consolas"/>
          <w:color w:val="333333"/>
          <w:sz w:val="18"/>
        </w:rPr>
        <w:t xml:space="preserve"> t</w:t>
      </w:r>
      <w:r>
        <w:rPr>
          <w:rFonts w:ascii="Consolas" w:hAnsi="Consolas"/>
          <w:color w:val="333333"/>
          <w:sz w:val="18"/>
        </w:rPr>
        <w:t>ự</w:t>
      </w:r>
      <w:r>
        <w:rPr>
          <w:rFonts w:ascii="Consolas" w:hAnsi="Consolas"/>
          <w:color w:val="333333"/>
          <w:sz w:val="18"/>
        </w:rPr>
        <w:t xml:space="preserve"> nhiên]</w:t>
      </w:r>
    </w:p>
    <w:p w14:paraId="23C4BB39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Mã th</w:t>
      </w:r>
      <w:r>
        <w:rPr>
          <w:b/>
        </w:rPr>
        <w:t>ử</w:t>
      </w:r>
      <w:r>
        <w:rPr>
          <w:b/>
        </w:rPr>
        <w:t>a đ</w:t>
      </w:r>
      <w:r>
        <w:rPr>
          <w:b/>
        </w:rPr>
        <w:t>ấ</w:t>
      </w:r>
      <w:r>
        <w:rPr>
          <w:b/>
        </w:rPr>
        <w:t>t:</w:t>
      </w:r>
      <w:r>
        <w:t>Theo CSDL qu</w:t>
      </w:r>
      <w:r>
        <w:t>ố</w:t>
      </w:r>
      <w:r>
        <w:t>c gia v</w:t>
      </w:r>
      <w:r>
        <w:t>ề</w:t>
      </w:r>
      <w:r>
        <w:t xml:space="preserve"> đ</w:t>
      </w:r>
      <w:r>
        <w:t>ấ</w:t>
      </w:r>
      <w:r>
        <w:t>t đai (B</w:t>
      </w:r>
      <w:r>
        <w:t>ộ</w:t>
      </w:r>
      <w:r>
        <w:t xml:space="preserve"> Nông nghi</w:t>
      </w:r>
      <w:r>
        <w:t>ệ</w:t>
      </w:r>
      <w:r>
        <w:t>p và Môi trư</w:t>
      </w:r>
      <w:r>
        <w:t>ờ</w:t>
      </w:r>
      <w:r>
        <w:t>ng).</w:t>
      </w:r>
    </w:p>
    <w:p w14:paraId="4D4F3E1E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Mã d</w:t>
      </w:r>
      <w:r>
        <w:rPr>
          <w:b/>
        </w:rPr>
        <w:t>ự</w:t>
      </w:r>
      <w:r>
        <w:rPr>
          <w:b/>
        </w:rPr>
        <w:t xml:space="preserve"> án/CTXD:</w:t>
      </w:r>
      <w:r>
        <w:t>Mã s</w:t>
      </w:r>
      <w:r>
        <w:t>ố</w:t>
      </w:r>
      <w:r>
        <w:t xml:space="preserve"> thông tin d</w:t>
      </w:r>
      <w:r>
        <w:t>ự</w:t>
      </w:r>
      <w:r>
        <w:t xml:space="preserve"> án, công trình xây d</w:t>
      </w:r>
      <w:r>
        <w:t>ự</w:t>
      </w:r>
      <w:r>
        <w:t>ng.</w:t>
      </w:r>
    </w:p>
    <w:p w14:paraId="740ED884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Mã đ</w:t>
      </w:r>
      <w:r>
        <w:rPr>
          <w:b/>
        </w:rPr>
        <w:t>ị</w:t>
      </w:r>
      <w:r>
        <w:rPr>
          <w:b/>
        </w:rPr>
        <w:t>a đi</w:t>
      </w:r>
      <w:r>
        <w:rPr>
          <w:b/>
        </w:rPr>
        <w:t>ể</w:t>
      </w:r>
      <w:r>
        <w:rPr>
          <w:b/>
        </w:rPr>
        <w:t>m:</w:t>
      </w:r>
      <w:r>
        <w:t>N</w:t>
      </w:r>
      <w:r>
        <w:t>ế</w:t>
      </w:r>
      <w:r>
        <w:t xml:space="preserve">u có, theo quy </w:t>
      </w:r>
      <w:r>
        <w:t>đ</w:t>
      </w:r>
      <w:r>
        <w:t>ị</w:t>
      </w:r>
      <w:r>
        <w:t>nh đ</w:t>
      </w:r>
      <w:r>
        <w:t>ị</w:t>
      </w:r>
      <w:r>
        <w:t>nh danh đ</w:t>
      </w:r>
      <w:r>
        <w:t>ị</w:t>
      </w:r>
      <w:r>
        <w:t>a đi</w:t>
      </w:r>
      <w:r>
        <w:t>ể</w:t>
      </w:r>
      <w:r>
        <w:t>m (B</w:t>
      </w:r>
      <w:r>
        <w:t>ộ</w:t>
      </w:r>
      <w:r>
        <w:t xml:space="preserve"> Công an).</w:t>
      </w:r>
    </w:p>
    <w:p w14:paraId="78953510" w14:textId="77777777" w:rsidR="00FC4F69" w:rsidRDefault="00603BF7">
      <w:pPr>
        <w:spacing w:before="20" w:after="40"/>
        <w:ind w:left="720" w:hanging="357"/>
      </w:pPr>
      <w:r>
        <w:rPr>
          <w:sz w:val="20"/>
        </w:rPr>
        <w:lastRenderedPageBreak/>
        <w:t xml:space="preserve">• </w:t>
      </w:r>
      <w:r>
        <w:rPr>
          <w:b/>
        </w:rPr>
        <w:t>Dãy ký t</w:t>
      </w:r>
      <w:r>
        <w:rPr>
          <w:b/>
        </w:rPr>
        <w:t>ự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nhiên:</w:t>
      </w:r>
    </w:p>
    <w:p w14:paraId="0F21A36C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 xml:space="preserve">Nhà </w:t>
      </w:r>
      <w:r>
        <w:t>ở</w:t>
      </w:r>
      <w:r>
        <w:t>: 8 ký t</w:t>
      </w:r>
      <w:r>
        <w:t>ự</w:t>
      </w:r>
      <w:r>
        <w:t xml:space="preserve"> —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s</w:t>
      </w:r>
      <w:r>
        <w:t>ả</w:t>
      </w:r>
      <w:r>
        <w:t>n ph</w:t>
      </w:r>
      <w:r>
        <w:t>ẩ</w:t>
      </w:r>
      <w:r>
        <w:t>m trong d</w:t>
      </w:r>
      <w:r>
        <w:t>ự</w:t>
      </w:r>
      <w:r>
        <w:t xml:space="preserve"> án.</w:t>
      </w:r>
    </w:p>
    <w:p w14:paraId="18871C69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t>Ph</w:t>
      </w:r>
      <w:r>
        <w:t>ầ</w:t>
      </w:r>
      <w:r>
        <w:t>n di</w:t>
      </w:r>
      <w:r>
        <w:t>ệ</w:t>
      </w:r>
      <w:r>
        <w:t>n tích sàn: 6 ký t</w:t>
      </w:r>
      <w:r>
        <w:t>ự</w:t>
      </w:r>
      <w:r>
        <w:t xml:space="preserve"> — liên k</w:t>
      </w:r>
      <w:r>
        <w:t>ế</w:t>
      </w:r>
      <w:r>
        <w:t>t v</w:t>
      </w:r>
      <w:r>
        <w:t>ớ</w:t>
      </w:r>
      <w:r>
        <w:t>i mã đ</w:t>
      </w:r>
      <w:r>
        <w:t>ị</w:t>
      </w:r>
      <w:r>
        <w:t>nh danh công trình.</w:t>
      </w:r>
    </w:p>
    <w:p w14:paraId="1259A823" w14:textId="77777777" w:rsidR="00FC4F69" w:rsidRDefault="00603BF7">
      <w:r>
        <w:rPr>
          <w:b/>
        </w:rPr>
        <w:t>Quy t</w:t>
      </w:r>
      <w:r>
        <w:rPr>
          <w:b/>
        </w:rPr>
        <w:t>ắ</w:t>
      </w:r>
      <w:r>
        <w:rPr>
          <w:b/>
        </w:rPr>
        <w:t>c format:</w:t>
      </w:r>
      <w:r>
        <w:br/>
        <w:t>- T</w:t>
      </w:r>
      <w:r>
        <w:t>ố</w:t>
      </w:r>
      <w:r>
        <w:t>i đa 50 ký t</w:t>
      </w:r>
      <w:r>
        <w:t>ự</w:t>
      </w:r>
      <w:r>
        <w:t xml:space="preserve"> (NĐ ghi 40 t</w:t>
      </w:r>
      <w:r>
        <w:t>ạ</w:t>
      </w:r>
      <w:r>
        <w:t>i Đi</w:t>
      </w:r>
      <w:r>
        <w:t>ề</w:t>
      </w:r>
      <w:r>
        <w:t>u 3 kho</w:t>
      </w:r>
      <w:r>
        <w:t>ả</w:t>
      </w:r>
      <w:r>
        <w:t>n 5, nhưng Ph</w:t>
      </w:r>
      <w:r>
        <w:t>ụ</w:t>
      </w:r>
      <w:r>
        <w:t xml:space="preserve"> l</w:t>
      </w:r>
      <w:r>
        <w:t>ụ</w:t>
      </w:r>
      <w:r>
        <w:t>c I m</w:t>
      </w:r>
      <w:r>
        <w:t>ụ</w:t>
      </w:r>
      <w:r>
        <w:t>c 1 ghi t</w:t>
      </w:r>
      <w:r>
        <w:t>ố</w:t>
      </w:r>
      <w:r>
        <w:t>i đa 50 ký t</w:t>
      </w:r>
      <w:r>
        <w:t>ự</w:t>
      </w:r>
      <w:r>
        <w:t>).</w:t>
      </w:r>
      <w:r>
        <w:br/>
        <w:t>- Ch</w:t>
      </w:r>
      <w:r>
        <w:t>ỉ</w:t>
      </w:r>
      <w:r>
        <w:t xml:space="preserve"> ch</w:t>
      </w:r>
      <w:r>
        <w:t>ứ</w:t>
      </w:r>
      <w:r>
        <w:t>a: A-Z (ch</w:t>
      </w:r>
      <w:r>
        <w:t>ữ</w:t>
      </w:r>
      <w:r>
        <w:t xml:space="preserve"> in hoa không d</w:t>
      </w:r>
      <w:r>
        <w:t>ấ</w:t>
      </w:r>
      <w:r>
        <w:t>u), 0-9, d</w:t>
      </w:r>
      <w:r>
        <w:t>ấ</w:t>
      </w:r>
      <w:r>
        <w:t>u g</w:t>
      </w:r>
      <w:r>
        <w:t>ạ</w:t>
      </w:r>
      <w:r>
        <w:t>ch ngang (-).</w:t>
      </w:r>
      <w:r>
        <w:br/>
        <w:t>- Không ch</w:t>
      </w:r>
      <w:r>
        <w:t>ứ</w:t>
      </w:r>
      <w:r>
        <w:t>a 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 ngoài d</w:t>
      </w:r>
      <w:r>
        <w:t>ấ</w:t>
      </w:r>
      <w:r>
        <w:t>u g</w:t>
      </w:r>
      <w:r>
        <w:t>ạ</w:t>
      </w:r>
      <w:r>
        <w:t>ch ngang.</w:t>
      </w:r>
    </w:p>
    <w:p w14:paraId="1493FED7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C.2. Tiêu chuẩn API kết nối</w:t>
      </w:r>
    </w:p>
    <w:p w14:paraId="0CA43375" w14:textId="77777777" w:rsidR="00FC4F69" w:rsidRDefault="00603BF7">
      <w:r>
        <w:t>Theo Đi</w:t>
      </w:r>
      <w:r>
        <w:t>ề</w:t>
      </w:r>
      <w:r>
        <w:t>u 31 kho</w:t>
      </w:r>
      <w:r>
        <w:t>ả</w:t>
      </w:r>
      <w:r>
        <w:t>n 1 đi</w:t>
      </w:r>
      <w:r>
        <w:t>ể</w:t>
      </w:r>
      <w:r>
        <w:t>m a và Ph</w:t>
      </w:r>
      <w:r>
        <w:t>ụ</w:t>
      </w:r>
      <w:r>
        <w:t xml:space="preserve"> l</w:t>
      </w:r>
      <w:r>
        <w:t>ụ</w:t>
      </w:r>
      <w:r>
        <w:t>c II:</w:t>
      </w:r>
      <w:r>
        <w:br/>
        <w:t>- Giao th</w:t>
      </w:r>
      <w:r>
        <w:t>ứ</w:t>
      </w:r>
      <w:r>
        <w:t>c: RESTful API (d</w:t>
      </w:r>
      <w:r>
        <w:t>ự</w:t>
      </w:r>
      <w:r>
        <w:t xml:space="preserve"> </w:t>
      </w:r>
      <w:r>
        <w:t>ki</w:t>
      </w:r>
      <w:r>
        <w:t>ế</w:t>
      </w:r>
      <w:r>
        <w:t>n, theo tiêu chu</w:t>
      </w:r>
      <w:r>
        <w:t>ẩ</w:t>
      </w:r>
      <w:r>
        <w:t>n Khung ki</w:t>
      </w:r>
      <w:r>
        <w:t>ế</w:t>
      </w:r>
      <w:r>
        <w:t>n trúc Chính ph</w:t>
      </w:r>
      <w:r>
        <w:t>ủ</w:t>
      </w:r>
      <w:r>
        <w:t xml:space="preserve"> s</w:t>
      </w:r>
      <w:r>
        <w:t>ố</w:t>
      </w:r>
      <w:r>
        <w:t>).</w:t>
      </w:r>
      <w:r>
        <w:br/>
        <w:t>- B</w:t>
      </w:r>
      <w:r>
        <w:t>ả</w:t>
      </w:r>
      <w:r>
        <w:t>o m</w:t>
      </w:r>
      <w:r>
        <w:t>ậ</w:t>
      </w:r>
      <w:r>
        <w:t>t: HTTPS, xác th</w:t>
      </w:r>
      <w:r>
        <w:t>ự</w:t>
      </w:r>
      <w:r>
        <w:t>c b</w:t>
      </w:r>
      <w:r>
        <w:t>ằ</w:t>
      </w:r>
      <w:r>
        <w:t>ng ch</w:t>
      </w:r>
      <w:r>
        <w:t>ứ</w:t>
      </w:r>
      <w:r>
        <w:t>ng thư s</w:t>
      </w:r>
      <w:r>
        <w:t>ố</w:t>
      </w:r>
      <w:r>
        <w:t>, ch</w:t>
      </w:r>
      <w:r>
        <w:t>ữ</w:t>
      </w:r>
      <w:r>
        <w:t xml:space="preserve"> ký s</w:t>
      </w:r>
      <w:r>
        <w:t>ố</w:t>
      </w:r>
      <w:r>
        <w:t xml:space="preserve"> (Đi</w:t>
      </w:r>
      <w:r>
        <w:t>ề</w:t>
      </w:r>
      <w:r>
        <w:t>u 32 kho</w:t>
      </w:r>
      <w:r>
        <w:t>ả</w:t>
      </w:r>
      <w:r>
        <w:t>n 2 đi</w:t>
      </w:r>
      <w:r>
        <w:t>ể</w:t>
      </w:r>
      <w:r>
        <w:t>m b).</w:t>
      </w:r>
      <w:r>
        <w:br/>
        <w:t>- T</w:t>
      </w:r>
      <w:r>
        <w:t>ầ</w:t>
      </w:r>
      <w:r>
        <w:t>n su</w:t>
      </w:r>
      <w:r>
        <w:t>ấ</w:t>
      </w:r>
      <w:r>
        <w:t>t: Th</w:t>
      </w:r>
      <w:r>
        <w:t>ờ</w:t>
      </w:r>
      <w:r>
        <w:t>i gian th</w:t>
      </w:r>
      <w:r>
        <w:t>ự</w:t>
      </w:r>
      <w:r>
        <w:t>c khi phát sinh bi</w:t>
      </w:r>
      <w:r>
        <w:t>ế</w:t>
      </w:r>
      <w:r>
        <w:t>n đ</w:t>
      </w:r>
      <w:r>
        <w:t>ộ</w:t>
      </w:r>
      <w:r>
        <w:t>ng (Đi</w:t>
      </w:r>
      <w:r>
        <w:t>ề</w:t>
      </w:r>
      <w:r>
        <w:t>u 31 kho</w:t>
      </w:r>
      <w:r>
        <w:t>ả</w:t>
      </w:r>
      <w:r>
        <w:t>n 2).</w:t>
      </w:r>
      <w:r>
        <w:br/>
        <w:t>- Metadata: Ph</w:t>
      </w:r>
      <w:r>
        <w:t>ả</w:t>
      </w:r>
      <w:r>
        <w:t>i đăng t</w:t>
      </w:r>
      <w:r>
        <w:t>ả</w:t>
      </w:r>
      <w:r>
        <w:t>i đ</w:t>
      </w:r>
      <w:r>
        <w:t>ầ</w:t>
      </w:r>
      <w:r>
        <w:t>y đ</w:t>
      </w:r>
      <w:r>
        <w:t>ủ</w:t>
      </w:r>
      <w:r>
        <w:t xml:space="preserve"> lên t</w:t>
      </w:r>
      <w:r>
        <w:t>ừ</w:t>
      </w:r>
      <w:r>
        <w:t xml:space="preserve"> đi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dùng chung (Đi</w:t>
      </w:r>
      <w:r>
        <w:t>ề</w:t>
      </w:r>
      <w:r>
        <w:t>u 31 kho</w:t>
      </w:r>
      <w:r>
        <w:t>ả</w:t>
      </w:r>
      <w:r>
        <w:t>n 3).</w:t>
      </w:r>
    </w:p>
    <w:p w14:paraId="1256CF92" w14:textId="77777777" w:rsidR="00FC4F69" w:rsidRDefault="00FC4F69">
      <w:pPr>
        <w:pBdr>
          <w:bottom w:val="single" w:sz="12" w:space="1" w:color="CCCCCC"/>
        </w:pBdr>
        <w:spacing w:before="120"/>
      </w:pPr>
    </w:p>
    <w:p w14:paraId="2765D321" w14:textId="77777777" w:rsidR="00FC4F69" w:rsidRDefault="00603BF7">
      <w:pPr>
        <w:pStyle w:val="Heading3"/>
        <w:spacing w:before="240" w:after="160"/>
      </w:pPr>
      <w:r>
        <w:rPr>
          <w:rFonts w:ascii="Times New Roman" w:eastAsia="Times New Roman" w:hAnsi="Times New Roman"/>
          <w:color w:val="1A1A2E"/>
          <w:sz w:val="32"/>
        </w:rPr>
        <w:t>Phụ lục D: Thư viện công cụ thực thi (Action Templates)</w:t>
      </w:r>
    </w:p>
    <w:p w14:paraId="08617095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D.1. Dự thảo tối hậu thư gửi đại lý F1</w:t>
      </w:r>
    </w:p>
    <w:p w14:paraId="1D28C492" w14:textId="77777777" w:rsidR="00FC4F69" w:rsidRDefault="00603BF7">
      <w:pPr>
        <w:pBdr>
          <w:left w:val="single" w:sz="18" w:space="8" w:color="D0D7DE"/>
        </w:pBdr>
        <w:spacing w:before="80" w:after="80"/>
        <w:ind w:left="850"/>
      </w:pPr>
      <w:r>
        <w:rPr>
          <w:i/>
          <w:color w:val="6A737D"/>
        </w:rPr>
        <w:t>B</w:t>
      </w:r>
      <w:r>
        <w:rPr>
          <w:i/>
          <w:color w:val="6A737D"/>
        </w:rPr>
        <w:t>ả</w:t>
      </w:r>
      <w:r>
        <w:rPr>
          <w:i/>
          <w:color w:val="6A737D"/>
        </w:rPr>
        <w:t>n draft — c</w:t>
      </w:r>
      <w:r>
        <w:rPr>
          <w:i/>
          <w:color w:val="6A737D"/>
        </w:rPr>
        <w:t>ầ</w:t>
      </w:r>
      <w:r>
        <w:rPr>
          <w:i/>
          <w:color w:val="6A737D"/>
        </w:rPr>
        <w:t>n Ban Pháp ch</w:t>
      </w:r>
      <w:r>
        <w:rPr>
          <w:i/>
          <w:color w:val="6A737D"/>
        </w:rPr>
        <w:t>ế</w:t>
      </w:r>
      <w:r>
        <w:rPr>
          <w:i/>
          <w:color w:val="6A737D"/>
        </w:rPr>
        <w:t xml:space="preserve"> rà soát trư</w:t>
      </w:r>
      <w:r>
        <w:rPr>
          <w:i/>
          <w:color w:val="6A737D"/>
        </w:rPr>
        <w:t>ớ</w:t>
      </w:r>
      <w:r>
        <w:rPr>
          <w:i/>
          <w:color w:val="6A737D"/>
        </w:rPr>
        <w:t>c khi ban hành.</w:t>
      </w:r>
    </w:p>
    <w:p w14:paraId="4009D09B" w14:textId="77777777" w:rsidR="00FC4F69" w:rsidRDefault="00603BF7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before="160" w:after="160" w:line="240" w:lineRule="auto"/>
        <w:ind w:left="283"/>
      </w:pPr>
      <w:r>
        <w:rPr>
          <w:rFonts w:ascii="Consolas" w:hAnsi="Consolas"/>
          <w:color w:val="333333"/>
          <w:sz w:val="18"/>
        </w:rPr>
        <w:t>THÔNG BÁO</w:t>
      </w:r>
      <w:r>
        <w:br/>
      </w:r>
      <w:r>
        <w:rPr>
          <w:rFonts w:ascii="Consolas" w:hAnsi="Consolas"/>
          <w:color w:val="333333"/>
          <w:sz w:val="18"/>
        </w:rPr>
        <w:t>V/v: Yêu c</w:t>
      </w:r>
      <w:r>
        <w:rPr>
          <w:rFonts w:ascii="Consolas" w:hAnsi="Consolas"/>
          <w:color w:val="333333"/>
          <w:sz w:val="18"/>
        </w:rPr>
        <w:t>ầ</w:t>
      </w:r>
      <w:r>
        <w:rPr>
          <w:rFonts w:ascii="Consolas" w:hAnsi="Consolas"/>
          <w:color w:val="333333"/>
          <w:sz w:val="18"/>
        </w:rPr>
        <w:t>u c</w:t>
      </w:r>
      <w:r>
        <w:rPr>
          <w:rFonts w:ascii="Consolas" w:hAnsi="Consolas"/>
          <w:color w:val="333333"/>
          <w:sz w:val="18"/>
        </w:rPr>
        <w:t>ậ</w:t>
      </w:r>
      <w:r>
        <w:rPr>
          <w:rFonts w:ascii="Consolas" w:hAnsi="Consolas"/>
          <w:color w:val="333333"/>
          <w:sz w:val="18"/>
        </w:rPr>
        <w:t>p nh</w:t>
      </w:r>
      <w:r>
        <w:rPr>
          <w:rFonts w:ascii="Consolas" w:hAnsi="Consolas"/>
          <w:color w:val="333333"/>
          <w:sz w:val="18"/>
        </w:rPr>
        <w:t>ậ</w:t>
      </w:r>
      <w:r>
        <w:rPr>
          <w:rFonts w:ascii="Consolas" w:hAnsi="Consolas"/>
          <w:color w:val="333333"/>
          <w:sz w:val="18"/>
        </w:rPr>
        <w:t>t ch</w:t>
      </w:r>
      <w:r>
        <w:rPr>
          <w:rFonts w:ascii="Consolas" w:hAnsi="Consolas"/>
          <w:color w:val="333333"/>
          <w:sz w:val="18"/>
        </w:rPr>
        <w:t>ứ</w:t>
      </w:r>
      <w:r>
        <w:rPr>
          <w:rFonts w:ascii="Consolas" w:hAnsi="Consolas"/>
          <w:color w:val="333333"/>
          <w:sz w:val="18"/>
        </w:rPr>
        <w:t>ng ch</w:t>
      </w:r>
      <w:r>
        <w:rPr>
          <w:rFonts w:ascii="Consolas" w:hAnsi="Consolas"/>
          <w:color w:val="333333"/>
          <w:sz w:val="18"/>
        </w:rPr>
        <w:t>ỉ</w:t>
      </w:r>
      <w:r>
        <w:rPr>
          <w:rFonts w:ascii="Consolas" w:hAnsi="Consolas"/>
          <w:color w:val="333333"/>
          <w:sz w:val="18"/>
        </w:rPr>
        <w:t xml:space="preserve"> hành ngh</w:t>
      </w:r>
      <w:r>
        <w:rPr>
          <w:rFonts w:ascii="Consolas" w:hAnsi="Consolas"/>
          <w:color w:val="333333"/>
          <w:sz w:val="18"/>
        </w:rPr>
        <w:t>ề</w:t>
      </w:r>
      <w:r>
        <w:rPr>
          <w:rFonts w:ascii="Consolas" w:hAnsi="Consolas"/>
          <w:color w:val="333333"/>
          <w:sz w:val="18"/>
        </w:rPr>
        <w:t xml:space="preserve"> môi gi</w:t>
      </w:r>
      <w:r>
        <w:rPr>
          <w:rFonts w:ascii="Consolas" w:hAnsi="Consolas"/>
          <w:color w:val="333333"/>
          <w:sz w:val="18"/>
        </w:rPr>
        <w:t>ớ</w:t>
      </w:r>
      <w:r>
        <w:rPr>
          <w:rFonts w:ascii="Consolas" w:hAnsi="Consolas"/>
          <w:color w:val="333333"/>
          <w:sz w:val="18"/>
        </w:rPr>
        <w:t>i BĐS</w:t>
      </w:r>
      <w:r>
        <w:br/>
      </w:r>
      <w:r>
        <w:rPr>
          <w:rFonts w:ascii="Consolas" w:hAnsi="Consolas"/>
          <w:color w:val="333333"/>
          <w:sz w:val="18"/>
        </w:rPr>
        <w:t>và mã đ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nh danh đi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>n t</w:t>
      </w:r>
      <w:r>
        <w:rPr>
          <w:rFonts w:ascii="Consolas" w:hAnsi="Consolas"/>
          <w:color w:val="333333"/>
          <w:sz w:val="18"/>
        </w:rPr>
        <w:t>ử</w:t>
      </w:r>
      <w:r>
        <w:rPr>
          <w:rFonts w:ascii="Consolas" w:hAnsi="Consolas"/>
          <w:color w:val="333333"/>
          <w:sz w:val="18"/>
        </w:rPr>
        <w:t xml:space="preserve"> theo Ngh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 xml:space="preserve"> đ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nh 357/2025/NĐ-CP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Kính g</w:t>
      </w:r>
      <w:r>
        <w:rPr>
          <w:rFonts w:ascii="Consolas" w:hAnsi="Consolas"/>
          <w:color w:val="333333"/>
          <w:sz w:val="18"/>
        </w:rPr>
        <w:t>ử</w:t>
      </w:r>
      <w:r>
        <w:rPr>
          <w:rFonts w:ascii="Consolas" w:hAnsi="Consolas"/>
          <w:color w:val="333333"/>
          <w:sz w:val="18"/>
        </w:rPr>
        <w:t>i: [Tên đ</w:t>
      </w:r>
      <w:r>
        <w:rPr>
          <w:rFonts w:ascii="Consolas" w:hAnsi="Consolas"/>
          <w:color w:val="333333"/>
          <w:sz w:val="18"/>
        </w:rPr>
        <w:t>ạ</w:t>
      </w:r>
      <w:r>
        <w:rPr>
          <w:rFonts w:ascii="Consolas" w:hAnsi="Consolas"/>
          <w:color w:val="333333"/>
          <w:sz w:val="18"/>
        </w:rPr>
        <w:t>i lý]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Căn c</w:t>
      </w:r>
      <w:r>
        <w:rPr>
          <w:rFonts w:ascii="Consolas" w:hAnsi="Consolas"/>
          <w:color w:val="333333"/>
          <w:sz w:val="18"/>
        </w:rPr>
        <w:t>ứ</w:t>
      </w:r>
      <w:r>
        <w:rPr>
          <w:rFonts w:ascii="Consolas" w:hAnsi="Consolas"/>
          <w:color w:val="333333"/>
          <w:sz w:val="18"/>
        </w:rPr>
        <w:t xml:space="preserve"> Ngh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 xml:space="preserve"> đ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nh s</w:t>
      </w:r>
      <w:r>
        <w:rPr>
          <w:rFonts w:ascii="Consolas" w:hAnsi="Consolas"/>
          <w:color w:val="333333"/>
          <w:sz w:val="18"/>
        </w:rPr>
        <w:t>ố</w:t>
      </w:r>
      <w:r>
        <w:rPr>
          <w:rFonts w:ascii="Consolas" w:hAnsi="Consolas"/>
          <w:color w:val="333333"/>
          <w:sz w:val="18"/>
        </w:rPr>
        <w:t xml:space="preserve"> 357/2025/NĐ-CP ngày 31/12/2025 c</w:t>
      </w:r>
      <w:r>
        <w:rPr>
          <w:rFonts w:ascii="Consolas" w:hAnsi="Consolas"/>
          <w:color w:val="333333"/>
          <w:sz w:val="18"/>
        </w:rPr>
        <w:t>ủ</w:t>
      </w:r>
      <w:r>
        <w:rPr>
          <w:rFonts w:ascii="Consolas" w:hAnsi="Consolas"/>
          <w:color w:val="333333"/>
          <w:sz w:val="18"/>
        </w:rPr>
        <w:t>a Chính ph</w:t>
      </w:r>
      <w:r>
        <w:rPr>
          <w:rFonts w:ascii="Consolas" w:hAnsi="Consolas"/>
          <w:color w:val="333333"/>
          <w:sz w:val="18"/>
        </w:rPr>
        <w:t>ủ</w:t>
      </w:r>
      <w:r>
        <w:br/>
      </w:r>
      <w:r>
        <w:rPr>
          <w:rFonts w:ascii="Consolas" w:hAnsi="Consolas"/>
          <w:color w:val="333333"/>
          <w:sz w:val="18"/>
        </w:rPr>
        <w:t>(có hi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>u l</w:t>
      </w:r>
      <w:r>
        <w:rPr>
          <w:rFonts w:ascii="Consolas" w:hAnsi="Consolas"/>
          <w:color w:val="333333"/>
          <w:sz w:val="18"/>
        </w:rPr>
        <w:t>ự</w:t>
      </w:r>
      <w:r>
        <w:rPr>
          <w:rFonts w:ascii="Consolas" w:hAnsi="Consolas"/>
          <w:color w:val="333333"/>
          <w:sz w:val="18"/>
        </w:rPr>
        <w:t>c t</w:t>
      </w:r>
      <w:r>
        <w:rPr>
          <w:rFonts w:ascii="Consolas" w:hAnsi="Consolas"/>
          <w:color w:val="333333"/>
          <w:sz w:val="18"/>
        </w:rPr>
        <w:t>ừ</w:t>
      </w:r>
      <w:r>
        <w:rPr>
          <w:rFonts w:ascii="Consolas" w:hAnsi="Consolas"/>
          <w:color w:val="333333"/>
          <w:sz w:val="18"/>
        </w:rPr>
        <w:t xml:space="preserve"> ngày 01/03/2026), Sun Property Group thông báo: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1. K</w:t>
      </w:r>
      <w:r>
        <w:rPr>
          <w:rFonts w:ascii="Consolas" w:hAnsi="Consolas"/>
          <w:color w:val="333333"/>
          <w:sz w:val="18"/>
        </w:rPr>
        <w:t>ể</w:t>
      </w:r>
      <w:r>
        <w:rPr>
          <w:rFonts w:ascii="Consolas" w:hAnsi="Consolas"/>
          <w:color w:val="333333"/>
          <w:sz w:val="18"/>
        </w:rPr>
        <w:t xml:space="preserve"> t</w:t>
      </w:r>
      <w:r>
        <w:rPr>
          <w:rFonts w:ascii="Consolas" w:hAnsi="Consolas"/>
          <w:color w:val="333333"/>
          <w:sz w:val="18"/>
        </w:rPr>
        <w:t>ừ</w:t>
      </w:r>
      <w:r>
        <w:rPr>
          <w:rFonts w:ascii="Consolas" w:hAnsi="Consolas"/>
          <w:color w:val="333333"/>
          <w:sz w:val="18"/>
        </w:rPr>
        <w:t xml:space="preserve"> ngày [___], t</w:t>
      </w:r>
      <w:r>
        <w:rPr>
          <w:rFonts w:ascii="Consolas" w:hAnsi="Consolas"/>
          <w:color w:val="333333"/>
          <w:sz w:val="18"/>
        </w:rPr>
        <w:t>ấ</w:t>
      </w:r>
      <w:r>
        <w:rPr>
          <w:rFonts w:ascii="Consolas" w:hAnsi="Consolas"/>
          <w:color w:val="333333"/>
          <w:sz w:val="18"/>
        </w:rPr>
        <w:t>t c</w:t>
      </w:r>
      <w:r>
        <w:rPr>
          <w:rFonts w:ascii="Consolas" w:hAnsi="Consolas"/>
          <w:color w:val="333333"/>
          <w:sz w:val="18"/>
        </w:rPr>
        <w:t>ả</w:t>
      </w:r>
      <w:r>
        <w:rPr>
          <w:rFonts w:ascii="Consolas" w:hAnsi="Consolas"/>
          <w:color w:val="333333"/>
          <w:sz w:val="18"/>
        </w:rPr>
        <w:t xml:space="preserve"> nhân viên tham gia giao d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ch s</w:t>
      </w:r>
      <w:r>
        <w:rPr>
          <w:rFonts w:ascii="Consolas" w:hAnsi="Consolas"/>
          <w:color w:val="333333"/>
          <w:sz w:val="18"/>
        </w:rPr>
        <w:t>ả</w:t>
      </w:r>
      <w:r>
        <w:rPr>
          <w:rFonts w:ascii="Consolas" w:hAnsi="Consolas"/>
          <w:color w:val="333333"/>
          <w:sz w:val="18"/>
        </w:rPr>
        <w:t>n ph</w:t>
      </w:r>
      <w:r>
        <w:rPr>
          <w:rFonts w:ascii="Consolas" w:hAnsi="Consolas"/>
          <w:color w:val="333333"/>
          <w:sz w:val="18"/>
        </w:rPr>
        <w:t>ẩ</w:t>
      </w:r>
      <w:r>
        <w:rPr>
          <w:rFonts w:ascii="Consolas" w:hAnsi="Consolas"/>
          <w:color w:val="333333"/>
          <w:sz w:val="18"/>
        </w:rPr>
        <w:t>m</w:t>
      </w:r>
      <w:r>
        <w:br/>
      </w:r>
      <w:r>
        <w:rPr>
          <w:rFonts w:ascii="Consolas" w:hAnsi="Consolas"/>
          <w:color w:val="333333"/>
          <w:sz w:val="18"/>
        </w:rPr>
        <w:t xml:space="preserve">   Sun Group ph</w:t>
      </w:r>
      <w:r>
        <w:rPr>
          <w:rFonts w:ascii="Consolas" w:hAnsi="Consolas"/>
          <w:color w:val="333333"/>
          <w:sz w:val="18"/>
        </w:rPr>
        <w:t>ả</w:t>
      </w:r>
      <w:r>
        <w:rPr>
          <w:rFonts w:ascii="Consolas" w:hAnsi="Consolas"/>
          <w:color w:val="333333"/>
          <w:sz w:val="18"/>
        </w:rPr>
        <w:t>i có ch</w:t>
      </w:r>
      <w:r>
        <w:rPr>
          <w:rFonts w:ascii="Consolas" w:hAnsi="Consolas"/>
          <w:color w:val="333333"/>
          <w:sz w:val="18"/>
        </w:rPr>
        <w:t>ứ</w:t>
      </w:r>
      <w:r>
        <w:rPr>
          <w:rFonts w:ascii="Consolas" w:hAnsi="Consolas"/>
          <w:color w:val="333333"/>
          <w:sz w:val="18"/>
        </w:rPr>
        <w:t>ng ch</w:t>
      </w:r>
      <w:r>
        <w:rPr>
          <w:rFonts w:ascii="Consolas" w:hAnsi="Consolas"/>
          <w:color w:val="333333"/>
          <w:sz w:val="18"/>
        </w:rPr>
        <w:t>ỉ</w:t>
      </w:r>
      <w:r>
        <w:rPr>
          <w:rFonts w:ascii="Consolas" w:hAnsi="Consolas"/>
          <w:color w:val="333333"/>
          <w:sz w:val="18"/>
        </w:rPr>
        <w:t xml:space="preserve"> hành ngh</w:t>
      </w:r>
      <w:r>
        <w:rPr>
          <w:rFonts w:ascii="Consolas" w:hAnsi="Consolas"/>
          <w:color w:val="333333"/>
          <w:sz w:val="18"/>
        </w:rPr>
        <w:t>ề</w:t>
      </w:r>
      <w:r>
        <w:rPr>
          <w:rFonts w:ascii="Consolas" w:hAnsi="Consolas"/>
          <w:color w:val="333333"/>
          <w:sz w:val="18"/>
        </w:rPr>
        <w:t xml:space="preserve"> môi gi</w:t>
      </w:r>
      <w:r>
        <w:rPr>
          <w:rFonts w:ascii="Consolas" w:hAnsi="Consolas"/>
          <w:color w:val="333333"/>
          <w:sz w:val="18"/>
        </w:rPr>
        <w:t>ớ</w:t>
      </w:r>
      <w:r>
        <w:rPr>
          <w:rFonts w:ascii="Consolas" w:hAnsi="Consolas"/>
          <w:color w:val="333333"/>
          <w:sz w:val="18"/>
        </w:rPr>
        <w:t>i BĐS và mã đ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nh</w:t>
      </w:r>
      <w:r>
        <w:br/>
      </w:r>
      <w:r>
        <w:rPr>
          <w:rFonts w:ascii="Consolas" w:hAnsi="Consolas"/>
          <w:color w:val="333333"/>
          <w:sz w:val="18"/>
        </w:rPr>
        <w:t xml:space="preserve">   danh đi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>n t</w:t>
      </w:r>
      <w:r>
        <w:rPr>
          <w:rFonts w:ascii="Consolas" w:hAnsi="Consolas"/>
          <w:color w:val="333333"/>
          <w:sz w:val="18"/>
        </w:rPr>
        <w:t>ử</w:t>
      </w:r>
      <w:r>
        <w:rPr>
          <w:rFonts w:ascii="Consolas" w:hAnsi="Consolas"/>
          <w:color w:val="333333"/>
          <w:sz w:val="18"/>
        </w:rPr>
        <w:t xml:space="preserve"> theo Đi</w:t>
      </w:r>
      <w:r>
        <w:rPr>
          <w:rFonts w:ascii="Consolas" w:hAnsi="Consolas"/>
          <w:color w:val="333333"/>
          <w:sz w:val="18"/>
        </w:rPr>
        <w:t>ề</w:t>
      </w:r>
      <w:r>
        <w:rPr>
          <w:rFonts w:ascii="Consolas" w:hAnsi="Consolas"/>
          <w:color w:val="333333"/>
          <w:sz w:val="18"/>
        </w:rPr>
        <w:t>u 11 NĐ 357.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2. Đ</w:t>
      </w:r>
      <w:r>
        <w:rPr>
          <w:rFonts w:ascii="Consolas" w:hAnsi="Consolas"/>
          <w:color w:val="333333"/>
          <w:sz w:val="18"/>
        </w:rPr>
        <w:t>ề</w:t>
      </w:r>
      <w:r>
        <w:rPr>
          <w:rFonts w:ascii="Consolas" w:hAnsi="Consolas"/>
          <w:color w:val="333333"/>
          <w:sz w:val="18"/>
        </w:rPr>
        <w:t xml:space="preserve"> ngh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 xml:space="preserve"> Quý đ</w:t>
      </w:r>
      <w:r>
        <w:rPr>
          <w:rFonts w:ascii="Consolas" w:hAnsi="Consolas"/>
          <w:color w:val="333333"/>
          <w:sz w:val="18"/>
        </w:rPr>
        <w:t>ạ</w:t>
      </w:r>
      <w:r>
        <w:rPr>
          <w:rFonts w:ascii="Consolas" w:hAnsi="Consolas"/>
          <w:color w:val="333333"/>
          <w:sz w:val="18"/>
        </w:rPr>
        <w:t>i lý cung c</w:t>
      </w:r>
      <w:r>
        <w:rPr>
          <w:rFonts w:ascii="Consolas" w:hAnsi="Consolas"/>
          <w:color w:val="333333"/>
          <w:sz w:val="18"/>
        </w:rPr>
        <w:t>ấ</w:t>
      </w:r>
      <w:r>
        <w:rPr>
          <w:rFonts w:ascii="Consolas" w:hAnsi="Consolas"/>
          <w:color w:val="333333"/>
          <w:sz w:val="18"/>
        </w:rPr>
        <w:t>p danh sách nhân viên đ</w:t>
      </w:r>
      <w:r>
        <w:rPr>
          <w:rFonts w:ascii="Consolas" w:hAnsi="Consolas"/>
          <w:color w:val="333333"/>
          <w:sz w:val="18"/>
        </w:rPr>
        <w:t>ủ</w:t>
      </w:r>
      <w:r>
        <w:rPr>
          <w:rFonts w:ascii="Consolas" w:hAnsi="Consolas"/>
          <w:color w:val="333333"/>
          <w:sz w:val="18"/>
        </w:rPr>
        <w:t xml:space="preserve"> đi</w:t>
      </w:r>
      <w:r>
        <w:rPr>
          <w:rFonts w:ascii="Consolas" w:hAnsi="Consolas"/>
          <w:color w:val="333333"/>
          <w:sz w:val="18"/>
        </w:rPr>
        <w:t>ề</w:t>
      </w:r>
      <w:r>
        <w:rPr>
          <w:rFonts w:ascii="Consolas" w:hAnsi="Consolas"/>
          <w:color w:val="333333"/>
          <w:sz w:val="18"/>
        </w:rPr>
        <w:t>u ki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>n</w:t>
      </w:r>
      <w:r>
        <w:br/>
      </w:r>
      <w:r>
        <w:rPr>
          <w:rFonts w:ascii="Consolas" w:hAnsi="Consolas"/>
          <w:color w:val="333333"/>
          <w:sz w:val="18"/>
        </w:rPr>
        <w:t xml:space="preserve">   (kèm mã đ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n</w:t>
      </w:r>
      <w:r>
        <w:rPr>
          <w:rFonts w:ascii="Consolas" w:hAnsi="Consolas"/>
          <w:color w:val="333333"/>
          <w:sz w:val="18"/>
        </w:rPr>
        <w:t>h danh 17 ký t</w:t>
      </w:r>
      <w:r>
        <w:rPr>
          <w:rFonts w:ascii="Consolas" w:hAnsi="Consolas"/>
          <w:color w:val="333333"/>
          <w:sz w:val="18"/>
        </w:rPr>
        <w:t>ự</w:t>
      </w:r>
      <w:r>
        <w:rPr>
          <w:rFonts w:ascii="Consolas" w:hAnsi="Consolas"/>
          <w:color w:val="333333"/>
          <w:sz w:val="18"/>
        </w:rPr>
        <w:t>) trư</w:t>
      </w:r>
      <w:r>
        <w:rPr>
          <w:rFonts w:ascii="Consolas" w:hAnsi="Consolas"/>
          <w:color w:val="333333"/>
          <w:sz w:val="18"/>
        </w:rPr>
        <w:t>ớ</w:t>
      </w:r>
      <w:r>
        <w:rPr>
          <w:rFonts w:ascii="Consolas" w:hAnsi="Consolas"/>
          <w:color w:val="333333"/>
          <w:sz w:val="18"/>
        </w:rPr>
        <w:t>c ngày [___].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3. Sau th</w:t>
      </w:r>
      <w:r>
        <w:rPr>
          <w:rFonts w:ascii="Consolas" w:hAnsi="Consolas"/>
          <w:color w:val="333333"/>
          <w:sz w:val="18"/>
        </w:rPr>
        <w:t>ờ</w:t>
      </w:r>
      <w:r>
        <w:rPr>
          <w:rFonts w:ascii="Consolas" w:hAnsi="Consolas"/>
          <w:color w:val="333333"/>
          <w:sz w:val="18"/>
        </w:rPr>
        <w:t>i h</w:t>
      </w:r>
      <w:r>
        <w:rPr>
          <w:rFonts w:ascii="Consolas" w:hAnsi="Consolas"/>
          <w:color w:val="333333"/>
          <w:sz w:val="18"/>
        </w:rPr>
        <w:t>ạ</w:t>
      </w:r>
      <w:r>
        <w:rPr>
          <w:rFonts w:ascii="Consolas" w:hAnsi="Consolas"/>
          <w:color w:val="333333"/>
          <w:sz w:val="18"/>
        </w:rPr>
        <w:t>n trên, nhân viên không có mã đ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nh danh s</w:t>
      </w:r>
      <w:r>
        <w:rPr>
          <w:rFonts w:ascii="Consolas" w:hAnsi="Consolas"/>
          <w:color w:val="333333"/>
          <w:sz w:val="18"/>
        </w:rPr>
        <w:t>ẽ</w:t>
      </w:r>
      <w:r>
        <w:rPr>
          <w:rFonts w:ascii="Consolas" w:hAnsi="Consolas"/>
          <w:color w:val="333333"/>
          <w:sz w:val="18"/>
        </w:rPr>
        <w:t xml:space="preserve"> không</w:t>
      </w:r>
      <w:r>
        <w:br/>
      </w:r>
      <w:r>
        <w:rPr>
          <w:rFonts w:ascii="Consolas" w:hAnsi="Consolas"/>
          <w:color w:val="333333"/>
          <w:sz w:val="18"/>
        </w:rPr>
        <w:t xml:space="preserve">   đư</w:t>
      </w:r>
      <w:r>
        <w:rPr>
          <w:rFonts w:ascii="Consolas" w:hAnsi="Consolas"/>
          <w:color w:val="333333"/>
          <w:sz w:val="18"/>
        </w:rPr>
        <w:t>ợ</w:t>
      </w:r>
      <w:r>
        <w:rPr>
          <w:rFonts w:ascii="Consolas" w:hAnsi="Consolas"/>
          <w:color w:val="333333"/>
          <w:sz w:val="18"/>
        </w:rPr>
        <w:t>c phép th</w:t>
      </w:r>
      <w:r>
        <w:rPr>
          <w:rFonts w:ascii="Consolas" w:hAnsi="Consolas"/>
          <w:color w:val="333333"/>
          <w:sz w:val="18"/>
        </w:rPr>
        <w:t>ự</w:t>
      </w:r>
      <w:r>
        <w:rPr>
          <w:rFonts w:ascii="Consolas" w:hAnsi="Consolas"/>
          <w:color w:val="333333"/>
          <w:sz w:val="18"/>
        </w:rPr>
        <w:t>c hi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>n giao d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ch trên h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 xml:space="preserve"> th</w:t>
      </w:r>
      <w:r>
        <w:rPr>
          <w:rFonts w:ascii="Consolas" w:hAnsi="Consolas"/>
          <w:color w:val="333333"/>
          <w:sz w:val="18"/>
        </w:rPr>
        <w:t>ố</w:t>
      </w:r>
      <w:r>
        <w:rPr>
          <w:rFonts w:ascii="Consolas" w:hAnsi="Consolas"/>
          <w:color w:val="333333"/>
          <w:sz w:val="18"/>
        </w:rPr>
        <w:t>ng Sun Property.</w:t>
      </w:r>
      <w:r>
        <w:br/>
      </w:r>
      <w:r>
        <w:br/>
      </w:r>
      <w:r>
        <w:rPr>
          <w:rFonts w:ascii="Consolas" w:hAnsi="Consolas"/>
          <w:color w:val="333333"/>
          <w:sz w:val="18"/>
        </w:rPr>
        <w:t>Trân tr</w:t>
      </w:r>
      <w:r>
        <w:rPr>
          <w:rFonts w:ascii="Consolas" w:hAnsi="Consolas"/>
          <w:color w:val="333333"/>
          <w:sz w:val="18"/>
        </w:rPr>
        <w:t>ọ</w:t>
      </w:r>
      <w:r>
        <w:rPr>
          <w:rFonts w:ascii="Consolas" w:hAnsi="Consolas"/>
          <w:color w:val="333333"/>
          <w:sz w:val="18"/>
        </w:rPr>
        <w:t>ng,</w:t>
      </w:r>
      <w:r>
        <w:br/>
      </w:r>
      <w:r>
        <w:rPr>
          <w:rFonts w:ascii="Consolas" w:hAnsi="Consolas"/>
          <w:color w:val="333333"/>
          <w:sz w:val="18"/>
        </w:rPr>
        <w:t>[Ch</w:t>
      </w:r>
      <w:r>
        <w:rPr>
          <w:rFonts w:ascii="Consolas" w:hAnsi="Consolas"/>
          <w:color w:val="333333"/>
          <w:sz w:val="18"/>
        </w:rPr>
        <w:t>ữ</w:t>
      </w:r>
      <w:r>
        <w:rPr>
          <w:rFonts w:ascii="Consolas" w:hAnsi="Consolas"/>
          <w:color w:val="333333"/>
          <w:sz w:val="18"/>
        </w:rPr>
        <w:t xml:space="preserve"> ký]</w:t>
      </w:r>
    </w:p>
    <w:p w14:paraId="5394B3A8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lastRenderedPageBreak/>
        <w:t>D.2. Các trường bắt buộc bổ sung vào biểu mẫu HĐMB</w:t>
      </w:r>
    </w:p>
    <w:p w14:paraId="0ABD1CB6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4F69" w14:paraId="303B4FEE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14031C14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Trư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2340" w:type="dxa"/>
            <w:shd w:val="clear" w:color="auto" w:fill="E2E8F0"/>
          </w:tcPr>
          <w:p w14:paraId="5658FA50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2340" w:type="dxa"/>
            <w:shd w:val="clear" w:color="auto" w:fill="E2E8F0"/>
          </w:tcPr>
          <w:p w14:paraId="2E87C11B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Đ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 xml:space="preserve"> dài</w:t>
            </w:r>
          </w:p>
        </w:tc>
        <w:tc>
          <w:tcPr>
            <w:tcW w:w="2340" w:type="dxa"/>
            <w:shd w:val="clear" w:color="auto" w:fill="E2E8F0"/>
          </w:tcPr>
          <w:p w14:paraId="2907EDD2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Ngu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>n</w:t>
            </w:r>
          </w:p>
        </w:tc>
      </w:tr>
      <w:tr w:rsidR="00FC4F69" w14:paraId="0C04534D" w14:textId="77777777">
        <w:trPr>
          <w:jc w:val="center"/>
        </w:trPr>
        <w:tc>
          <w:tcPr>
            <w:tcW w:w="2340" w:type="dxa"/>
          </w:tcPr>
          <w:p w14:paraId="6E76319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ma_dinh_danh_bds</w:t>
            </w:r>
          </w:p>
        </w:tc>
        <w:tc>
          <w:tcPr>
            <w:tcW w:w="2340" w:type="dxa"/>
          </w:tcPr>
          <w:p w14:paraId="4759E07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BĐS</w:t>
            </w:r>
          </w:p>
        </w:tc>
        <w:tc>
          <w:tcPr>
            <w:tcW w:w="2340" w:type="dxa"/>
          </w:tcPr>
          <w:p w14:paraId="5E0561C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đa 40 ký t</w:t>
            </w:r>
            <w:r>
              <w:rPr>
                <w:sz w:val="20"/>
              </w:rPr>
              <w:t>ự</w:t>
            </w:r>
          </w:p>
        </w:tc>
        <w:tc>
          <w:tcPr>
            <w:tcW w:w="2340" w:type="dxa"/>
          </w:tcPr>
          <w:p w14:paraId="0F85687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</w:tr>
      <w:tr w:rsidR="00FC4F69" w14:paraId="3E9AB2FD" w14:textId="77777777">
        <w:trPr>
          <w:jc w:val="center"/>
        </w:trPr>
        <w:tc>
          <w:tcPr>
            <w:tcW w:w="2340" w:type="dxa"/>
          </w:tcPr>
          <w:p w14:paraId="1CFC76C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ma_moi_gioi</w:t>
            </w:r>
          </w:p>
        </w:tc>
        <w:tc>
          <w:tcPr>
            <w:tcW w:w="2340" w:type="dxa"/>
          </w:tcPr>
          <w:p w14:paraId="1C66A1C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hành ngh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môi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2340" w:type="dxa"/>
          </w:tcPr>
          <w:p w14:paraId="2858A96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17 ký t</w:t>
            </w:r>
            <w:r>
              <w:rPr>
                <w:sz w:val="20"/>
              </w:rPr>
              <w:t>ự</w:t>
            </w:r>
          </w:p>
        </w:tc>
        <w:tc>
          <w:tcPr>
            <w:tcW w:w="2340" w:type="dxa"/>
          </w:tcPr>
          <w:p w14:paraId="6C66CB8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</w:t>
            </w:r>
          </w:p>
        </w:tc>
      </w:tr>
      <w:tr w:rsidR="00FC4F69" w14:paraId="448B594E" w14:textId="77777777">
        <w:trPr>
          <w:jc w:val="center"/>
        </w:trPr>
        <w:tc>
          <w:tcPr>
            <w:tcW w:w="2340" w:type="dxa"/>
          </w:tcPr>
          <w:p w14:paraId="4FD16F8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so_dinh_danh_ben_mua</w:t>
            </w:r>
          </w:p>
        </w:tc>
        <w:tc>
          <w:tcPr>
            <w:tcW w:w="2340" w:type="dxa"/>
          </w:tcPr>
          <w:p w14:paraId="30B12D5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cá nhân/t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bên mua</w:t>
            </w:r>
          </w:p>
        </w:tc>
        <w:tc>
          <w:tcPr>
            <w:tcW w:w="2340" w:type="dxa"/>
          </w:tcPr>
          <w:p w14:paraId="1824660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12/13 ký t</w:t>
            </w:r>
            <w:r>
              <w:rPr>
                <w:sz w:val="20"/>
              </w:rPr>
              <w:t>ự</w:t>
            </w:r>
          </w:p>
        </w:tc>
        <w:tc>
          <w:tcPr>
            <w:tcW w:w="2340" w:type="dxa"/>
          </w:tcPr>
          <w:p w14:paraId="4769E53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VNeID</w:t>
            </w:r>
          </w:p>
        </w:tc>
      </w:tr>
      <w:tr w:rsidR="00FC4F69" w14:paraId="246616D6" w14:textId="77777777">
        <w:trPr>
          <w:jc w:val="center"/>
        </w:trPr>
        <w:tc>
          <w:tcPr>
            <w:tcW w:w="2340" w:type="dxa"/>
          </w:tcPr>
          <w:p w14:paraId="30EDD58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so_dinh_danh_ben_ban</w:t>
            </w:r>
          </w:p>
        </w:tc>
        <w:tc>
          <w:tcPr>
            <w:tcW w:w="2340" w:type="dxa"/>
          </w:tcPr>
          <w:p w14:paraId="2F24C3B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cá nhân/t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bên bán</w:t>
            </w:r>
          </w:p>
        </w:tc>
        <w:tc>
          <w:tcPr>
            <w:tcW w:w="2340" w:type="dxa"/>
          </w:tcPr>
          <w:p w14:paraId="3074A45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12/13 ký t</w:t>
            </w:r>
            <w:r>
              <w:rPr>
                <w:sz w:val="20"/>
              </w:rPr>
              <w:t>ự</w:t>
            </w:r>
          </w:p>
        </w:tc>
        <w:tc>
          <w:tcPr>
            <w:tcW w:w="2340" w:type="dxa"/>
          </w:tcPr>
          <w:p w14:paraId="05D0555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VNeID</w:t>
            </w:r>
          </w:p>
        </w:tc>
      </w:tr>
    </w:tbl>
    <w:p w14:paraId="7B86E6BB" w14:textId="77777777" w:rsidR="00FC4F69" w:rsidRDefault="00FC4F69">
      <w:pPr>
        <w:spacing w:after="80"/>
      </w:pPr>
    </w:p>
    <w:p w14:paraId="014E8FB8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D.3. Lưu đồ quy trình chuẩn hóa thao tác</w:t>
      </w:r>
    </w:p>
    <w:p w14:paraId="3DEC3C04" w14:textId="77777777" w:rsidR="00FC4F69" w:rsidRDefault="00603BF7">
      <w:pPr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5F5F5"/>
        <w:spacing w:before="160" w:after="160" w:line="240" w:lineRule="auto"/>
        <w:ind w:left="283"/>
      </w:pPr>
      <w:r>
        <w:rPr>
          <w:rFonts w:ascii="Consolas" w:hAnsi="Consolas"/>
          <w:color w:val="333333"/>
          <w:sz w:val="18"/>
        </w:rPr>
        <w:t>Khách hàng ch</w:t>
      </w:r>
      <w:r>
        <w:rPr>
          <w:rFonts w:ascii="Consolas" w:hAnsi="Consolas"/>
          <w:color w:val="333333"/>
          <w:sz w:val="18"/>
        </w:rPr>
        <w:t>ọ</w:t>
      </w:r>
      <w:r>
        <w:rPr>
          <w:rFonts w:ascii="Consolas" w:hAnsi="Consolas"/>
          <w:color w:val="333333"/>
          <w:sz w:val="18"/>
        </w:rPr>
        <w:t>n s</w:t>
      </w:r>
      <w:r>
        <w:rPr>
          <w:rFonts w:ascii="Consolas" w:hAnsi="Consolas"/>
          <w:color w:val="333333"/>
          <w:sz w:val="18"/>
        </w:rPr>
        <w:t>ả</w:t>
      </w:r>
      <w:r>
        <w:rPr>
          <w:rFonts w:ascii="Consolas" w:hAnsi="Consolas"/>
          <w:color w:val="333333"/>
          <w:sz w:val="18"/>
        </w:rPr>
        <w:t>n ph</w:t>
      </w:r>
      <w:r>
        <w:rPr>
          <w:rFonts w:ascii="Consolas" w:hAnsi="Consolas"/>
          <w:color w:val="333333"/>
          <w:sz w:val="18"/>
        </w:rPr>
        <w:t>ẩ</w:t>
      </w:r>
      <w:r>
        <w:rPr>
          <w:rFonts w:ascii="Consolas" w:hAnsi="Consolas"/>
          <w:color w:val="333333"/>
          <w:sz w:val="18"/>
        </w:rPr>
        <w:t>m</w:t>
      </w:r>
      <w:r>
        <w:br/>
      </w:r>
      <w:r>
        <w:rPr>
          <w:rFonts w:ascii="Consolas" w:hAnsi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▼</w:t>
      </w:r>
      <w:r>
        <w:br/>
      </w:r>
      <w:r>
        <w:rPr>
          <w:rFonts w:ascii="Consolas" w:hAnsi="Consolas"/>
          <w:color w:val="333333"/>
          <w:sz w:val="18"/>
        </w:rPr>
        <w:t>Nhân viên Sales nh</w:t>
      </w:r>
      <w:r>
        <w:rPr>
          <w:rFonts w:ascii="Consolas" w:hAnsi="Consolas"/>
          <w:color w:val="333333"/>
          <w:sz w:val="18"/>
        </w:rPr>
        <w:t>ậ</w:t>
      </w:r>
      <w:r>
        <w:rPr>
          <w:rFonts w:ascii="Consolas" w:hAnsi="Consolas"/>
          <w:color w:val="333333"/>
          <w:sz w:val="18"/>
        </w:rPr>
        <w:t>p MÃ MÔI GI</w:t>
      </w:r>
      <w:r>
        <w:rPr>
          <w:rFonts w:ascii="Consolas" w:hAnsi="Consolas"/>
          <w:color w:val="333333"/>
          <w:sz w:val="18"/>
        </w:rPr>
        <w:t>Ớ</w:t>
      </w:r>
      <w:r>
        <w:rPr>
          <w:rFonts w:ascii="Consolas" w:hAnsi="Consolas"/>
          <w:color w:val="333333"/>
          <w:sz w:val="18"/>
        </w:rPr>
        <w:t>I (17 ký t</w:t>
      </w:r>
      <w:r>
        <w:rPr>
          <w:rFonts w:ascii="Consolas" w:hAnsi="Consolas"/>
          <w:color w:val="333333"/>
          <w:sz w:val="18"/>
        </w:rPr>
        <w:t>ự</w:t>
      </w:r>
      <w:r>
        <w:rPr>
          <w:rFonts w:ascii="Consolas" w:hAnsi="Consolas"/>
          <w:color w:val="333333"/>
          <w:sz w:val="18"/>
        </w:rPr>
        <w:t>)</w:t>
      </w:r>
      <w:r>
        <w:br/>
      </w:r>
      <w:r>
        <w:rPr>
          <w:rFonts w:ascii="Consolas" w:hAnsi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├── H</w:t>
      </w:r>
      <w:r>
        <w:rPr>
          <w:rFonts w:ascii="Consolas" w:hAnsi="Consolas"/>
          <w:color w:val="333333"/>
          <w:sz w:val="18"/>
        </w:rPr>
        <w:t>ợ</w:t>
      </w:r>
      <w:r>
        <w:rPr>
          <w:rFonts w:ascii="Consolas" w:hAnsi="Consolas"/>
          <w:color w:val="333333"/>
          <w:sz w:val="18"/>
        </w:rPr>
        <w:t>p l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>? ──► Ti</w:t>
      </w:r>
      <w:r>
        <w:rPr>
          <w:rFonts w:ascii="Consolas" w:hAnsi="Consolas"/>
          <w:color w:val="333333"/>
          <w:sz w:val="18"/>
        </w:rPr>
        <w:t>ế</w:t>
      </w:r>
      <w:r>
        <w:rPr>
          <w:rFonts w:ascii="Consolas" w:hAnsi="Consolas"/>
          <w:color w:val="333333"/>
          <w:sz w:val="18"/>
        </w:rPr>
        <w:t>p t</w:t>
      </w:r>
      <w:r>
        <w:rPr>
          <w:rFonts w:ascii="Consolas" w:hAnsi="Consolas"/>
          <w:color w:val="333333"/>
          <w:sz w:val="18"/>
        </w:rPr>
        <w:t>ụ</w:t>
      </w:r>
      <w:r>
        <w:rPr>
          <w:rFonts w:ascii="Consolas" w:hAnsi="Consolas"/>
          <w:color w:val="333333"/>
          <w:sz w:val="18"/>
        </w:rPr>
        <w:t>c</w:t>
      </w:r>
      <w:r>
        <w:br/>
      </w:r>
      <w:r>
        <w:rPr>
          <w:rFonts w:ascii="Consolas" w:hAnsi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└── Không h</w:t>
      </w:r>
      <w:r>
        <w:rPr>
          <w:rFonts w:ascii="Consolas" w:hAnsi="Consolas"/>
          <w:color w:val="333333"/>
          <w:sz w:val="18"/>
        </w:rPr>
        <w:t>ợ</w:t>
      </w:r>
      <w:r>
        <w:rPr>
          <w:rFonts w:ascii="Consolas" w:hAnsi="Consolas"/>
          <w:color w:val="333333"/>
          <w:sz w:val="18"/>
        </w:rPr>
        <w:t>p l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 xml:space="preserve"> ──► H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 xml:space="preserve"> TH</w:t>
      </w:r>
      <w:r>
        <w:rPr>
          <w:rFonts w:ascii="Consolas" w:hAnsi="Consolas"/>
          <w:color w:val="333333"/>
          <w:sz w:val="18"/>
        </w:rPr>
        <w:t>Ố</w:t>
      </w:r>
      <w:r>
        <w:rPr>
          <w:rFonts w:ascii="Consolas" w:hAnsi="Consolas"/>
          <w:color w:val="333333"/>
          <w:sz w:val="18"/>
        </w:rPr>
        <w:t>NG T</w:t>
      </w:r>
      <w:r>
        <w:rPr>
          <w:rFonts w:ascii="Consolas" w:hAnsi="Consolas"/>
          <w:color w:val="333333"/>
          <w:sz w:val="18"/>
        </w:rPr>
        <w:t>Ự</w:t>
      </w:r>
      <w:r>
        <w:rPr>
          <w:rFonts w:ascii="Consolas" w:hAnsi="Consolas"/>
          <w:color w:val="333333"/>
          <w:sz w:val="18"/>
        </w:rPr>
        <w:t xml:space="preserve"> Đ</w:t>
      </w:r>
      <w:r>
        <w:rPr>
          <w:rFonts w:ascii="Consolas" w:hAnsi="Consolas"/>
          <w:color w:val="333333"/>
          <w:sz w:val="18"/>
        </w:rPr>
        <w:t>Ộ</w:t>
      </w:r>
      <w:r>
        <w:rPr>
          <w:rFonts w:ascii="Consolas" w:hAnsi="Consolas"/>
          <w:color w:val="333333"/>
          <w:sz w:val="18"/>
        </w:rPr>
        <w:t>NG KHÓA ──► Báo l</w:t>
      </w:r>
      <w:r>
        <w:rPr>
          <w:rFonts w:ascii="Consolas" w:hAnsi="Consolas"/>
          <w:color w:val="333333"/>
          <w:sz w:val="18"/>
        </w:rPr>
        <w:t>ỗ</w:t>
      </w:r>
      <w:r>
        <w:rPr>
          <w:rFonts w:ascii="Consolas" w:hAnsi="Consolas"/>
          <w:color w:val="333333"/>
          <w:sz w:val="18"/>
        </w:rPr>
        <w:t>i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                 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                         ▼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                 Liên h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 xml:space="preserve"> Admin</w:t>
      </w:r>
      <w:r>
        <w:br/>
      </w:r>
      <w:r>
        <w:rPr>
          <w:rFonts w:ascii="Consolas" w:hAnsi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▼</w:t>
      </w:r>
      <w:r>
        <w:br/>
      </w:r>
      <w:r>
        <w:rPr>
          <w:rFonts w:ascii="Consolas" w:hAnsi="Consolas"/>
          <w:color w:val="333333"/>
          <w:sz w:val="18"/>
        </w:rPr>
        <w:t>H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 xml:space="preserve"> th</w:t>
      </w:r>
      <w:r>
        <w:rPr>
          <w:rFonts w:ascii="Consolas" w:hAnsi="Consolas"/>
          <w:color w:val="333333"/>
          <w:sz w:val="18"/>
        </w:rPr>
        <w:t>ố</w:t>
      </w:r>
      <w:r>
        <w:rPr>
          <w:rFonts w:ascii="Consolas" w:hAnsi="Consolas"/>
          <w:color w:val="333333"/>
          <w:sz w:val="18"/>
        </w:rPr>
        <w:t>ng kéo MÃ Đ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NH DANH BĐS t</w:t>
      </w:r>
      <w:r>
        <w:rPr>
          <w:rFonts w:ascii="Consolas" w:hAnsi="Consolas"/>
          <w:color w:val="333333"/>
          <w:sz w:val="18"/>
        </w:rPr>
        <w:t>ừ</w:t>
      </w:r>
      <w:r>
        <w:rPr>
          <w:rFonts w:ascii="Consolas" w:hAnsi="Consolas"/>
          <w:color w:val="333333"/>
          <w:sz w:val="18"/>
        </w:rPr>
        <w:t xml:space="preserve"> C</w:t>
      </w:r>
      <w:r>
        <w:rPr>
          <w:rFonts w:ascii="Consolas" w:hAnsi="Consolas"/>
          <w:color w:val="333333"/>
          <w:sz w:val="18"/>
        </w:rPr>
        <w:t>ổ</w:t>
      </w:r>
      <w:r>
        <w:rPr>
          <w:rFonts w:ascii="Consolas" w:hAnsi="Consolas"/>
          <w:color w:val="333333"/>
          <w:sz w:val="18"/>
        </w:rPr>
        <w:t>ng qu</w:t>
      </w:r>
      <w:r>
        <w:rPr>
          <w:rFonts w:ascii="Consolas" w:hAnsi="Consolas"/>
          <w:color w:val="333333"/>
          <w:sz w:val="18"/>
        </w:rPr>
        <w:t>ố</w:t>
      </w:r>
      <w:r>
        <w:rPr>
          <w:rFonts w:ascii="Consolas" w:hAnsi="Consolas"/>
          <w:color w:val="333333"/>
          <w:sz w:val="18"/>
        </w:rPr>
        <w:t>c gia (API Pull)</w:t>
      </w:r>
      <w:r>
        <w:br/>
      </w:r>
      <w:r>
        <w:rPr>
          <w:rFonts w:ascii="Consolas" w:hAnsi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├── Có mã? ──► T</w:t>
      </w:r>
      <w:r>
        <w:rPr>
          <w:rFonts w:ascii="Consolas" w:hAnsi="Consolas"/>
          <w:color w:val="333333"/>
          <w:sz w:val="18"/>
        </w:rPr>
        <w:t>ự</w:t>
      </w:r>
      <w:r>
        <w:rPr>
          <w:rFonts w:ascii="Consolas" w:hAnsi="Consolas"/>
          <w:color w:val="333333"/>
          <w:sz w:val="18"/>
        </w:rPr>
        <w:t xml:space="preserve"> đ</w:t>
      </w:r>
      <w:r>
        <w:rPr>
          <w:rFonts w:ascii="Consolas" w:hAnsi="Consolas"/>
          <w:color w:val="333333"/>
          <w:sz w:val="18"/>
        </w:rPr>
        <w:t>ộ</w:t>
      </w:r>
      <w:r>
        <w:rPr>
          <w:rFonts w:ascii="Consolas" w:hAnsi="Consolas"/>
          <w:color w:val="333333"/>
          <w:sz w:val="18"/>
        </w:rPr>
        <w:t>ng đi</w:t>
      </w:r>
      <w:r>
        <w:rPr>
          <w:rFonts w:ascii="Consolas" w:hAnsi="Consolas"/>
          <w:color w:val="333333"/>
          <w:sz w:val="18"/>
        </w:rPr>
        <w:t>ề</w:t>
      </w:r>
      <w:r>
        <w:rPr>
          <w:rFonts w:ascii="Consolas" w:hAnsi="Consolas"/>
          <w:color w:val="333333"/>
          <w:sz w:val="18"/>
        </w:rPr>
        <w:t>n vào ph</w:t>
      </w:r>
      <w:r>
        <w:rPr>
          <w:rFonts w:ascii="Consolas" w:hAnsi="Consolas"/>
          <w:color w:val="333333"/>
          <w:sz w:val="18"/>
        </w:rPr>
        <w:t>i</w:t>
      </w:r>
      <w:r>
        <w:rPr>
          <w:rFonts w:ascii="Consolas" w:hAnsi="Consolas"/>
          <w:color w:val="333333"/>
          <w:sz w:val="18"/>
        </w:rPr>
        <w:t>ế</w:t>
      </w:r>
      <w:r>
        <w:rPr>
          <w:rFonts w:ascii="Consolas" w:hAnsi="Consolas"/>
          <w:color w:val="333333"/>
          <w:sz w:val="18"/>
        </w:rPr>
        <w:t>u booking</w:t>
      </w:r>
      <w:r>
        <w:br/>
      </w:r>
      <w:r>
        <w:rPr>
          <w:rFonts w:ascii="Consolas" w:hAnsi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└── Chưa có mã? ──► Ch</w:t>
      </w:r>
      <w:r>
        <w:rPr>
          <w:rFonts w:ascii="Consolas" w:hAnsi="Consolas"/>
          <w:color w:val="333333"/>
          <w:sz w:val="18"/>
        </w:rPr>
        <w:t>ế</w:t>
      </w:r>
      <w:r>
        <w:rPr>
          <w:rFonts w:ascii="Consolas" w:hAnsi="Consolas"/>
          <w:color w:val="333333"/>
          <w:sz w:val="18"/>
        </w:rPr>
        <w:t xml:space="preserve"> đ</w:t>
      </w:r>
      <w:r>
        <w:rPr>
          <w:rFonts w:ascii="Consolas" w:hAnsi="Consolas"/>
          <w:color w:val="333333"/>
          <w:sz w:val="18"/>
        </w:rPr>
        <w:t>ộ</w:t>
      </w:r>
      <w:r>
        <w:rPr>
          <w:rFonts w:ascii="Consolas" w:hAnsi="Consolas"/>
          <w:color w:val="333333"/>
          <w:sz w:val="18"/>
        </w:rPr>
        <w:t xml:space="preserve"> OFFLINE QUEUE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 ▼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Lưu đ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>m → Sync khi có k</w:t>
      </w:r>
      <w:r>
        <w:rPr>
          <w:rFonts w:ascii="Consolas" w:hAnsi="Consolas"/>
          <w:color w:val="333333"/>
          <w:sz w:val="18"/>
        </w:rPr>
        <w:t>ế</w:t>
      </w:r>
      <w:r>
        <w:rPr>
          <w:rFonts w:ascii="Consolas" w:hAnsi="Consolas"/>
          <w:color w:val="333333"/>
          <w:sz w:val="18"/>
        </w:rPr>
        <w:t>t n</w:t>
      </w:r>
      <w:r>
        <w:rPr>
          <w:rFonts w:ascii="Consolas" w:hAnsi="Consolas"/>
          <w:color w:val="333333"/>
          <w:sz w:val="18"/>
        </w:rPr>
        <w:t>ố</w:t>
      </w:r>
      <w:r>
        <w:rPr>
          <w:rFonts w:ascii="Consolas" w:hAnsi="Consolas"/>
          <w:color w:val="333333"/>
          <w:sz w:val="18"/>
        </w:rPr>
        <w:t>i</w:t>
      </w:r>
      <w:r>
        <w:br/>
      </w:r>
      <w:r>
        <w:rPr>
          <w:rFonts w:ascii="Consolas" w:hAnsi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▼</w:t>
      </w:r>
      <w:r>
        <w:br/>
      </w:r>
      <w:r>
        <w:rPr>
          <w:rFonts w:ascii="Consolas" w:hAnsi="Consolas"/>
          <w:color w:val="333333"/>
          <w:sz w:val="18"/>
        </w:rPr>
        <w:t>Ráp căn / Lock căn ──► Hi</w:t>
      </w:r>
      <w:r>
        <w:rPr>
          <w:rFonts w:ascii="Consolas" w:hAnsi="Consolas"/>
          <w:color w:val="333333"/>
          <w:sz w:val="18"/>
        </w:rPr>
        <w:t>ể</w:t>
      </w:r>
      <w:r>
        <w:rPr>
          <w:rFonts w:ascii="Consolas" w:hAnsi="Consolas"/>
          <w:color w:val="333333"/>
          <w:sz w:val="18"/>
        </w:rPr>
        <w:t>n th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: Mã BĐS + Mã môi gi</w:t>
      </w:r>
      <w:r>
        <w:rPr>
          <w:rFonts w:ascii="Consolas" w:hAnsi="Consolas"/>
          <w:color w:val="333333"/>
          <w:sz w:val="18"/>
        </w:rPr>
        <w:t>ớ</w:t>
      </w:r>
      <w:r>
        <w:rPr>
          <w:rFonts w:ascii="Consolas" w:hAnsi="Consolas"/>
          <w:color w:val="333333"/>
          <w:sz w:val="18"/>
        </w:rPr>
        <w:t>i</w:t>
      </w:r>
      <w:r>
        <w:br/>
      </w:r>
      <w:r>
        <w:rPr>
          <w:rFonts w:ascii="Consolas" w:hAnsi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▼</w:t>
      </w:r>
      <w:r>
        <w:br/>
      </w:r>
      <w:r>
        <w:rPr>
          <w:rFonts w:ascii="Consolas" w:hAnsi="Consolas"/>
          <w:color w:val="333333"/>
          <w:sz w:val="18"/>
        </w:rPr>
        <w:t>In phi</w:t>
      </w:r>
      <w:r>
        <w:rPr>
          <w:rFonts w:ascii="Consolas" w:hAnsi="Consolas"/>
          <w:color w:val="333333"/>
          <w:sz w:val="18"/>
        </w:rPr>
        <w:t>ế</w:t>
      </w:r>
      <w:r>
        <w:rPr>
          <w:rFonts w:ascii="Consolas" w:hAnsi="Consolas"/>
          <w:color w:val="333333"/>
          <w:sz w:val="18"/>
        </w:rPr>
        <w:t>u đ</w:t>
      </w:r>
      <w:r>
        <w:rPr>
          <w:rFonts w:ascii="Consolas" w:hAnsi="Consolas"/>
          <w:color w:val="333333"/>
          <w:sz w:val="18"/>
        </w:rPr>
        <w:t>ặ</w:t>
      </w:r>
      <w:r>
        <w:rPr>
          <w:rFonts w:ascii="Consolas" w:hAnsi="Consolas"/>
          <w:color w:val="333333"/>
          <w:sz w:val="18"/>
        </w:rPr>
        <w:t>t c</w:t>
      </w:r>
      <w:r>
        <w:rPr>
          <w:rFonts w:ascii="Consolas" w:hAnsi="Consolas"/>
          <w:color w:val="333333"/>
          <w:sz w:val="18"/>
        </w:rPr>
        <w:t>ọ</w:t>
      </w:r>
      <w:r>
        <w:rPr>
          <w:rFonts w:ascii="Consolas" w:hAnsi="Consolas"/>
          <w:color w:val="333333"/>
          <w:sz w:val="18"/>
        </w:rPr>
        <w:t>c (đã g</w:t>
      </w:r>
      <w:r>
        <w:rPr>
          <w:rFonts w:ascii="Consolas" w:hAnsi="Consolas"/>
          <w:color w:val="333333"/>
          <w:sz w:val="18"/>
        </w:rPr>
        <w:t>ắ</w:t>
      </w:r>
      <w:r>
        <w:rPr>
          <w:rFonts w:ascii="Consolas" w:hAnsi="Consolas"/>
          <w:color w:val="333333"/>
          <w:sz w:val="18"/>
        </w:rPr>
        <w:t>n MÃ Đ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NH DANH BĐS)</w:t>
      </w:r>
      <w:r>
        <w:br/>
      </w:r>
      <w:r>
        <w:rPr>
          <w:rFonts w:ascii="Consolas" w:hAnsi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▼</w:t>
      </w:r>
      <w:r>
        <w:br/>
      </w:r>
      <w:r>
        <w:rPr>
          <w:rFonts w:ascii="Consolas" w:hAnsi="Consolas"/>
          <w:color w:val="333333"/>
          <w:sz w:val="18"/>
        </w:rPr>
        <w:t>Ký h</w:t>
      </w:r>
      <w:r>
        <w:rPr>
          <w:rFonts w:ascii="Consolas" w:hAnsi="Consolas"/>
          <w:color w:val="333333"/>
          <w:sz w:val="18"/>
        </w:rPr>
        <w:t>ợ</w:t>
      </w:r>
      <w:r>
        <w:rPr>
          <w:rFonts w:ascii="Consolas" w:hAnsi="Consolas"/>
          <w:color w:val="333333"/>
          <w:sz w:val="18"/>
        </w:rPr>
        <w:t>p đ</w:t>
      </w:r>
      <w:r>
        <w:rPr>
          <w:rFonts w:ascii="Consolas" w:hAnsi="Consolas"/>
          <w:color w:val="333333"/>
          <w:sz w:val="18"/>
        </w:rPr>
        <w:t>ồ</w:t>
      </w:r>
      <w:r>
        <w:rPr>
          <w:rFonts w:ascii="Consolas" w:hAnsi="Consolas"/>
          <w:color w:val="333333"/>
          <w:sz w:val="18"/>
        </w:rPr>
        <w:t>ng mua bán (HĐMB có đ</w:t>
      </w:r>
      <w:r>
        <w:rPr>
          <w:rFonts w:ascii="Consolas" w:hAnsi="Consolas"/>
          <w:color w:val="333333"/>
          <w:sz w:val="18"/>
        </w:rPr>
        <w:t>ầ</w:t>
      </w:r>
      <w:r>
        <w:rPr>
          <w:rFonts w:ascii="Consolas" w:hAnsi="Consolas"/>
          <w:color w:val="333333"/>
          <w:sz w:val="18"/>
        </w:rPr>
        <w:t>y đ</w:t>
      </w:r>
      <w:r>
        <w:rPr>
          <w:rFonts w:ascii="Consolas" w:hAnsi="Consolas"/>
          <w:color w:val="333333"/>
          <w:sz w:val="18"/>
        </w:rPr>
        <w:t>ủ</w:t>
      </w:r>
      <w:r>
        <w:rPr>
          <w:rFonts w:ascii="Consolas" w:hAnsi="Consolas"/>
          <w:color w:val="333333"/>
          <w:sz w:val="18"/>
        </w:rPr>
        <w:t>: mã BĐS + mã môi gi</w:t>
      </w:r>
      <w:r>
        <w:rPr>
          <w:rFonts w:ascii="Consolas" w:hAnsi="Consolas"/>
          <w:color w:val="333333"/>
          <w:sz w:val="18"/>
        </w:rPr>
        <w:t>ớ</w:t>
      </w:r>
      <w:r>
        <w:rPr>
          <w:rFonts w:ascii="Consolas" w:hAnsi="Consolas"/>
          <w:color w:val="333333"/>
          <w:sz w:val="18"/>
        </w:rPr>
        <w:t>i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+ s</w:t>
      </w:r>
      <w:r>
        <w:rPr>
          <w:rFonts w:ascii="Consolas" w:hAnsi="Consolas"/>
          <w:color w:val="333333"/>
          <w:sz w:val="18"/>
        </w:rPr>
        <w:t>ố</w:t>
      </w:r>
      <w:r>
        <w:rPr>
          <w:rFonts w:ascii="Consolas" w:hAnsi="Consolas"/>
          <w:color w:val="333333"/>
          <w:sz w:val="18"/>
        </w:rPr>
        <w:t xml:space="preserve"> đ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nh danh các bên)</w:t>
      </w:r>
      <w:r>
        <w:br/>
      </w:r>
      <w:r>
        <w:rPr>
          <w:rFonts w:ascii="Consolas" w:hAnsi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▼</w:t>
      </w:r>
      <w:r>
        <w:br/>
      </w:r>
      <w:r>
        <w:rPr>
          <w:rFonts w:ascii="Consolas" w:hAnsi="Consolas"/>
          <w:color w:val="333333"/>
          <w:sz w:val="18"/>
        </w:rPr>
        <w:t>H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 xml:space="preserve"> th</w:t>
      </w:r>
      <w:r>
        <w:rPr>
          <w:rFonts w:ascii="Consolas" w:hAnsi="Consolas"/>
          <w:color w:val="333333"/>
          <w:sz w:val="18"/>
        </w:rPr>
        <w:t>ố</w:t>
      </w:r>
      <w:r>
        <w:rPr>
          <w:rFonts w:ascii="Consolas" w:hAnsi="Consolas"/>
          <w:color w:val="333333"/>
          <w:sz w:val="18"/>
        </w:rPr>
        <w:t>ng đ</w:t>
      </w:r>
      <w:r>
        <w:rPr>
          <w:rFonts w:ascii="Consolas" w:hAnsi="Consolas"/>
          <w:color w:val="333333"/>
          <w:sz w:val="18"/>
        </w:rPr>
        <w:t>ẩ</w:t>
      </w:r>
      <w:r>
        <w:rPr>
          <w:rFonts w:ascii="Consolas" w:hAnsi="Consolas"/>
          <w:color w:val="333333"/>
          <w:sz w:val="18"/>
        </w:rPr>
        <w:t>y d</w:t>
      </w:r>
      <w:r>
        <w:rPr>
          <w:rFonts w:ascii="Consolas" w:hAnsi="Consolas"/>
          <w:color w:val="333333"/>
          <w:sz w:val="18"/>
        </w:rPr>
        <w:t>ữ</w:t>
      </w:r>
      <w:r>
        <w:rPr>
          <w:rFonts w:ascii="Consolas" w:hAnsi="Consolas"/>
          <w:color w:val="333333"/>
          <w:sz w:val="18"/>
        </w:rPr>
        <w:t xml:space="preserve"> li</w:t>
      </w:r>
      <w:r>
        <w:rPr>
          <w:rFonts w:ascii="Consolas" w:hAnsi="Consolas"/>
          <w:color w:val="333333"/>
          <w:sz w:val="18"/>
        </w:rPr>
        <w:t>ệ</w:t>
      </w:r>
      <w:r>
        <w:rPr>
          <w:rFonts w:ascii="Consolas" w:hAnsi="Consolas"/>
          <w:color w:val="333333"/>
          <w:sz w:val="18"/>
        </w:rPr>
        <w:t>u giao</w:t>
      </w:r>
      <w:r>
        <w:rPr>
          <w:rFonts w:ascii="Consolas" w:hAnsi="Consolas"/>
          <w:color w:val="333333"/>
          <w:sz w:val="18"/>
        </w:rPr>
        <w:t xml:space="preserve"> d</w:t>
      </w:r>
      <w:r>
        <w:rPr>
          <w:rFonts w:ascii="Consolas" w:hAnsi="Consolas"/>
          <w:color w:val="333333"/>
          <w:sz w:val="18"/>
        </w:rPr>
        <w:t>ị</w:t>
      </w:r>
      <w:r>
        <w:rPr>
          <w:rFonts w:ascii="Consolas" w:hAnsi="Consolas"/>
          <w:color w:val="333333"/>
          <w:sz w:val="18"/>
        </w:rPr>
        <w:t>ch lên C</w:t>
      </w:r>
      <w:r>
        <w:rPr>
          <w:rFonts w:ascii="Consolas" w:hAnsi="Consolas"/>
          <w:color w:val="333333"/>
          <w:sz w:val="18"/>
        </w:rPr>
        <w:t>ổ</w:t>
      </w:r>
      <w:r>
        <w:rPr>
          <w:rFonts w:ascii="Consolas" w:hAnsi="Consolas"/>
          <w:color w:val="333333"/>
          <w:sz w:val="18"/>
        </w:rPr>
        <w:t>ng qu</w:t>
      </w:r>
      <w:r>
        <w:rPr>
          <w:rFonts w:ascii="Consolas" w:hAnsi="Consolas"/>
          <w:color w:val="333333"/>
          <w:sz w:val="18"/>
        </w:rPr>
        <w:t>ố</w:t>
      </w:r>
      <w:r>
        <w:rPr>
          <w:rFonts w:ascii="Consolas" w:hAnsi="Consolas"/>
          <w:color w:val="333333"/>
          <w:sz w:val="18"/>
        </w:rPr>
        <w:t>c gia (API Push)</w:t>
      </w:r>
    </w:p>
    <w:p w14:paraId="2AC74BCF" w14:textId="77777777" w:rsidR="00FC4F69" w:rsidRDefault="00FC4F69">
      <w:pPr>
        <w:pBdr>
          <w:bottom w:val="single" w:sz="12" w:space="1" w:color="CCCCCC"/>
        </w:pBdr>
        <w:spacing w:before="120"/>
      </w:pPr>
    </w:p>
    <w:p w14:paraId="3AB407C9" w14:textId="7106292B" w:rsidR="00FC4F69" w:rsidRDefault="00603BF7">
      <w:pPr>
        <w:pStyle w:val="Heading3"/>
        <w:spacing w:before="240" w:after="160"/>
      </w:pPr>
      <w:bookmarkStart w:id="0" w:name="_Hlk222918214"/>
      <w:r>
        <w:rPr>
          <w:rFonts w:ascii="Times New Roman" w:eastAsia="Times New Roman" w:hAnsi="Times New Roman"/>
          <w:color w:val="1A1A2E"/>
          <w:sz w:val="32"/>
        </w:rPr>
        <w:lastRenderedPageBreak/>
        <w:t xml:space="preserve">Phụ lục E: Cơ sở kỹ thuật công nghệ blockchain </w:t>
      </w:r>
    </w:p>
    <w:p w14:paraId="279B7DB7" w14:textId="77777777" w:rsidR="00FC4F69" w:rsidRDefault="00603BF7">
      <w:pPr>
        <w:pBdr>
          <w:left w:val="single" w:sz="18" w:space="8" w:color="D0D7DE"/>
        </w:pBdr>
        <w:spacing w:before="80" w:after="80"/>
        <w:ind w:left="850"/>
      </w:pPr>
      <w:r>
        <w:rPr>
          <w:i/>
          <w:color w:val="6A737D"/>
        </w:rPr>
        <w:t>Ph</w:t>
      </w:r>
      <w:r>
        <w:rPr>
          <w:i/>
          <w:color w:val="6A737D"/>
        </w:rPr>
        <w:t>ụ</w:t>
      </w:r>
      <w:r>
        <w:rPr>
          <w:i/>
          <w:color w:val="6A737D"/>
        </w:rPr>
        <w:t xml:space="preserve"> l</w:t>
      </w:r>
      <w:r>
        <w:rPr>
          <w:i/>
          <w:color w:val="6A737D"/>
        </w:rPr>
        <w:t>ụ</w:t>
      </w:r>
      <w:r>
        <w:rPr>
          <w:i/>
          <w:color w:val="6A737D"/>
        </w:rPr>
        <w:t>c này cung c</w:t>
      </w:r>
      <w:r>
        <w:rPr>
          <w:i/>
          <w:color w:val="6A737D"/>
        </w:rPr>
        <w:t>ấ</w:t>
      </w:r>
      <w:r>
        <w:rPr>
          <w:i/>
          <w:color w:val="6A737D"/>
        </w:rPr>
        <w:t>p n</w:t>
      </w:r>
      <w:r>
        <w:rPr>
          <w:i/>
          <w:color w:val="6A737D"/>
        </w:rPr>
        <w:t>ề</w:t>
      </w:r>
      <w:r>
        <w:rPr>
          <w:i/>
          <w:color w:val="6A737D"/>
        </w:rPr>
        <w:t>n t</w:t>
      </w:r>
      <w:r>
        <w:rPr>
          <w:i/>
          <w:color w:val="6A737D"/>
        </w:rPr>
        <w:t>ả</w:t>
      </w:r>
      <w:r>
        <w:rPr>
          <w:i/>
          <w:color w:val="6A737D"/>
        </w:rPr>
        <w:t>ng k</w:t>
      </w:r>
      <w:r>
        <w:rPr>
          <w:i/>
          <w:color w:val="6A737D"/>
        </w:rPr>
        <w:t>ỹ</w:t>
      </w:r>
      <w:r>
        <w:rPr>
          <w:i/>
          <w:color w:val="6A737D"/>
        </w:rPr>
        <w:t xml:space="preserve"> thu</w:t>
      </w:r>
      <w:r>
        <w:rPr>
          <w:i/>
          <w:color w:val="6A737D"/>
        </w:rPr>
        <w:t>ậ</w:t>
      </w:r>
      <w:r>
        <w:rPr>
          <w:i/>
          <w:color w:val="6A737D"/>
        </w:rPr>
        <w:t>t làm cơ s</w:t>
      </w:r>
      <w:r>
        <w:rPr>
          <w:i/>
          <w:color w:val="6A737D"/>
        </w:rPr>
        <w:t>ở</w:t>
      </w:r>
      <w:r>
        <w:rPr>
          <w:i/>
          <w:color w:val="6A737D"/>
        </w:rPr>
        <w:t xml:space="preserve"> cho các phân tích và nh</w:t>
      </w:r>
      <w:r>
        <w:rPr>
          <w:i/>
          <w:color w:val="6A737D"/>
        </w:rPr>
        <w:t>ậ</w:t>
      </w:r>
      <w:r>
        <w:rPr>
          <w:i/>
          <w:color w:val="6A737D"/>
        </w:rPr>
        <w:t>n đ</w:t>
      </w:r>
      <w:r>
        <w:rPr>
          <w:i/>
          <w:color w:val="6A737D"/>
        </w:rPr>
        <w:t>ị</w:t>
      </w:r>
      <w:r>
        <w:rPr>
          <w:i/>
          <w:color w:val="6A737D"/>
        </w:rPr>
        <w:t>nh t</w:t>
      </w:r>
      <w:r>
        <w:rPr>
          <w:i/>
          <w:color w:val="6A737D"/>
        </w:rPr>
        <w:t>ạ</w:t>
      </w:r>
      <w:r>
        <w:rPr>
          <w:i/>
          <w:color w:val="6A737D"/>
        </w:rPr>
        <w:t xml:space="preserve">i </w:t>
      </w:r>
      <w:r>
        <w:rPr>
          <w:i/>
          <w:color w:val="6A737D"/>
        </w:rPr>
        <w:t>Ph</w:t>
      </w:r>
      <w:r>
        <w:rPr>
          <w:i/>
          <w:color w:val="6A737D"/>
        </w:rPr>
        <w:t>ầ</w:t>
      </w:r>
      <w:r>
        <w:rPr>
          <w:i/>
          <w:color w:val="6A737D"/>
        </w:rPr>
        <w:t>n 5 c</w:t>
      </w:r>
      <w:r>
        <w:rPr>
          <w:i/>
          <w:color w:val="6A737D"/>
        </w:rPr>
        <w:t>ủ</w:t>
      </w:r>
      <w:r>
        <w:rPr>
          <w:i/>
          <w:color w:val="6A737D"/>
        </w:rPr>
        <w:t>a báo cáo. Trình bày theo hư</w:t>
      </w:r>
      <w:r>
        <w:rPr>
          <w:i/>
          <w:color w:val="6A737D"/>
        </w:rPr>
        <w:t>ớ</w:t>
      </w:r>
      <w:r>
        <w:rPr>
          <w:i/>
          <w:color w:val="6A737D"/>
        </w:rPr>
        <w:t xml:space="preserve">ng </w:t>
      </w:r>
      <w:r>
        <w:rPr>
          <w:i/>
          <w:color w:val="6A737D"/>
        </w:rPr>
        <w:t>ứ</w:t>
      </w:r>
      <w:r>
        <w:rPr>
          <w:i/>
          <w:color w:val="6A737D"/>
        </w:rPr>
        <w:t>ng d</w:t>
      </w:r>
      <w:r>
        <w:rPr>
          <w:i/>
          <w:color w:val="6A737D"/>
        </w:rPr>
        <w:t>ụ</w:t>
      </w:r>
      <w:r>
        <w:rPr>
          <w:i/>
          <w:color w:val="6A737D"/>
        </w:rPr>
        <w:t>ng th</w:t>
      </w:r>
      <w:r>
        <w:rPr>
          <w:i/>
          <w:color w:val="6A737D"/>
        </w:rPr>
        <w:t>ự</w:t>
      </w:r>
      <w:r>
        <w:rPr>
          <w:i/>
          <w:color w:val="6A737D"/>
        </w:rPr>
        <w:t>c ti</w:t>
      </w:r>
      <w:r>
        <w:rPr>
          <w:i/>
          <w:color w:val="6A737D"/>
        </w:rPr>
        <w:t>ễ</w:t>
      </w:r>
      <w:r>
        <w:rPr>
          <w:i/>
          <w:color w:val="6A737D"/>
        </w:rPr>
        <w:t>n, không đi sâu vào lý thuy</w:t>
      </w:r>
      <w:r>
        <w:rPr>
          <w:i/>
          <w:color w:val="6A737D"/>
        </w:rPr>
        <w:t>ế</w:t>
      </w:r>
      <w:r>
        <w:rPr>
          <w:i/>
          <w:color w:val="6A737D"/>
        </w:rPr>
        <w:t>t toán h</w:t>
      </w:r>
      <w:r>
        <w:rPr>
          <w:i/>
          <w:color w:val="6A737D"/>
        </w:rPr>
        <w:t>ọ</w:t>
      </w:r>
      <w:r>
        <w:rPr>
          <w:i/>
          <w:color w:val="6A737D"/>
        </w:rPr>
        <w:t>c.</w:t>
      </w:r>
    </w:p>
    <w:p w14:paraId="1332AB34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E.1. Nguyên lý hoạt động cốt lõi của blockchain</w:t>
      </w:r>
    </w:p>
    <w:p w14:paraId="19DE9594" w14:textId="77777777" w:rsidR="00FC4F69" w:rsidRDefault="00603BF7">
      <w:r>
        <w:rPr>
          <w:b/>
        </w:rPr>
        <w:t>Blockchain</w:t>
      </w:r>
      <w:r>
        <w:t xml:space="preserve"> (chu</w:t>
      </w:r>
      <w:r>
        <w:t>ỗ</w:t>
      </w:r>
      <w:r>
        <w:t>i kh</w:t>
      </w:r>
      <w:r>
        <w:t>ố</w:t>
      </w:r>
      <w:r>
        <w:t>i) là m</w:t>
      </w:r>
      <w:r>
        <w:t>ộ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phân tán (distributed database) trong đó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thành các kh</w:t>
      </w:r>
      <w:r>
        <w:t>ố</w:t>
      </w:r>
      <w:r>
        <w:t>i (block) liên k</w:t>
      </w:r>
      <w:r>
        <w:t>ế</w:t>
      </w:r>
      <w:r>
        <w:t>t v</w:t>
      </w:r>
      <w:r>
        <w:t>ớ</w:t>
      </w:r>
      <w:r>
        <w:t>i nhau theo trình t</w:t>
      </w:r>
      <w:r>
        <w:t>ự</w:t>
      </w:r>
      <w:r>
        <w:t xml:space="preserve"> th</w:t>
      </w:r>
      <w:r>
        <w:t>ờ</w:t>
      </w:r>
      <w:r>
        <w:t>i gian thông qua hàm băm m</w:t>
      </w:r>
      <w:r>
        <w:t>ậ</w:t>
      </w:r>
      <w:r>
        <w:t>t mã (cryptographic hash). M</w:t>
      </w:r>
      <w:r>
        <w:t>ỗ</w:t>
      </w:r>
      <w:r>
        <w:t>i kh</w:t>
      </w:r>
      <w:r>
        <w:t>ố</w:t>
      </w:r>
      <w:r>
        <w:t>i ch</w:t>
      </w:r>
      <w:r>
        <w:t>ứ</w:t>
      </w:r>
      <w:r>
        <w:t>a:</w:t>
      </w:r>
    </w:p>
    <w:p w14:paraId="0B1CFE46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giao d</w:t>
      </w:r>
      <w:r>
        <w:rPr>
          <w:b/>
        </w:rPr>
        <w:t>ị</w:t>
      </w:r>
      <w:r>
        <w:rPr>
          <w:b/>
        </w:rPr>
        <w:t>ch:</w:t>
      </w:r>
      <w:r>
        <w:t>Thông tin v</w:t>
      </w:r>
      <w:r>
        <w:t>ề</w:t>
      </w:r>
      <w:r>
        <w:t xml:space="preserve"> hành đ</w:t>
      </w:r>
      <w:r>
        <w:t>ộ</w:t>
      </w:r>
      <w:r>
        <w:t>ng đư</w:t>
      </w:r>
      <w:r>
        <w:t>ợ</w:t>
      </w:r>
      <w:r>
        <w:t>c ghi nh</w:t>
      </w:r>
      <w:r>
        <w:t>ậ</w:t>
      </w:r>
      <w:r>
        <w:t>n (ví d</w:t>
      </w:r>
      <w:r>
        <w:t>ụ</w:t>
      </w:r>
      <w:r>
        <w:t>: chuy</w:t>
      </w:r>
      <w:r>
        <w:t>ể</w:t>
      </w:r>
      <w:r>
        <w:t>n như</w:t>
      </w:r>
      <w:r>
        <w:t>ợ</w:t>
      </w:r>
      <w:r>
        <w:t>ng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BĐS).</w:t>
      </w:r>
    </w:p>
    <w:p w14:paraId="72537D0C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Hash c</w:t>
      </w:r>
      <w:r>
        <w:rPr>
          <w:b/>
        </w:rPr>
        <w:t>ủ</w:t>
      </w:r>
      <w:r>
        <w:rPr>
          <w:b/>
        </w:rPr>
        <w:t>a kh</w:t>
      </w:r>
      <w:r>
        <w:rPr>
          <w:b/>
        </w:rPr>
        <w:t>ố</w:t>
      </w:r>
      <w:r>
        <w:rPr>
          <w:b/>
        </w:rPr>
        <w:t>i trư</w:t>
      </w:r>
      <w:r>
        <w:rPr>
          <w:b/>
        </w:rPr>
        <w:t>ớ</w:t>
      </w:r>
      <w:r>
        <w:rPr>
          <w:b/>
        </w:rPr>
        <w:t>c:</w:t>
      </w:r>
      <w:r>
        <w:t>Chu</w:t>
      </w:r>
      <w:r>
        <w:t>ỗ</w:t>
      </w:r>
      <w:r>
        <w:t>i ký t</w:t>
      </w:r>
      <w:r>
        <w:t>ự</w:t>
      </w:r>
      <w:r>
        <w:t xml:space="preserve"> duy nh</w:t>
      </w:r>
      <w:r>
        <w:t>ấ</w:t>
      </w:r>
      <w:r>
        <w:t>t đ</w:t>
      </w:r>
      <w:r>
        <w:t>ạ</w:t>
      </w:r>
      <w:r>
        <w:t>i di</w:t>
      </w:r>
      <w:r>
        <w:t>ệ</w:t>
      </w:r>
      <w:r>
        <w:t>n cho kh</w:t>
      </w:r>
      <w:r>
        <w:t>ố</w:t>
      </w:r>
      <w:r>
        <w:t>i li</w:t>
      </w:r>
      <w:r>
        <w:t>ề</w:t>
      </w:r>
      <w:r>
        <w:t>n trư</w:t>
      </w:r>
      <w:r>
        <w:t>ớ</w:t>
      </w:r>
      <w:r>
        <w:t>c, t</w:t>
      </w:r>
      <w:r>
        <w:t>ạ</w:t>
      </w:r>
      <w:r>
        <w:t>o thành “chu</w:t>
      </w:r>
      <w:r>
        <w:t>ỗ</w:t>
      </w:r>
      <w:r>
        <w:t>i” liên k</w:t>
      </w:r>
      <w:r>
        <w:t>ế</w:t>
      </w:r>
      <w:r>
        <w:t>t b</w:t>
      </w:r>
      <w:r>
        <w:t>ấ</w:t>
      </w:r>
      <w:r>
        <w:t>t kh</w:t>
      </w:r>
      <w:r>
        <w:t>ả</w:t>
      </w:r>
      <w:r>
        <w:t xml:space="preserve"> phá v</w:t>
      </w:r>
      <w:r>
        <w:t>ỡ</w:t>
      </w:r>
      <w:r>
        <w:t>.</w:t>
      </w:r>
    </w:p>
    <w:p w14:paraId="07F1295A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D</w:t>
      </w:r>
      <w:r>
        <w:rPr>
          <w:b/>
        </w:rPr>
        <w:t>ấ</w:t>
      </w:r>
      <w:r>
        <w:rPr>
          <w:b/>
        </w:rPr>
        <w:t>u th</w:t>
      </w:r>
      <w:r>
        <w:rPr>
          <w:b/>
        </w:rPr>
        <w:t>ờ</w:t>
      </w:r>
      <w:r>
        <w:rPr>
          <w:b/>
        </w:rPr>
        <w:t>i gian (timestamp):</w:t>
      </w:r>
      <w:r>
        <w:t>Th</w:t>
      </w:r>
      <w:r>
        <w:t>ờ</w:t>
      </w:r>
      <w:r>
        <w:t>i đi</w:t>
      </w:r>
      <w:r>
        <w:t>ể</w:t>
      </w:r>
      <w:r>
        <w:t>m chính xác kh</w:t>
      </w:r>
      <w:r>
        <w:t>ố</w:t>
      </w:r>
      <w:r>
        <w:t>i đư</w:t>
      </w:r>
      <w:r>
        <w:t>ợ</w:t>
      </w:r>
      <w:r>
        <w:t>c t</w:t>
      </w:r>
      <w:r>
        <w:t>ạ</w:t>
      </w:r>
      <w:r>
        <w:t>o.</w:t>
      </w:r>
    </w:p>
    <w:p w14:paraId="49CC1C10" w14:textId="77777777" w:rsidR="00FC4F69" w:rsidRDefault="00603BF7">
      <w:pPr>
        <w:spacing w:before="20" w:after="40"/>
        <w:ind w:left="720" w:hanging="357"/>
      </w:pPr>
      <w:r>
        <w:rPr>
          <w:sz w:val="20"/>
        </w:rPr>
        <w:t xml:space="preserve">• </w:t>
      </w:r>
      <w:r>
        <w:rPr>
          <w:b/>
        </w:rPr>
        <w:t>Nonce / Proof:</w:t>
      </w:r>
      <w:r>
        <w:t>B</w:t>
      </w:r>
      <w:r>
        <w:t>ằ</w:t>
      </w:r>
      <w:r>
        <w:t>ng ch</w:t>
      </w:r>
      <w:r>
        <w:t>ứ</w:t>
      </w:r>
      <w:r>
        <w:t>ng r</w:t>
      </w:r>
      <w:r>
        <w:t>ằ</w:t>
      </w:r>
      <w:r>
        <w:t>ng kh</w:t>
      </w:r>
      <w:r>
        <w:t>ố</w:t>
      </w:r>
      <w:r>
        <w:t>i đã đư</w:t>
      </w:r>
      <w:r>
        <w:t>ợ</w:t>
      </w:r>
      <w:r>
        <w:t>c xác nh</w:t>
      </w:r>
      <w:r>
        <w:t>ậ</w:t>
      </w:r>
      <w:r>
        <w:t>n b</w:t>
      </w:r>
      <w:r>
        <w:t>ở</w:t>
      </w:r>
      <w:r>
        <w:t>i m</w:t>
      </w:r>
      <w:r>
        <w:t>ạ</w:t>
      </w:r>
      <w:r>
        <w:t>ng lư</w:t>
      </w:r>
      <w:r>
        <w:t>ớ</w:t>
      </w:r>
      <w:r>
        <w:t>i.</w:t>
      </w:r>
    </w:p>
    <w:p w14:paraId="365D7EC2" w14:textId="77777777" w:rsidR="00FC4F69" w:rsidRDefault="00603BF7">
      <w:r>
        <w:rPr>
          <w:b/>
        </w:rPr>
        <w:t>T</w:t>
      </w:r>
      <w:r>
        <w:rPr>
          <w:b/>
        </w:rPr>
        <w:t>ạ</w:t>
      </w:r>
      <w:r>
        <w:rPr>
          <w:b/>
        </w:rPr>
        <w:t>i sao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trên blockchain không th</w:t>
      </w:r>
      <w:r>
        <w:rPr>
          <w:b/>
        </w:rPr>
        <w:t>ể</w:t>
      </w:r>
      <w:r>
        <w:rPr>
          <w:b/>
        </w:rPr>
        <w:t xml:space="preserve"> b</w:t>
      </w:r>
      <w:r>
        <w:rPr>
          <w:b/>
        </w:rPr>
        <w:t>ị</w:t>
      </w:r>
      <w:r>
        <w:rPr>
          <w:b/>
        </w:rPr>
        <w:t xml:space="preserve"> thay đ</w:t>
      </w:r>
      <w:r>
        <w:rPr>
          <w:b/>
        </w:rPr>
        <w:t>ổ</w:t>
      </w:r>
      <w:r>
        <w:rPr>
          <w:b/>
        </w:rPr>
        <w:t>i?</w:t>
      </w:r>
      <w:r>
        <w:t xml:space="preserve"> Khi m</w:t>
      </w:r>
      <w:r>
        <w:t>ộ</w:t>
      </w:r>
      <w:r>
        <w:t>t kh</w:t>
      </w:r>
      <w:r>
        <w:t>ố</w:t>
      </w:r>
      <w:r>
        <w:t>i b</w:t>
      </w:r>
      <w:r>
        <w:t>ị</w:t>
      </w:r>
      <w:r>
        <w:t xml:space="preserve"> s</w:t>
      </w:r>
      <w:r>
        <w:t>ử</w:t>
      </w:r>
      <w:r>
        <w:t>a đ</w:t>
      </w:r>
      <w:r>
        <w:t>ổ</w:t>
      </w:r>
      <w:r>
        <w:t>i, hash c</w:t>
      </w:r>
      <w:r>
        <w:t>ủ</w:t>
      </w:r>
      <w:r>
        <w:t>a nó thay đ</w:t>
      </w:r>
      <w:r>
        <w:t>ổ</w:t>
      </w:r>
      <w:r>
        <w:t>i, d</w:t>
      </w:r>
      <w:r>
        <w:t>ẫ</w:t>
      </w:r>
      <w:r>
        <w:t>n đ</w:t>
      </w:r>
      <w:r>
        <w:t>ế</w:t>
      </w:r>
      <w:r>
        <w:t>n hash trong kh</w:t>
      </w:r>
      <w:r>
        <w:t>ố</w:t>
      </w:r>
      <w:r>
        <w:t>i ti</w:t>
      </w:r>
      <w:r>
        <w:t>ế</w:t>
      </w:r>
      <w:r>
        <w:t>p theo không kh</w:t>
      </w:r>
      <w:r>
        <w:t>ớ</w:t>
      </w:r>
      <w:r>
        <w:t>p, và chu</w:t>
      </w:r>
      <w:r>
        <w:t>ỗ</w:t>
      </w:r>
      <w:r>
        <w:t>i ph</w:t>
      </w:r>
      <w:r>
        <w:t>ả</w:t>
      </w:r>
      <w:r>
        <w:t xml:space="preserve">n </w:t>
      </w:r>
      <w:r>
        <w:t>ứ</w:t>
      </w:r>
      <w:r>
        <w:t>ng này lan ra toàn b</w:t>
      </w:r>
      <w:r>
        <w:t>ộ</w:t>
      </w:r>
      <w:r>
        <w:t xml:space="preserve"> các kh</w:t>
      </w:r>
      <w:r>
        <w:t>ố</w:t>
      </w:r>
      <w:r>
        <w:t>i sau đó. Đ</w:t>
      </w:r>
      <w:r>
        <w:t>ể</w:t>
      </w:r>
      <w:r>
        <w:t xml:space="preserve"> gi</w:t>
      </w:r>
      <w:r>
        <w:t>ả</w:t>
      </w:r>
      <w:r>
        <w:t xml:space="preserve"> m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 ghi, k</w:t>
      </w:r>
      <w:r>
        <w:t>ẻ</w:t>
      </w:r>
      <w:r>
        <w:t xml:space="preserve"> t</w:t>
      </w:r>
      <w:r>
        <w:t>ấ</w:t>
      </w:r>
      <w:r>
        <w:t>n công ph</w:t>
      </w:r>
      <w:r>
        <w:t>ả</w:t>
      </w:r>
      <w:r>
        <w:t>i tính toán l</w:t>
      </w:r>
      <w:r>
        <w:t>ạ</w:t>
      </w:r>
      <w:r>
        <w:t>i hash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kh</w:t>
      </w:r>
      <w:r>
        <w:t>ố</w:t>
      </w:r>
      <w:r>
        <w:t>i sau đó và ki</w:t>
      </w:r>
      <w:r>
        <w:t>ể</w:t>
      </w:r>
      <w:r>
        <w:t>m soát trên 50% nút m</w:t>
      </w:r>
      <w:r>
        <w:t>ạ</w:t>
      </w:r>
      <w:r>
        <w:t>ng đ</w:t>
      </w:r>
      <w:r>
        <w:t>ồ</w:t>
      </w:r>
      <w:r>
        <w:t>ng th</w:t>
      </w:r>
      <w:r>
        <w:t>ờ</w:t>
      </w:r>
      <w:r>
        <w:t>i — đi</w:t>
      </w:r>
      <w:r>
        <w:t>ề</w:t>
      </w:r>
      <w:r>
        <w:t>u này g</w:t>
      </w:r>
      <w:r>
        <w:t>ầ</w:t>
      </w:r>
      <w:r>
        <w:t>n như b</w:t>
      </w:r>
      <w:r>
        <w:t>ấ</w:t>
      </w:r>
      <w:r>
        <w:t>t kh</w:t>
      </w:r>
      <w:r>
        <w:t>ả</w:t>
      </w:r>
      <w:r>
        <w:t xml:space="preserve"> thi v</w:t>
      </w:r>
      <w:r>
        <w:t>ề</w:t>
      </w:r>
      <w:r>
        <w:t xml:space="preserve"> m</w:t>
      </w:r>
      <w:r>
        <w:t>ặ</w:t>
      </w:r>
      <w:r>
        <w:t>t tính toán.</w:t>
      </w:r>
    </w:p>
    <w:p w14:paraId="3BD4B65D" w14:textId="77777777" w:rsidR="00FC4F69" w:rsidRDefault="00603BF7">
      <w:r>
        <w:rPr>
          <w:b/>
        </w:rPr>
        <w:t>Cơ ch</w:t>
      </w:r>
      <w:r>
        <w:rPr>
          <w:b/>
        </w:rPr>
        <w:t>ế</w:t>
      </w:r>
      <w:r>
        <w:rPr>
          <w:b/>
        </w:rPr>
        <w:t xml:space="preserve"> đ</w:t>
      </w:r>
      <w:r>
        <w:rPr>
          <w:b/>
        </w:rPr>
        <w:t>ồ</w:t>
      </w:r>
      <w:r>
        <w:rPr>
          <w:b/>
        </w:rPr>
        <w:t>ng thu</w:t>
      </w:r>
      <w:r>
        <w:rPr>
          <w:b/>
        </w:rPr>
        <w:t>ậ</w:t>
      </w:r>
      <w:r>
        <w:rPr>
          <w:b/>
        </w:rPr>
        <w:t>n (Consensus Mechanism):</w:t>
      </w:r>
      <w:r>
        <w:t xml:space="preserve"> Trư</w:t>
      </w:r>
      <w:r>
        <w:t>ớ</w:t>
      </w:r>
      <w:r>
        <w:t>c khi m</w:t>
      </w:r>
      <w:r>
        <w:t>ộ</w:t>
      </w:r>
      <w:r>
        <w:t>t kh</w:t>
      </w:r>
      <w:r>
        <w:t>ố</w:t>
      </w:r>
      <w:r>
        <w:t>i m</w:t>
      </w:r>
      <w:r>
        <w:t>ớ</w:t>
      </w:r>
      <w:r>
        <w:t>i đư</w:t>
      </w:r>
      <w:r>
        <w:t>ợ</w:t>
      </w:r>
      <w:r>
        <w:t>c thêm vào chu</w:t>
      </w:r>
      <w:r>
        <w:t>ỗ</w:t>
      </w:r>
      <w:r>
        <w:t>i, các nút m</w:t>
      </w:r>
      <w:r>
        <w:t>ạ</w:t>
      </w:r>
      <w:r>
        <w:t>ng (node) ph</w:t>
      </w:r>
      <w:r>
        <w:t>ả</w:t>
      </w:r>
      <w:r>
        <w:t>i đ</w:t>
      </w:r>
      <w:r>
        <w:t>ạ</w:t>
      </w:r>
      <w:r>
        <w:t>t đ</w:t>
      </w:r>
      <w:r>
        <w:t>ồ</w:t>
      </w:r>
      <w:r>
        <w:t>ng thu</w:t>
      </w:r>
      <w:r>
        <w:t>ậ</w:t>
      </w:r>
      <w:r>
        <w:t>n r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trong kh</w:t>
      </w:r>
      <w:r>
        <w:t>ố</w:t>
      </w:r>
      <w:r>
        <w:t>i là h</w:t>
      </w:r>
      <w:r>
        <w:t>ợ</w:t>
      </w:r>
      <w:r>
        <w:t>p l</w:t>
      </w:r>
      <w:r>
        <w:t>ệ</w:t>
      </w:r>
      <w:r>
        <w:t>. Các cơ ch</w:t>
      </w:r>
      <w:r>
        <w:t>ế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n:</w:t>
      </w:r>
    </w:p>
    <w:p w14:paraId="6A64D81D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C4F69" w14:paraId="5C3846F9" w14:textId="77777777">
        <w:trPr>
          <w:jc w:val="center"/>
        </w:trPr>
        <w:tc>
          <w:tcPr>
            <w:tcW w:w="1872" w:type="dxa"/>
            <w:shd w:val="clear" w:color="auto" w:fill="E2E8F0"/>
          </w:tcPr>
          <w:p w14:paraId="39C3B191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Cơ ch</w:t>
            </w:r>
            <w:r>
              <w:rPr>
                <w:b/>
                <w:sz w:val="20"/>
              </w:rPr>
              <w:t>ế</w:t>
            </w:r>
          </w:p>
        </w:tc>
        <w:tc>
          <w:tcPr>
            <w:tcW w:w="1872" w:type="dxa"/>
            <w:shd w:val="clear" w:color="auto" w:fill="E2E8F0"/>
          </w:tcPr>
          <w:p w14:paraId="237FEA22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Nguyên lý</w:t>
            </w:r>
          </w:p>
        </w:tc>
        <w:tc>
          <w:tcPr>
            <w:tcW w:w="1872" w:type="dxa"/>
            <w:shd w:val="clear" w:color="auto" w:fill="E2E8F0"/>
          </w:tcPr>
          <w:p w14:paraId="7D45E7C0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Ưu đi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m</w:t>
            </w:r>
          </w:p>
        </w:tc>
        <w:tc>
          <w:tcPr>
            <w:tcW w:w="1872" w:type="dxa"/>
            <w:shd w:val="clear" w:color="auto" w:fill="E2E8F0"/>
          </w:tcPr>
          <w:p w14:paraId="7DD8A2F0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Như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c đi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m</w:t>
            </w:r>
          </w:p>
        </w:tc>
        <w:tc>
          <w:tcPr>
            <w:tcW w:w="1872" w:type="dxa"/>
            <w:shd w:val="clear" w:color="auto" w:fill="E2E8F0"/>
          </w:tcPr>
          <w:p w14:paraId="7AEFCA7E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Phù h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p cho</w:t>
            </w:r>
          </w:p>
        </w:tc>
      </w:tr>
      <w:tr w:rsidR="00FC4F69" w14:paraId="77ABB526" w14:textId="77777777">
        <w:trPr>
          <w:jc w:val="center"/>
        </w:trPr>
        <w:tc>
          <w:tcPr>
            <w:tcW w:w="1872" w:type="dxa"/>
          </w:tcPr>
          <w:p w14:paraId="76079A6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Proof of Work (PoW)</w:t>
            </w:r>
          </w:p>
        </w:tc>
        <w:tc>
          <w:tcPr>
            <w:tcW w:w="1872" w:type="dxa"/>
          </w:tcPr>
          <w:p w14:paraId="1CBAE9A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bài toán tính toán ph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</w:t>
            </w:r>
          </w:p>
        </w:tc>
        <w:tc>
          <w:tcPr>
            <w:tcW w:w="1872" w:type="dxa"/>
          </w:tcPr>
          <w:p w14:paraId="49A2D1A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cao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1872" w:type="dxa"/>
          </w:tcPr>
          <w:p w14:paraId="06511A8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Tiêu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năng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ch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(7-30 TPS)</w:t>
            </w:r>
          </w:p>
        </w:tc>
        <w:tc>
          <w:tcPr>
            <w:tcW w:w="1872" w:type="dxa"/>
          </w:tcPr>
          <w:p w14:paraId="70729AD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Bitcoin</w:t>
            </w:r>
          </w:p>
        </w:tc>
      </w:tr>
      <w:tr w:rsidR="00FC4F69" w14:paraId="2555E379" w14:textId="77777777">
        <w:trPr>
          <w:jc w:val="center"/>
        </w:trPr>
        <w:tc>
          <w:tcPr>
            <w:tcW w:w="1872" w:type="dxa"/>
          </w:tcPr>
          <w:p w14:paraId="11515AB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Proof of Stake (PoS)</w:t>
            </w:r>
          </w:p>
        </w:tc>
        <w:tc>
          <w:tcPr>
            <w:tcW w:w="1872" w:type="dxa"/>
          </w:tcPr>
          <w:p w14:paraId="79128F5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tài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872" w:type="dxa"/>
          </w:tcPr>
          <w:p w14:paraId="58132EB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năng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nhanh hơn</w:t>
            </w:r>
          </w:p>
        </w:tc>
        <w:tc>
          <w:tcPr>
            <w:tcW w:w="1872" w:type="dxa"/>
          </w:tcPr>
          <w:p w14:paraId="72F4F2F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R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i ro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trung hóa</w:t>
            </w:r>
          </w:p>
        </w:tc>
        <w:tc>
          <w:tcPr>
            <w:tcW w:w="1872" w:type="dxa"/>
          </w:tcPr>
          <w:p w14:paraId="3A1A7DB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Ethereum 2.0</w:t>
            </w:r>
          </w:p>
        </w:tc>
      </w:tr>
      <w:tr w:rsidR="00FC4F69" w14:paraId="00F482F6" w14:textId="77777777">
        <w:trPr>
          <w:jc w:val="center"/>
        </w:trPr>
        <w:tc>
          <w:tcPr>
            <w:tcW w:w="1872" w:type="dxa"/>
          </w:tcPr>
          <w:p w14:paraId="6B04547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PBFT / Raft</w:t>
            </w:r>
          </w:p>
        </w:tc>
        <w:tc>
          <w:tcPr>
            <w:tcW w:w="1872" w:type="dxa"/>
          </w:tcPr>
          <w:p w14:paraId="2028A22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Các nút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872" w:type="dxa"/>
          </w:tcPr>
          <w:p w14:paraId="51E1C56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Nhanh (3.000-20.000 TPS),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soát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872" w:type="dxa"/>
          </w:tcPr>
          <w:p w14:paraId="5D5ED75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danh sách nút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872" w:type="dxa"/>
          </w:tcPr>
          <w:p w14:paraId="1A77CCB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Hyperledger Fabric —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cho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nhà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</w:tr>
    </w:tbl>
    <w:p w14:paraId="3F50D6FB" w14:textId="77777777" w:rsidR="00FC4F69" w:rsidRDefault="00FC4F69">
      <w:pPr>
        <w:spacing w:after="80"/>
      </w:pPr>
    </w:p>
    <w:p w14:paraId="1B543D32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E.2. Blockchain công khai (Public) và blockchain có phép (Permissioned) — So sánh ứng dụng cho BĐS</w:t>
      </w:r>
    </w:p>
    <w:p w14:paraId="09BC5639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4F69" w14:paraId="4335C339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19447EE2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lastRenderedPageBreak/>
              <w:t>Tiêu chí</w:t>
            </w:r>
          </w:p>
        </w:tc>
        <w:tc>
          <w:tcPr>
            <w:tcW w:w="2340" w:type="dxa"/>
            <w:shd w:val="clear" w:color="auto" w:fill="E2E8F0"/>
          </w:tcPr>
          <w:p w14:paraId="73C46416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Blockchain công khai</w:t>
            </w:r>
          </w:p>
        </w:tc>
        <w:tc>
          <w:tcPr>
            <w:tcW w:w="2340" w:type="dxa"/>
            <w:shd w:val="clear" w:color="auto" w:fill="E2E8F0"/>
          </w:tcPr>
          <w:p w14:paraId="5040A4D7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Blockchain có phép (Permissioned)</w:t>
            </w:r>
          </w:p>
        </w:tc>
        <w:tc>
          <w:tcPr>
            <w:tcW w:w="2340" w:type="dxa"/>
            <w:shd w:val="clear" w:color="auto" w:fill="E2E8F0"/>
          </w:tcPr>
          <w:p w14:paraId="5B00A7E4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 đ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>nh cho NĐ 357</w:t>
            </w:r>
          </w:p>
        </w:tc>
      </w:tr>
      <w:tr w:rsidR="00FC4F69" w14:paraId="26469D02" w14:textId="77777777">
        <w:trPr>
          <w:jc w:val="center"/>
        </w:trPr>
        <w:tc>
          <w:tcPr>
            <w:tcW w:w="2340" w:type="dxa"/>
          </w:tcPr>
          <w:p w14:paraId="008F430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tham gia</w:t>
            </w:r>
          </w:p>
        </w:tc>
        <w:tc>
          <w:tcPr>
            <w:tcW w:w="2340" w:type="dxa"/>
          </w:tcPr>
          <w:p w14:paraId="130BAE9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ai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tham gia</w:t>
            </w:r>
          </w:p>
        </w:tc>
        <w:tc>
          <w:tcPr>
            <w:tcW w:w="2340" w:type="dxa"/>
          </w:tcPr>
          <w:p w14:paraId="423606D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các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phép</w:t>
            </w:r>
          </w:p>
        </w:tc>
        <w:tc>
          <w:tcPr>
            <w:tcW w:w="2340" w:type="dxa"/>
          </w:tcPr>
          <w:p w14:paraId="2DB2251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NĐ 357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trung b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→ permissioned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</w:tr>
      <w:tr w:rsidR="00FC4F69" w14:paraId="0E077DD6" w14:textId="77777777">
        <w:trPr>
          <w:jc w:val="center"/>
        </w:trPr>
        <w:tc>
          <w:tcPr>
            <w:tcW w:w="2340" w:type="dxa"/>
          </w:tcPr>
          <w:p w14:paraId="7E02168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2340" w:type="dxa"/>
          </w:tcPr>
          <w:p w14:paraId="31278A8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15-30 TPS (Ethereum L1)</w:t>
            </w:r>
          </w:p>
        </w:tc>
        <w:tc>
          <w:tcPr>
            <w:tcW w:w="2340" w:type="dxa"/>
          </w:tcPr>
          <w:p w14:paraId="54FACB3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3.000-20.000 TPS</w:t>
            </w:r>
          </w:p>
        </w:tc>
        <w:tc>
          <w:tcPr>
            <w:tcW w:w="2340" w:type="dxa"/>
          </w:tcPr>
          <w:p w14:paraId="3453CDB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đáp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hàng 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ch/năm</w:t>
            </w:r>
          </w:p>
        </w:tc>
      </w:tr>
      <w:tr w:rsidR="00FC4F69" w14:paraId="39A99F82" w14:textId="77777777">
        <w:trPr>
          <w:jc w:val="center"/>
        </w:trPr>
        <w:tc>
          <w:tcPr>
            <w:tcW w:w="2340" w:type="dxa"/>
          </w:tcPr>
          <w:p w14:paraId="50732F7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2340" w:type="dxa"/>
          </w:tcPr>
          <w:p w14:paraId="6DF1C9D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công khai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</w:t>
            </w:r>
          </w:p>
        </w:tc>
        <w:tc>
          <w:tcPr>
            <w:tcW w:w="2340" w:type="dxa"/>
          </w:tcPr>
          <w:p w14:paraId="6FD836F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Phân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vai trò</w:t>
            </w:r>
          </w:p>
        </w:tc>
        <w:tc>
          <w:tcPr>
            <w:tcW w:w="2340" w:type="dxa"/>
          </w:tcPr>
          <w:p w14:paraId="54C2364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v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cá nhân (Đi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4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7)</w:t>
            </w:r>
          </w:p>
        </w:tc>
      </w:tr>
      <w:tr w:rsidR="00FC4F69" w14:paraId="185D7D52" w14:textId="77777777">
        <w:trPr>
          <w:jc w:val="center"/>
        </w:trPr>
        <w:tc>
          <w:tcPr>
            <w:tcW w:w="2340" w:type="dxa"/>
          </w:tcPr>
          <w:p w14:paraId="3B5903E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Chi phí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2340" w:type="dxa"/>
          </w:tcPr>
          <w:p w14:paraId="60F7D8A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Phí gas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(1-50 USD/tx)</w:t>
            </w:r>
          </w:p>
        </w:tc>
        <w:tc>
          <w:tcPr>
            <w:tcW w:w="2340" w:type="dxa"/>
          </w:tcPr>
          <w:p w14:paraId="1F3EBAA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(self-hosted)</w:t>
            </w:r>
          </w:p>
        </w:tc>
        <w:tc>
          <w:tcPr>
            <w:tcW w:w="2340" w:type="dxa"/>
          </w:tcPr>
          <w:p w14:paraId="448AB56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</w:tr>
      <w:tr w:rsidR="00FC4F69" w14:paraId="3F6E5117" w14:textId="77777777">
        <w:trPr>
          <w:jc w:val="center"/>
        </w:trPr>
        <w:tc>
          <w:tcPr>
            <w:tcW w:w="2340" w:type="dxa"/>
          </w:tcPr>
          <w:p w14:paraId="559D6AE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soát /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</w:p>
        </w:tc>
        <w:tc>
          <w:tcPr>
            <w:tcW w:w="2340" w:type="dxa"/>
          </w:tcPr>
          <w:p w14:paraId="131B485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Phi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trung, không ai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soát</w:t>
            </w:r>
          </w:p>
        </w:tc>
        <w:tc>
          <w:tcPr>
            <w:tcW w:w="2340" w:type="dxa"/>
          </w:tcPr>
          <w:p w14:paraId="18B3B17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Cơ quan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soát node</w:t>
            </w:r>
          </w:p>
        </w:tc>
        <w:tc>
          <w:tcPr>
            <w:tcW w:w="2340" w:type="dxa"/>
          </w:tcPr>
          <w:p w14:paraId="40ACC78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(Đi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7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2-3)</w:t>
            </w:r>
          </w:p>
        </w:tc>
      </w:tr>
      <w:tr w:rsidR="00FC4F69" w14:paraId="5BD9295A" w14:textId="77777777">
        <w:trPr>
          <w:jc w:val="center"/>
        </w:trPr>
        <w:tc>
          <w:tcPr>
            <w:tcW w:w="2340" w:type="dxa"/>
          </w:tcPr>
          <w:p w14:paraId="0629C62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tiêu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</w:t>
            </w:r>
          </w:p>
        </w:tc>
        <w:tc>
          <w:tcPr>
            <w:tcW w:w="2340" w:type="dxa"/>
          </w:tcPr>
          <w:p w14:paraId="0BA3CE7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Ethereum, Solana, Polygon</w:t>
            </w:r>
          </w:p>
        </w:tc>
        <w:tc>
          <w:tcPr>
            <w:tcW w:w="2340" w:type="dxa"/>
          </w:tcPr>
          <w:p w14:paraId="26346E3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Hyperledger Fabric, Corda, Quorum</w:t>
            </w:r>
          </w:p>
        </w:tc>
        <w:tc>
          <w:tcPr>
            <w:tcW w:w="2340" w:type="dxa"/>
          </w:tcPr>
          <w:p w14:paraId="44751CA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Hyperledger Fabric là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ưu tiên cho chính ph</w:t>
            </w:r>
            <w:r>
              <w:rPr>
                <w:sz w:val="20"/>
              </w:rPr>
              <w:t>ủ</w:t>
            </w:r>
          </w:p>
        </w:tc>
      </w:tr>
    </w:tbl>
    <w:p w14:paraId="3514571C" w14:textId="77777777" w:rsidR="00FC4F69" w:rsidRDefault="00FC4F69">
      <w:pPr>
        <w:spacing w:after="80"/>
      </w:pPr>
    </w:p>
    <w:p w14:paraId="685E98D9" w14:textId="77777777" w:rsidR="00FC4F69" w:rsidRDefault="00603BF7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k</w:t>
      </w:r>
      <w:r>
        <w:rPr>
          <w:b/>
        </w:rPr>
        <w:t>ỹ</w:t>
      </w:r>
      <w:r>
        <w:rPr>
          <w:b/>
        </w:rPr>
        <w:t xml:space="preserve"> </w:t>
      </w:r>
      <w:r>
        <w:rPr>
          <w:b/>
        </w:rPr>
        <w:t>thu</w:t>
      </w:r>
      <w:r>
        <w:rPr>
          <w:b/>
        </w:rPr>
        <w:t>ậ</w:t>
      </w:r>
      <w:r>
        <w:rPr>
          <w:b/>
        </w:rPr>
        <w:t>t:</w:t>
      </w:r>
      <w:r>
        <w:t xml:space="preserve"> Đ</w:t>
      </w:r>
      <w:r>
        <w:t>ố</w:t>
      </w:r>
      <w:r>
        <w:t>i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đ</w:t>
      </w:r>
      <w:r>
        <w:t>ị</w:t>
      </w:r>
      <w:r>
        <w:t>nh danh BĐS qu</w:t>
      </w:r>
      <w:r>
        <w:t>ố</w:t>
      </w:r>
      <w:r>
        <w:t xml:space="preserve">c gia, </w:t>
      </w:r>
      <w:r>
        <w:rPr>
          <w:b/>
        </w:rPr>
        <w:t>blockchain permissioned</w:t>
      </w:r>
      <w:r>
        <w:t xml:space="preserve"> (c</w:t>
      </w:r>
      <w:r>
        <w:t>ụ</w:t>
      </w:r>
      <w:r>
        <w:t xml:space="preserve"> th</w:t>
      </w:r>
      <w:r>
        <w:t>ể</w:t>
      </w:r>
      <w:r>
        <w:t xml:space="preserve"> là Hyperledger Fabric ho</w:t>
      </w:r>
      <w:r>
        <w:t>ặ</w:t>
      </w:r>
      <w:r>
        <w:t>c gi</w:t>
      </w:r>
      <w:r>
        <w:t>ả</w:t>
      </w:r>
      <w:r>
        <w:t>i pháp tương đương) là ki</w:t>
      </w:r>
      <w:r>
        <w:t>ế</w:t>
      </w:r>
      <w:r>
        <w:t>n trúc phù h</w:t>
      </w:r>
      <w:r>
        <w:t>ợ</w:t>
      </w:r>
      <w:r>
        <w:t>p nh</w:t>
      </w:r>
      <w:r>
        <w:t>ấ</w:t>
      </w:r>
      <w:r>
        <w:t>t — v</w:t>
      </w:r>
      <w:r>
        <w:t>ừ</w:t>
      </w:r>
      <w:r>
        <w:t>a k</w:t>
      </w:r>
      <w:r>
        <w:t>ế</w:t>
      </w:r>
      <w:r>
        <w:t xml:space="preserve"> th</w:t>
      </w:r>
      <w:r>
        <w:t>ừ</w:t>
      </w:r>
      <w:r>
        <w:t>a ưu đi</w:t>
      </w:r>
      <w:r>
        <w:t>ể</w:t>
      </w:r>
      <w:r>
        <w:t>m b</w:t>
      </w:r>
      <w:r>
        <w:t>ấ</w:t>
      </w:r>
      <w:r>
        <w:t>t bi</w:t>
      </w:r>
      <w:r>
        <w:t>ế</w:t>
      </w:r>
      <w:r>
        <w:t>n và truy xu</w:t>
      </w:r>
      <w:r>
        <w:t>ấ</w:t>
      </w:r>
      <w:r>
        <w:t>t ngu</w:t>
      </w:r>
      <w:r>
        <w:t>ồ</w:t>
      </w:r>
      <w:r>
        <w:t>n g</w:t>
      </w:r>
      <w:r>
        <w:t>ố</w:t>
      </w:r>
      <w:r>
        <w:t>c, v</w:t>
      </w:r>
      <w:r>
        <w:t>ừ</w:t>
      </w:r>
      <w:r>
        <w:t>a tuân th</w:t>
      </w:r>
      <w:r>
        <w:t>ủ</w:t>
      </w:r>
      <w:r>
        <w:t xml:space="preserve"> mô hình qu</w:t>
      </w:r>
      <w:r>
        <w:t>ả</w:t>
      </w:r>
      <w:r>
        <w:t>n lý t</w:t>
      </w:r>
      <w:r>
        <w:t>ậ</w:t>
      </w:r>
      <w:r>
        <w:t>p trung mà NĐ 357 quy đ</w:t>
      </w:r>
      <w:r>
        <w:t>ị</w:t>
      </w:r>
      <w:r>
        <w:t>nh.</w:t>
      </w:r>
    </w:p>
    <w:p w14:paraId="101AA835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E.3. Hợp đồng thông minh (Smart Contract) và ứng dụng cho giao dịch BĐS</w:t>
      </w:r>
    </w:p>
    <w:p w14:paraId="69B3B7E4" w14:textId="77777777" w:rsidR="00FC4F69" w:rsidRDefault="00603BF7">
      <w:r>
        <w:rPr>
          <w:b/>
        </w:rPr>
        <w:t>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 thông minh</w:t>
      </w:r>
      <w:r>
        <w:t xml:space="preserve"> là chương trình ph</w:t>
      </w:r>
      <w:r>
        <w:t>ầ</w:t>
      </w:r>
      <w:r>
        <w:t>n m</w:t>
      </w:r>
      <w:r>
        <w:t>ề</w:t>
      </w:r>
      <w:r>
        <w:t>m t</w:t>
      </w:r>
      <w:r>
        <w:t>ự</w:t>
      </w:r>
      <w:r>
        <w:t xml:space="preserve"> th</w:t>
      </w:r>
      <w:r>
        <w:t>ự</w:t>
      </w:r>
      <w:r>
        <w:t>c thi đư</w:t>
      </w:r>
      <w:r>
        <w:t>ợ</w:t>
      </w:r>
      <w:r>
        <w:t>c lưu tr</w:t>
      </w:r>
      <w:r>
        <w:t>ữ</w:t>
      </w:r>
      <w:r>
        <w:t xml:space="preserve"> trên blockchain. Khi các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l</w:t>
      </w:r>
      <w:r>
        <w:t>ậ</w:t>
      </w:r>
      <w:r>
        <w:t>p trình s</w:t>
      </w:r>
      <w:r>
        <w:t>ẵ</w:t>
      </w:r>
      <w:r>
        <w:t>n đư</w:t>
      </w:r>
      <w:r>
        <w:t>ợ</w:t>
      </w:r>
      <w:r>
        <w:t xml:space="preserve">c đáp </w:t>
      </w:r>
      <w:r>
        <w:t>ứ</w:t>
      </w:r>
      <w:r>
        <w:t>ng, h</w:t>
      </w:r>
      <w:r>
        <w:t>ợ</w:t>
      </w:r>
      <w:r>
        <w:t>p đ</w:t>
      </w:r>
      <w:r>
        <w:t>ồ</w:t>
      </w:r>
      <w:r>
        <w:t>ng t</w:t>
      </w:r>
      <w:r>
        <w:t>ự</w:t>
      </w:r>
      <w:r>
        <w:t xml:space="preserve"> đ</w:t>
      </w:r>
      <w:r>
        <w:t>ộ</w:t>
      </w:r>
      <w:r>
        <w:t>ng th</w:t>
      </w:r>
      <w:r>
        <w:t>ự</w:t>
      </w:r>
      <w:r>
        <w:t>c hi</w:t>
      </w:r>
      <w:r>
        <w:t>ệ</w:t>
      </w:r>
      <w:r>
        <w:t>n mà không c</w:t>
      </w:r>
      <w:r>
        <w:t>ầ</w:t>
      </w:r>
      <w:r>
        <w:t>n trung gian.</w:t>
      </w:r>
    </w:p>
    <w:p w14:paraId="2EA2A056" w14:textId="77777777" w:rsidR="00FC4F69" w:rsidRDefault="00603BF7"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ti</w:t>
      </w:r>
      <w:r>
        <w:rPr>
          <w:b/>
        </w:rPr>
        <w:t>ề</w:t>
      </w:r>
      <w:r>
        <w:rPr>
          <w:b/>
        </w:rPr>
        <w:t>m năng cho h</w:t>
      </w:r>
      <w:r>
        <w:rPr>
          <w:b/>
        </w:rPr>
        <w:t>ệ</w:t>
      </w:r>
      <w:r>
        <w:rPr>
          <w:b/>
        </w:rPr>
        <w:t xml:space="preserve"> sinh thái Sun Group:</w:t>
      </w:r>
    </w:p>
    <w:p w14:paraId="2FEDDC68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5EF1AD85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532D6177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Quy trình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 t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3120" w:type="dxa"/>
            <w:shd w:val="clear" w:color="auto" w:fill="E2E8F0"/>
          </w:tcPr>
          <w:p w14:paraId="0F00EA59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Gi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i pháp Smart Contract</w:t>
            </w:r>
          </w:p>
        </w:tc>
        <w:tc>
          <w:tcPr>
            <w:tcW w:w="3120" w:type="dxa"/>
            <w:shd w:val="clear" w:color="auto" w:fill="E2E8F0"/>
          </w:tcPr>
          <w:p w14:paraId="312B2330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L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i ích</w:t>
            </w:r>
          </w:p>
        </w:tc>
      </w:tr>
      <w:tr w:rsidR="00FC4F69" w14:paraId="51357273" w14:textId="77777777">
        <w:trPr>
          <w:jc w:val="center"/>
        </w:trPr>
        <w:tc>
          <w:tcPr>
            <w:tcW w:w="3120" w:type="dxa"/>
          </w:tcPr>
          <w:p w14:paraId="789AB34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qua công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→ 5-15 ngày</w:t>
            </w:r>
          </w:p>
        </w:tc>
        <w:tc>
          <w:tcPr>
            <w:tcW w:w="3120" w:type="dxa"/>
          </w:tcPr>
          <w:p w14:paraId="61DCEDE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Smart contract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xác minh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on-chain →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</w:t>
            </w:r>
          </w:p>
        </w:tc>
        <w:tc>
          <w:tcPr>
            <w:tcW w:w="3120" w:type="dxa"/>
          </w:tcPr>
          <w:p w14:paraId="739FB6D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80-90%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</w:tr>
      <w:tr w:rsidR="00FC4F69" w14:paraId="6DC4D57B" w14:textId="77777777">
        <w:trPr>
          <w:jc w:val="center"/>
        </w:trPr>
        <w:tc>
          <w:tcPr>
            <w:tcW w:w="3120" w:type="dxa"/>
          </w:tcPr>
          <w:p w14:paraId="0A748FC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Chia s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doanh thu rental pool →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công h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tháng</w:t>
            </w:r>
          </w:p>
        </w:tc>
        <w:tc>
          <w:tcPr>
            <w:tcW w:w="3120" w:type="dxa"/>
          </w:tcPr>
          <w:p w14:paraId="34BD862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Smart contract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phân chia doanh thu theo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khi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thanh toán</w:t>
            </w:r>
          </w:p>
        </w:tc>
        <w:tc>
          <w:tcPr>
            <w:tcW w:w="3120" w:type="dxa"/>
          </w:tcPr>
          <w:p w14:paraId="65CFBE4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tranh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chia doanh thu,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nhân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</w:t>
            </w:r>
          </w:p>
        </w:tc>
      </w:tr>
      <w:tr w:rsidR="00FC4F69" w14:paraId="0960B8A7" w14:textId="77777777">
        <w:trPr>
          <w:jc w:val="center"/>
        </w:trPr>
        <w:tc>
          <w:tcPr>
            <w:tcW w:w="3120" w:type="dxa"/>
          </w:tcPr>
          <w:p w14:paraId="333EC86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như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p → qua </w:t>
            </w:r>
            <w:r>
              <w:rPr>
                <w:sz w:val="20"/>
              </w:rPr>
              <w:lastRenderedPageBreak/>
              <w:t>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u trung gian </w:t>
            </w:r>
            <w:r>
              <w:rPr>
                <w:sz w:val="20"/>
              </w:rPr>
              <w:t>(môi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công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ngân hàng)</w:t>
            </w:r>
          </w:p>
        </w:tc>
        <w:tc>
          <w:tcPr>
            <w:tcW w:w="3120" w:type="dxa"/>
          </w:tcPr>
          <w:p w14:paraId="0A9A962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lastRenderedPageBreak/>
              <w:t>Escrow smart contract —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và </w:t>
            </w:r>
            <w:r>
              <w:rPr>
                <w:sz w:val="20"/>
              </w:rPr>
              <w:lastRenderedPageBreak/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3120" w:type="dxa"/>
          </w:tcPr>
          <w:p w14:paraId="677EDFE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lastRenderedPageBreak/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chi phí trung gian, tăng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</w:tr>
      <w:tr w:rsidR="00FC4F69" w14:paraId="65B37BDE" w14:textId="77777777">
        <w:trPr>
          <w:jc w:val="center"/>
        </w:trPr>
        <w:tc>
          <w:tcPr>
            <w:tcW w:w="3120" w:type="dxa"/>
          </w:tcPr>
          <w:p w14:paraId="5E988B5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lastRenderedPageBreak/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môi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công trên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</w:t>
            </w:r>
          </w:p>
        </w:tc>
        <w:tc>
          <w:tcPr>
            <w:tcW w:w="3120" w:type="dxa"/>
          </w:tcPr>
          <w:p w14:paraId="1D25D2E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Smart contract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mã 17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cho phép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3120" w:type="dxa"/>
          </w:tcPr>
          <w:p w14:paraId="4F17F8E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Rule-block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nhân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giám sát</w:t>
            </w:r>
          </w:p>
        </w:tc>
      </w:tr>
    </w:tbl>
    <w:p w14:paraId="31A3F354" w14:textId="77777777" w:rsidR="00FC4F69" w:rsidRDefault="00FC4F69">
      <w:pPr>
        <w:spacing w:after="80"/>
      </w:pPr>
    </w:p>
    <w:p w14:paraId="79BAA4C5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E.4. Khả năng mở rộng (Scalability) — Dữ liệu hiệu năng thực tế</w:t>
      </w:r>
    </w:p>
    <w:p w14:paraId="08500FCF" w14:textId="77777777" w:rsidR="00FC4F69" w:rsidRDefault="00603BF7">
      <w:r>
        <w:t>M</w:t>
      </w:r>
      <w:r>
        <w:t>ộ</w:t>
      </w:r>
      <w:r>
        <w:t>t trong nh</w:t>
      </w:r>
      <w:r>
        <w:t>ữ</w:t>
      </w:r>
      <w:r>
        <w:t>ng quan ng</w:t>
      </w:r>
      <w:r>
        <w:t>ạ</w:t>
      </w:r>
      <w:r>
        <w:t>i l</w:t>
      </w:r>
      <w:r>
        <w:t>ớ</w:t>
      </w:r>
      <w:r>
        <w:t>n nh</w:t>
      </w:r>
      <w:r>
        <w:t>ấ</w:t>
      </w:r>
      <w:r>
        <w:t>t khi áp d</w:t>
      </w:r>
      <w:r>
        <w:t>ụ</w:t>
      </w:r>
      <w:r>
        <w:t xml:space="preserve">ng blockchain </w:t>
      </w:r>
      <w:r>
        <w:t>ở</w:t>
      </w:r>
      <w:r>
        <w:t xml:space="preserve"> quy mô qu</w:t>
      </w:r>
      <w:r>
        <w:t>ố</w:t>
      </w:r>
      <w:r>
        <w:t>c gia là hi</w:t>
      </w:r>
      <w:r>
        <w:t>ệ</w:t>
      </w:r>
      <w:r>
        <w:t>u năng x</w:t>
      </w:r>
      <w:r>
        <w:t>ử</w:t>
      </w:r>
      <w:r>
        <w:t xml:space="preserve"> lý. B</w:t>
      </w:r>
      <w:r>
        <w:t>ả</w:t>
      </w:r>
      <w:r>
        <w:t>ng dư</w:t>
      </w:r>
      <w:r>
        <w:t>ớ</w:t>
      </w:r>
      <w:r>
        <w:t>i đây 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u năng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các n</w:t>
      </w:r>
      <w:r>
        <w:t>ề</w:t>
      </w:r>
      <w:r>
        <w:t>n t</w:t>
      </w:r>
      <w:r>
        <w:t>ả</w:t>
      </w:r>
      <w:r>
        <w:t>ng blockchain ph</w:t>
      </w:r>
      <w:r>
        <w:t>ổ</w:t>
      </w:r>
      <w:r>
        <w:t xml:space="preserve"> bi</w:t>
      </w:r>
      <w:r>
        <w:t>ế</w:t>
      </w:r>
      <w:r>
        <w:t>n:</w:t>
      </w:r>
    </w:p>
    <w:p w14:paraId="027B1D98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C4F69" w14:paraId="1B7EED5B" w14:textId="77777777">
        <w:trPr>
          <w:jc w:val="center"/>
        </w:trPr>
        <w:tc>
          <w:tcPr>
            <w:tcW w:w="1872" w:type="dxa"/>
            <w:shd w:val="clear" w:color="auto" w:fill="E2E8F0"/>
          </w:tcPr>
          <w:p w14:paraId="482AF5D5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t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872" w:type="dxa"/>
            <w:shd w:val="clear" w:color="auto" w:fill="E2E8F0"/>
          </w:tcPr>
          <w:p w14:paraId="3325CD44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872" w:type="dxa"/>
            <w:shd w:val="clear" w:color="auto" w:fill="E2E8F0"/>
          </w:tcPr>
          <w:p w14:paraId="4C406EDD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TPS (giao d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>ch/giây)</w:t>
            </w:r>
          </w:p>
        </w:tc>
        <w:tc>
          <w:tcPr>
            <w:tcW w:w="1872" w:type="dxa"/>
            <w:shd w:val="clear" w:color="auto" w:fill="E2E8F0"/>
          </w:tcPr>
          <w:p w14:paraId="5EE9E0DC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Th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gian xác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1872" w:type="dxa"/>
            <w:shd w:val="clear" w:color="auto" w:fill="E2E8F0"/>
          </w:tcPr>
          <w:p w14:paraId="4D644A30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Ghi chú</w:t>
            </w:r>
          </w:p>
        </w:tc>
      </w:tr>
      <w:tr w:rsidR="00FC4F69" w14:paraId="45DB8E80" w14:textId="77777777">
        <w:trPr>
          <w:jc w:val="center"/>
        </w:trPr>
        <w:tc>
          <w:tcPr>
            <w:tcW w:w="1872" w:type="dxa"/>
          </w:tcPr>
          <w:p w14:paraId="6F646E5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Bitcoin</w:t>
            </w:r>
          </w:p>
        </w:tc>
        <w:tc>
          <w:tcPr>
            <w:tcW w:w="1872" w:type="dxa"/>
          </w:tcPr>
          <w:p w14:paraId="7AE9AE8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Public / PoW</w:t>
            </w:r>
          </w:p>
        </w:tc>
        <w:tc>
          <w:tcPr>
            <w:tcW w:w="1872" w:type="dxa"/>
          </w:tcPr>
          <w:p w14:paraId="71D8A65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7</w:t>
            </w:r>
          </w:p>
        </w:tc>
        <w:tc>
          <w:tcPr>
            <w:tcW w:w="1872" w:type="dxa"/>
          </w:tcPr>
          <w:p w14:paraId="1F722DD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10 phút</w:t>
            </w:r>
          </w:p>
        </w:tc>
        <w:tc>
          <w:tcPr>
            <w:tcW w:w="1872" w:type="dxa"/>
          </w:tcPr>
          <w:p w14:paraId="7A55BA5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Không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p cho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BĐS</w:t>
            </w:r>
          </w:p>
        </w:tc>
      </w:tr>
      <w:tr w:rsidR="00FC4F69" w14:paraId="57A7298F" w14:textId="77777777">
        <w:trPr>
          <w:jc w:val="center"/>
        </w:trPr>
        <w:tc>
          <w:tcPr>
            <w:tcW w:w="1872" w:type="dxa"/>
          </w:tcPr>
          <w:p w14:paraId="12F6A32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Ethereum L1</w:t>
            </w:r>
          </w:p>
        </w:tc>
        <w:tc>
          <w:tcPr>
            <w:tcW w:w="1872" w:type="dxa"/>
          </w:tcPr>
          <w:p w14:paraId="1ADD390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Public / PoS</w:t>
            </w:r>
          </w:p>
        </w:tc>
        <w:tc>
          <w:tcPr>
            <w:tcW w:w="1872" w:type="dxa"/>
          </w:tcPr>
          <w:p w14:paraId="33E0933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15-30</w:t>
            </w:r>
          </w:p>
        </w:tc>
        <w:tc>
          <w:tcPr>
            <w:tcW w:w="1872" w:type="dxa"/>
          </w:tcPr>
          <w:p w14:paraId="497B584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12 giây</w:t>
            </w:r>
          </w:p>
        </w:tc>
        <w:tc>
          <w:tcPr>
            <w:tcW w:w="1872" w:type="dxa"/>
          </w:tcPr>
          <w:p w14:paraId="1BF66C5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 xml:space="preserve">Quá </w:t>
            </w:r>
            <w:r>
              <w:rPr>
                <w:sz w:val="20"/>
              </w:rPr>
              <w:t>ch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m cho quy mô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</w:tr>
      <w:tr w:rsidR="00FC4F69" w14:paraId="1ADD0F3C" w14:textId="77777777">
        <w:trPr>
          <w:jc w:val="center"/>
        </w:trPr>
        <w:tc>
          <w:tcPr>
            <w:tcW w:w="1872" w:type="dxa"/>
          </w:tcPr>
          <w:p w14:paraId="42F238A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Ethereum L2 (Arbitrum)</w:t>
            </w:r>
          </w:p>
        </w:tc>
        <w:tc>
          <w:tcPr>
            <w:tcW w:w="1872" w:type="dxa"/>
          </w:tcPr>
          <w:p w14:paraId="61733E9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Public / Rollup</w:t>
            </w:r>
          </w:p>
        </w:tc>
        <w:tc>
          <w:tcPr>
            <w:tcW w:w="1872" w:type="dxa"/>
          </w:tcPr>
          <w:p w14:paraId="1D36343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2.000-4.000</w:t>
            </w:r>
          </w:p>
        </w:tc>
        <w:tc>
          <w:tcPr>
            <w:tcW w:w="1872" w:type="dxa"/>
          </w:tcPr>
          <w:p w14:paraId="437D6B9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0,5-2 giây</w:t>
            </w:r>
          </w:p>
        </w:tc>
        <w:tc>
          <w:tcPr>
            <w:tcW w:w="1872" w:type="dxa"/>
          </w:tcPr>
          <w:p w14:paraId="3D9511E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thi, nhưng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là public chain</w:t>
            </w:r>
          </w:p>
        </w:tc>
      </w:tr>
      <w:tr w:rsidR="00FC4F69" w14:paraId="74355AAC" w14:textId="77777777">
        <w:trPr>
          <w:jc w:val="center"/>
        </w:trPr>
        <w:tc>
          <w:tcPr>
            <w:tcW w:w="1872" w:type="dxa"/>
          </w:tcPr>
          <w:p w14:paraId="2D9E206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Polygon PoS</w:t>
            </w:r>
          </w:p>
        </w:tc>
        <w:tc>
          <w:tcPr>
            <w:tcW w:w="1872" w:type="dxa"/>
          </w:tcPr>
          <w:p w14:paraId="264CE9D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Public / PoS</w:t>
            </w:r>
          </w:p>
        </w:tc>
        <w:tc>
          <w:tcPr>
            <w:tcW w:w="1872" w:type="dxa"/>
          </w:tcPr>
          <w:p w14:paraId="6FB3338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7.000</w:t>
            </w:r>
          </w:p>
        </w:tc>
        <w:tc>
          <w:tcPr>
            <w:tcW w:w="1872" w:type="dxa"/>
          </w:tcPr>
          <w:p w14:paraId="48CC566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2 giây</w:t>
            </w:r>
          </w:p>
        </w:tc>
        <w:tc>
          <w:tcPr>
            <w:tcW w:w="1872" w:type="dxa"/>
          </w:tcPr>
          <w:p w14:paraId="621C56A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Chi phí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BĐS đã dùng</w:t>
            </w:r>
          </w:p>
        </w:tc>
      </w:tr>
      <w:tr w:rsidR="00FC4F69" w14:paraId="380E3657" w14:textId="77777777">
        <w:trPr>
          <w:jc w:val="center"/>
        </w:trPr>
        <w:tc>
          <w:tcPr>
            <w:tcW w:w="1872" w:type="dxa"/>
          </w:tcPr>
          <w:p w14:paraId="3DE46B0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Hyperledger Fabric</w:t>
            </w:r>
          </w:p>
        </w:tc>
        <w:tc>
          <w:tcPr>
            <w:tcW w:w="1872" w:type="dxa"/>
          </w:tcPr>
          <w:p w14:paraId="7EEBA13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Permissioned / PBFT</w:t>
            </w:r>
          </w:p>
        </w:tc>
        <w:tc>
          <w:tcPr>
            <w:tcW w:w="1872" w:type="dxa"/>
          </w:tcPr>
          <w:p w14:paraId="3094D6D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3.000-20.000</w:t>
            </w:r>
          </w:p>
        </w:tc>
        <w:tc>
          <w:tcPr>
            <w:tcW w:w="1872" w:type="dxa"/>
          </w:tcPr>
          <w:p w14:paraId="59027C0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&lt; 1 giây</w:t>
            </w:r>
          </w:p>
        </w:tc>
        <w:tc>
          <w:tcPr>
            <w:tcW w:w="1872" w:type="dxa"/>
          </w:tcPr>
          <w:p w14:paraId="4F5CD96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ưu tiên cho chính ph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và doanh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</w:tr>
      <w:tr w:rsidR="00FC4F69" w14:paraId="4AF85E0D" w14:textId="77777777">
        <w:trPr>
          <w:jc w:val="center"/>
        </w:trPr>
        <w:tc>
          <w:tcPr>
            <w:tcW w:w="1872" w:type="dxa"/>
          </w:tcPr>
          <w:p w14:paraId="1447783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Corda (R3)</w:t>
            </w:r>
          </w:p>
        </w:tc>
        <w:tc>
          <w:tcPr>
            <w:tcW w:w="1872" w:type="dxa"/>
          </w:tcPr>
          <w:p w14:paraId="14DC33F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Permissioned</w:t>
            </w:r>
          </w:p>
        </w:tc>
        <w:tc>
          <w:tcPr>
            <w:tcW w:w="1872" w:type="dxa"/>
          </w:tcPr>
          <w:p w14:paraId="5EC378D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1.000-5.000</w:t>
            </w:r>
          </w:p>
        </w:tc>
        <w:tc>
          <w:tcPr>
            <w:tcW w:w="1872" w:type="dxa"/>
          </w:tcPr>
          <w:p w14:paraId="0BFF49E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&lt; 1 giây</w:t>
            </w:r>
          </w:p>
        </w:tc>
        <w:tc>
          <w:tcPr>
            <w:tcW w:w="1872" w:type="dxa"/>
          </w:tcPr>
          <w:p w14:paraId="5BC2606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Chuyên cho tài chính, BĐS</w:t>
            </w:r>
          </w:p>
        </w:tc>
      </w:tr>
    </w:tbl>
    <w:p w14:paraId="353CF962" w14:textId="77777777" w:rsidR="00FC4F69" w:rsidRDefault="00FC4F69">
      <w:pPr>
        <w:spacing w:after="80"/>
      </w:pPr>
    </w:p>
    <w:p w14:paraId="7F37E436" w14:textId="77777777" w:rsidR="00FC4F69" w:rsidRDefault="00603BF7">
      <w:r>
        <w:rPr>
          <w:b/>
        </w:rPr>
        <w:t>Quy mô tham chi</w:t>
      </w:r>
      <w:r>
        <w:rPr>
          <w:b/>
        </w:rPr>
        <w:t>ế</w:t>
      </w:r>
      <w:r>
        <w:rPr>
          <w:b/>
        </w:rPr>
        <w:t>u: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BĐS Vi</w:t>
      </w:r>
      <w:r>
        <w:t>ệ</w:t>
      </w:r>
      <w:r>
        <w:t>t Nam ghi nh</w:t>
      </w:r>
      <w:r>
        <w:t>ậ</w:t>
      </w:r>
      <w:r>
        <w:t>n kho</w:t>
      </w:r>
      <w:r>
        <w:t>ả</w:t>
      </w:r>
      <w:r>
        <w:t>ng 800.000-1.200.000 giao d</w:t>
      </w:r>
      <w:r>
        <w:t>ị</w:t>
      </w:r>
      <w:r>
        <w:t>ch/năm (bao g</w:t>
      </w:r>
      <w:r>
        <w:t>ồ</w:t>
      </w:r>
      <w:r>
        <w:t>m mua bán, cho thuê, chuy</w:t>
      </w:r>
      <w:r>
        <w:t>ể</w:t>
      </w:r>
      <w:r>
        <w:t>n như</w:t>
      </w:r>
      <w:r>
        <w:t>ợ</w:t>
      </w:r>
      <w:r>
        <w:t>ng). Tính trung bình,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x</w:t>
      </w:r>
      <w:r>
        <w:t>ử</w:t>
      </w:r>
      <w:r>
        <w:t xml:space="preserve"> lý kho</w:t>
      </w:r>
      <w:r>
        <w:t>ả</w:t>
      </w:r>
      <w:r>
        <w:t>ng 2.500-3.500 giao d</w:t>
      </w:r>
      <w:r>
        <w:t>ị</w:t>
      </w:r>
      <w:r>
        <w:t>ch/ngày, tương đương 0,04-0,05 TPS trung bình. Ngay c</w:t>
      </w:r>
      <w:r>
        <w:t>ả</w:t>
      </w:r>
      <w:r>
        <w:t xml:space="preserve"> trong các s</w:t>
      </w:r>
      <w:r>
        <w:t>ự</w:t>
      </w:r>
      <w:r>
        <w:t xml:space="preserve"> ki</w:t>
      </w:r>
      <w:r>
        <w:t>ệ</w:t>
      </w:r>
      <w:r>
        <w:t>n Mega-Sales (5.000-10.000 giao d</w:t>
      </w:r>
      <w:r>
        <w:t>ị</w:t>
      </w:r>
      <w:r>
        <w:t>ch/ngày), yêu c</w:t>
      </w:r>
      <w:r>
        <w:t>ầ</w:t>
      </w:r>
      <w:r>
        <w:t>u TPS đ</w:t>
      </w:r>
      <w:r>
        <w:t>ỉ</w:t>
      </w:r>
      <w:r>
        <w:t>nh cũng ch</w:t>
      </w:r>
      <w:r>
        <w:t>ỉ</w:t>
      </w:r>
      <w:r>
        <w:t xml:space="preserve"> </w:t>
      </w:r>
      <w:r>
        <w:t>ở</w:t>
      </w:r>
      <w:r>
        <w:t xml:space="preserve"> m</w:t>
      </w:r>
      <w:r>
        <w:t>ứ</w:t>
      </w:r>
      <w:r>
        <w:t>c 0,1-0,3 TPS — th</w:t>
      </w:r>
      <w:r>
        <w:t>ấ</w:t>
      </w:r>
      <w:r>
        <w:t>p hơn nhi</w:t>
      </w:r>
      <w:r>
        <w:t>ề</w:t>
      </w:r>
      <w:r>
        <w:t>u l</w:t>
      </w:r>
      <w:r>
        <w:t>ầ</w:t>
      </w:r>
      <w:r>
        <w:t>n so v</w:t>
      </w:r>
      <w:r>
        <w:t>ớ</w:t>
      </w:r>
      <w:r>
        <w:t>i năng l</w:t>
      </w:r>
      <w:r>
        <w:t>ự</w:t>
      </w:r>
      <w:r>
        <w:t>c c</w:t>
      </w:r>
      <w:r>
        <w:t>ủ</w:t>
      </w:r>
      <w:r>
        <w:t>a Hyperledger Fabric.</w:t>
      </w:r>
    </w:p>
    <w:p w14:paraId="1E3AF3FD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E.5. Bảo mật dữ liệu cá nhân trên blockchain — Zero-Knowledge Proof (ZKP)</w:t>
      </w:r>
    </w:p>
    <w:p w14:paraId="56AEFADD" w14:textId="77777777" w:rsidR="00FC4F69" w:rsidRDefault="00603BF7">
      <w:r>
        <w:t>NĐ 357 yêu c</w:t>
      </w:r>
      <w:r>
        <w:t>ầ</w:t>
      </w:r>
      <w:r>
        <w:t>u b</w:t>
      </w:r>
      <w:r>
        <w:t>ả</w:t>
      </w:r>
      <w:r>
        <w:t>o m</w:t>
      </w:r>
      <w:r>
        <w:t>ậ</w:t>
      </w:r>
      <w:r>
        <w:t>t thông tin cá nhân (Đi</w:t>
      </w:r>
      <w:r>
        <w:t>ề</w:t>
      </w:r>
      <w:r>
        <w:t>u 4 kho</w:t>
      </w:r>
      <w:r>
        <w:t>ả</w:t>
      </w:r>
      <w:r>
        <w:t>n 7) và gi</w:t>
      </w:r>
      <w:r>
        <w:t>ớ</w:t>
      </w:r>
      <w:r>
        <w:t>i h</w:t>
      </w:r>
      <w:r>
        <w:t>ạ</w:t>
      </w:r>
      <w:r>
        <w:t>n khai thác d</w:t>
      </w:r>
      <w:r>
        <w:t>ữ</w:t>
      </w:r>
      <w:r>
        <w:t xml:space="preserve"> li</w:t>
      </w:r>
      <w:r>
        <w:t>ệ</w:t>
      </w:r>
      <w:r>
        <w:t>u đ</w:t>
      </w:r>
      <w:r>
        <w:t>ị</w:t>
      </w:r>
      <w:r>
        <w:t>nh danh công dân (Đi</w:t>
      </w:r>
      <w:r>
        <w:t>ề</w:t>
      </w:r>
      <w:r>
        <w:t>u 33 kho</w:t>
      </w:r>
      <w:r>
        <w:t>ả</w:t>
      </w:r>
      <w:r>
        <w:t xml:space="preserve">n 7). Đây là </w:t>
      </w:r>
      <w:r>
        <w:t>thách th</w:t>
      </w:r>
      <w:r>
        <w:t>ứ</w:t>
      </w:r>
      <w:r>
        <w:t>c l</w:t>
      </w:r>
      <w:r>
        <w:t>ớ</w:t>
      </w:r>
      <w:r>
        <w:t>n khi áp d</w:t>
      </w:r>
      <w:r>
        <w:t>ụ</w:t>
      </w:r>
      <w:r>
        <w:t>ng blockchain, vì b</w:t>
      </w:r>
      <w:r>
        <w:t>ả</w:t>
      </w:r>
      <w:r>
        <w:t>n ch</w:t>
      </w:r>
      <w:r>
        <w:t>ấ</w:t>
      </w:r>
      <w:r>
        <w:t>t blockchain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xác minh b</w:t>
      </w:r>
      <w:r>
        <w:t>ở</w:t>
      </w:r>
      <w:r>
        <w:t>i các nút m</w:t>
      </w:r>
      <w:r>
        <w:t>ạ</w:t>
      </w:r>
      <w:r>
        <w:t>ng.</w:t>
      </w:r>
    </w:p>
    <w:p w14:paraId="11DAD4D8" w14:textId="77777777" w:rsidR="00FC4F69" w:rsidRDefault="00603BF7">
      <w:r>
        <w:rPr>
          <w:b/>
        </w:rPr>
        <w:lastRenderedPageBreak/>
        <w:t>Gi</w:t>
      </w:r>
      <w:r>
        <w:rPr>
          <w:b/>
        </w:rPr>
        <w:t>ả</w:t>
      </w:r>
      <w:r>
        <w:rPr>
          <w:b/>
        </w:rPr>
        <w:t>i pháp: Zero-Knowledge Proof (ZKP)</w:t>
      </w:r>
      <w:r>
        <w:t xml:space="preserve"> — giao th</w:t>
      </w:r>
      <w:r>
        <w:t>ứ</w:t>
      </w:r>
      <w:r>
        <w:t>c m</w:t>
      </w:r>
      <w:r>
        <w:t>ậ</w:t>
      </w:r>
      <w:r>
        <w:t>t mã cho phép m</w:t>
      </w:r>
      <w:r>
        <w:t>ộ</w:t>
      </w:r>
      <w:r>
        <w:t>t bên (prover) ch</w:t>
      </w:r>
      <w:r>
        <w:t>ứ</w:t>
      </w:r>
      <w:r>
        <w:t>ng minh v</w:t>
      </w:r>
      <w:r>
        <w:t>ớ</w:t>
      </w:r>
      <w:r>
        <w:t>i bên kia (verifier) r</w:t>
      </w:r>
      <w:r>
        <w:t>ằ</w:t>
      </w:r>
      <w:r>
        <w:t>ng m</w:t>
      </w:r>
      <w:r>
        <w:t>ộ</w:t>
      </w:r>
      <w:r>
        <w:t>t m</w:t>
      </w:r>
      <w:r>
        <w:t>ệ</w:t>
      </w:r>
      <w:r>
        <w:t>nh đ</w:t>
      </w:r>
      <w:r>
        <w:t>ề</w:t>
      </w:r>
      <w:r>
        <w:t xml:space="preserve"> là đúng mà không c</w:t>
      </w:r>
      <w:r>
        <w:t>ầ</w:t>
      </w:r>
      <w:r>
        <w:t>n ti</w:t>
      </w:r>
      <w:r>
        <w:t>ế</w:t>
      </w:r>
      <w:r>
        <w:t>t l</w:t>
      </w:r>
      <w:r>
        <w:t>ộ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thông tin nào ngoài tính đúng đ</w:t>
      </w:r>
      <w:r>
        <w:t>ắ</w:t>
      </w:r>
      <w:r>
        <w:t>n c</w:t>
      </w:r>
      <w:r>
        <w:t>ủ</w:t>
      </w:r>
      <w:r>
        <w:t>a m</w:t>
      </w:r>
      <w:r>
        <w:t>ệ</w:t>
      </w:r>
      <w:r>
        <w:t>nh đ</w:t>
      </w:r>
      <w:r>
        <w:t>ề</w:t>
      </w:r>
      <w:r>
        <w:t>.</w:t>
      </w:r>
    </w:p>
    <w:p w14:paraId="13240CCE" w14:textId="77777777" w:rsidR="00FC4F69" w:rsidRDefault="00603BF7"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cho NĐ 357:</w:t>
      </w:r>
    </w:p>
    <w:p w14:paraId="690C065D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71A21B75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0D5CFB39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Tình hu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3120" w:type="dxa"/>
            <w:shd w:val="clear" w:color="auto" w:fill="E2E8F0"/>
          </w:tcPr>
          <w:p w14:paraId="431E8097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Không có ZKP</w:t>
            </w:r>
          </w:p>
        </w:tc>
        <w:tc>
          <w:tcPr>
            <w:tcW w:w="3120" w:type="dxa"/>
            <w:shd w:val="clear" w:color="auto" w:fill="E2E8F0"/>
          </w:tcPr>
          <w:p w14:paraId="0437F441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Có ZKP</w:t>
            </w:r>
          </w:p>
        </w:tc>
      </w:tr>
      <w:tr w:rsidR="00FC4F69" w14:paraId="1434939B" w14:textId="77777777">
        <w:trPr>
          <w:jc w:val="center"/>
        </w:trPr>
        <w:tc>
          <w:tcPr>
            <w:tcW w:w="3120" w:type="dxa"/>
          </w:tcPr>
          <w:p w14:paraId="73043A0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Ngân hàng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khách hàng có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BĐS không</w:t>
            </w:r>
          </w:p>
        </w:tc>
        <w:tc>
          <w:tcPr>
            <w:tcW w:w="3120" w:type="dxa"/>
          </w:tcPr>
          <w:p w14:paraId="04333FB8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Ngân hàng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danh sách tài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→ r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i ro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</w:t>
            </w:r>
            <w:r>
              <w:rPr>
                <w:sz w:val="20"/>
              </w:rPr>
              <w:t>tin</w:t>
            </w:r>
          </w:p>
        </w:tc>
        <w:tc>
          <w:tcPr>
            <w:tcW w:w="3120" w:type="dxa"/>
          </w:tcPr>
          <w:p w14:paraId="3D201E3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“Có/Không” mà không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, giá tr</w:t>
            </w:r>
            <w:r>
              <w:rPr>
                <w:sz w:val="20"/>
              </w:rPr>
              <w:t>ị</w:t>
            </w:r>
          </w:p>
        </w:tc>
      </w:tr>
      <w:tr w:rsidR="00FC4F69" w14:paraId="1F17BFC5" w14:textId="77777777">
        <w:trPr>
          <w:jc w:val="center"/>
        </w:trPr>
        <w:tc>
          <w:tcPr>
            <w:tcW w:w="3120" w:type="dxa"/>
          </w:tcPr>
          <w:p w14:paraId="400F507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Cơ quan 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xác minh nghĩa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BĐS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2</w:t>
            </w:r>
          </w:p>
        </w:tc>
        <w:tc>
          <w:tcPr>
            <w:tcW w:w="3120" w:type="dxa"/>
          </w:tcPr>
          <w:p w14:paraId="268DBC3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3120" w:type="dxa"/>
          </w:tcPr>
          <w:p w14:paraId="2679860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“s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≥ 2 BĐS” mà không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FC4F69" w14:paraId="6A4EFB5A" w14:textId="77777777">
        <w:trPr>
          <w:jc w:val="center"/>
        </w:trPr>
        <w:tc>
          <w:tcPr>
            <w:tcW w:w="3120" w:type="dxa"/>
          </w:tcPr>
          <w:p w14:paraId="6D249A6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tác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ngoài th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</w:t>
            </w:r>
          </w:p>
        </w:tc>
        <w:tc>
          <w:tcPr>
            <w:tcW w:w="3120" w:type="dxa"/>
          </w:tcPr>
          <w:p w14:paraId="3043E68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thông tin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(vi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33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8)</w:t>
            </w:r>
          </w:p>
        </w:tc>
        <w:tc>
          <w:tcPr>
            <w:tcW w:w="3120" w:type="dxa"/>
          </w:tcPr>
          <w:p w14:paraId="37EF16E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ZKP: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đã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toán, không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thông tin cá nhân</w:t>
            </w:r>
          </w:p>
        </w:tc>
      </w:tr>
    </w:tbl>
    <w:p w14:paraId="730D9E8F" w14:textId="77777777" w:rsidR="00FC4F69" w:rsidRDefault="00FC4F69">
      <w:pPr>
        <w:spacing w:after="80"/>
      </w:pPr>
    </w:p>
    <w:p w14:paraId="6C88BF3E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E.6. Tokenization bất động sản — Xu hướng toàn cầu và tiền lệ quốc tế</w:t>
      </w:r>
    </w:p>
    <w:p w14:paraId="551DB1EC" w14:textId="77777777" w:rsidR="00FC4F69" w:rsidRDefault="00603BF7">
      <w:r>
        <w:rPr>
          <w:b/>
        </w:rPr>
        <w:t>Tokenization</w:t>
      </w:r>
      <w:r>
        <w:t xml:space="preserve"> là quá trình chuy</w:t>
      </w:r>
      <w:r>
        <w:t>ể</w:t>
      </w:r>
      <w:r>
        <w:t>n đ</w:t>
      </w:r>
      <w:r>
        <w:t>ổ</w:t>
      </w:r>
      <w:r>
        <w:t>i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tài s</w:t>
      </w:r>
      <w:r>
        <w:t>ả</w:t>
      </w:r>
      <w:r>
        <w:t>n th</w:t>
      </w:r>
      <w:r>
        <w:t>ự</w:t>
      </w:r>
      <w:r>
        <w:t>c (b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n, ch</w:t>
      </w:r>
      <w:r>
        <w:t>ứ</w:t>
      </w:r>
      <w:r>
        <w:t>ng khoán, hàng hóa) thành các token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 xml:space="preserve"> trên blockchain. M</w:t>
      </w:r>
      <w:r>
        <w:t>ỗ</w:t>
      </w:r>
      <w:r>
        <w:t>i token đ</w:t>
      </w:r>
      <w:r>
        <w:t>ạ</w:t>
      </w:r>
      <w:r>
        <w:t>i di</w:t>
      </w:r>
      <w:r>
        <w:t>ệ</w:t>
      </w:r>
      <w:r>
        <w:t>n cho m</w:t>
      </w:r>
      <w:r>
        <w:t>ộ</w:t>
      </w:r>
      <w:r>
        <w:t>t ph</w:t>
      </w:r>
      <w:r>
        <w:t>ầ</w:t>
      </w:r>
      <w:r>
        <w:t>n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u, cho phép chia nh</w:t>
      </w:r>
      <w:r>
        <w:t>ỏ</w:t>
      </w:r>
      <w:r>
        <w:t xml:space="preserve"> tài s</w:t>
      </w:r>
      <w:r>
        <w:t>ả</w:t>
      </w:r>
      <w:r>
        <w:t>n có giá tr</w:t>
      </w:r>
      <w:r>
        <w:t>ị</w:t>
      </w:r>
      <w:r>
        <w:t xml:space="preserve"> l</w:t>
      </w:r>
      <w:r>
        <w:t>ớ</w:t>
      </w:r>
      <w:r>
        <w:t>n thành các đơn v</w:t>
      </w:r>
      <w:r>
        <w:t>ị</w:t>
      </w:r>
      <w:r>
        <w:t xml:space="preserve"> đ</w:t>
      </w:r>
      <w:r>
        <w:t>ầ</w:t>
      </w:r>
      <w:r>
        <w:t>u tư nh</w:t>
      </w:r>
      <w:r>
        <w:t>ỏ</w:t>
      </w:r>
      <w:r>
        <w:t xml:space="preserve"> hơn.</w:t>
      </w:r>
    </w:p>
    <w:p w14:paraId="6F3F8313" w14:textId="77777777" w:rsidR="00FC4F69" w:rsidRDefault="00603BF7">
      <w:r>
        <w:rPr>
          <w:b/>
        </w:rPr>
        <w:t>Ti</w:t>
      </w:r>
      <w:r>
        <w:rPr>
          <w:b/>
        </w:rPr>
        <w:t>ề</w:t>
      </w:r>
      <w:r>
        <w:rPr>
          <w:b/>
        </w:rPr>
        <w:t>n l</w:t>
      </w:r>
      <w:r>
        <w:rPr>
          <w:b/>
        </w:rPr>
        <w:t>ệ</w:t>
      </w:r>
      <w:r>
        <w:rPr>
          <w:b/>
        </w:rPr>
        <w:t xml:space="preserve"> qu</w:t>
      </w:r>
      <w:r>
        <w:rPr>
          <w:b/>
        </w:rPr>
        <w:t>ố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v</w:t>
      </w:r>
      <w:r>
        <w:rPr>
          <w:b/>
        </w:rPr>
        <w:t>ề</w:t>
      </w:r>
      <w:r>
        <w:rPr>
          <w:b/>
        </w:rPr>
        <w:t xml:space="preserve"> blockchain cho BĐS:</w:t>
      </w:r>
    </w:p>
    <w:p w14:paraId="72944FA8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4F69" w14:paraId="1C0C6688" w14:textId="77777777">
        <w:trPr>
          <w:jc w:val="center"/>
        </w:trPr>
        <w:tc>
          <w:tcPr>
            <w:tcW w:w="2340" w:type="dxa"/>
            <w:shd w:val="clear" w:color="auto" w:fill="E2E8F0"/>
          </w:tcPr>
          <w:p w14:paraId="3EC0E5A1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Qu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c gia / Vùng lãnh th</w:t>
            </w:r>
            <w:r>
              <w:rPr>
                <w:b/>
                <w:sz w:val="20"/>
              </w:rPr>
              <w:t>ổ</w:t>
            </w:r>
          </w:p>
        </w:tc>
        <w:tc>
          <w:tcPr>
            <w:tcW w:w="2340" w:type="dxa"/>
            <w:shd w:val="clear" w:color="auto" w:fill="E2E8F0"/>
          </w:tcPr>
          <w:p w14:paraId="0936263C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Chương trình</w:t>
            </w:r>
          </w:p>
        </w:tc>
        <w:tc>
          <w:tcPr>
            <w:tcW w:w="2340" w:type="dxa"/>
            <w:shd w:val="clear" w:color="auto" w:fill="E2E8F0"/>
          </w:tcPr>
          <w:p w14:paraId="7D658FFA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  <w:tc>
          <w:tcPr>
            <w:tcW w:w="2340" w:type="dxa"/>
            <w:shd w:val="clear" w:color="auto" w:fill="E2E8F0"/>
          </w:tcPr>
          <w:p w14:paraId="3C517543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</w:p>
        </w:tc>
      </w:tr>
      <w:tr w:rsidR="00FC4F69" w14:paraId="79981CE7" w14:textId="77777777">
        <w:trPr>
          <w:jc w:val="center"/>
        </w:trPr>
        <w:tc>
          <w:tcPr>
            <w:tcW w:w="2340" w:type="dxa"/>
          </w:tcPr>
          <w:p w14:paraId="22C6250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Dubai (UAE)</w:t>
            </w:r>
          </w:p>
        </w:tc>
        <w:tc>
          <w:tcPr>
            <w:tcW w:w="2340" w:type="dxa"/>
          </w:tcPr>
          <w:p w14:paraId="2688660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Dubai Blockchain Strategy 2020 → Dubai Real Estate Blockchain</w:t>
            </w:r>
          </w:p>
        </w:tc>
        <w:tc>
          <w:tcPr>
            <w:tcW w:w="2340" w:type="dxa"/>
          </w:tcPr>
          <w:p w14:paraId="59BEC92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100%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BĐS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trên blockchain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2020;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Dubai Land Department</w:t>
            </w:r>
          </w:p>
        </w:tc>
        <w:tc>
          <w:tcPr>
            <w:tcW w:w="2340" w:type="dxa"/>
          </w:tcPr>
          <w:p w14:paraId="07378FE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m 76% </w:t>
            </w:r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đăng ký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u;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25%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</w:t>
            </w:r>
          </w:p>
        </w:tc>
      </w:tr>
      <w:tr w:rsidR="00FC4F69" w14:paraId="5BFC0717" w14:textId="77777777">
        <w:trPr>
          <w:jc w:val="center"/>
        </w:trPr>
        <w:tc>
          <w:tcPr>
            <w:tcW w:w="2340" w:type="dxa"/>
          </w:tcPr>
          <w:p w14:paraId="5B99CC8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Singapore</w:t>
            </w:r>
          </w:p>
        </w:tc>
        <w:tc>
          <w:tcPr>
            <w:tcW w:w="2340" w:type="dxa"/>
          </w:tcPr>
          <w:p w14:paraId="3647D4D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MAS Regulatory Sandbox + Project Guardian</w:t>
            </w:r>
          </w:p>
        </w:tc>
        <w:tc>
          <w:tcPr>
            <w:tcW w:w="2340" w:type="dxa"/>
          </w:tcPr>
          <w:p w14:paraId="7CBE3E9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Token hóa BĐS thương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khung pháp lý cho Security Token Offering (STO)</w:t>
            </w:r>
          </w:p>
        </w:tc>
        <w:tc>
          <w:tcPr>
            <w:tcW w:w="2340" w:type="dxa"/>
          </w:tcPr>
          <w:p w14:paraId="2973D69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Marketnode (SGX) phát hành token BĐS thương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thành công</w:t>
            </w:r>
          </w:p>
        </w:tc>
      </w:tr>
      <w:tr w:rsidR="00FC4F69" w14:paraId="30508F9F" w14:textId="77777777">
        <w:trPr>
          <w:jc w:val="center"/>
        </w:trPr>
        <w:tc>
          <w:tcPr>
            <w:tcW w:w="2340" w:type="dxa"/>
          </w:tcPr>
          <w:p w14:paraId="6EA8EBF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y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2340" w:type="dxa"/>
          </w:tcPr>
          <w:p w14:paraId="6170A70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Lantmäteriet Blockchain Project</w:t>
            </w:r>
          </w:p>
        </w:tc>
        <w:tc>
          <w:tcPr>
            <w:tcW w:w="2340" w:type="dxa"/>
          </w:tcPr>
          <w:p w14:paraId="39C400E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Thí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như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BĐS trên blockchain (h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tác ChromaWay)</w:t>
            </w:r>
          </w:p>
        </w:tc>
        <w:tc>
          <w:tcPr>
            <w:tcW w:w="2340" w:type="dxa"/>
          </w:tcPr>
          <w:p w14:paraId="2F64279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như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3-6 tháng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vài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;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100 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EUR/năm</w:t>
            </w:r>
          </w:p>
        </w:tc>
      </w:tr>
      <w:tr w:rsidR="00FC4F69" w14:paraId="54DF1BB4" w14:textId="77777777">
        <w:trPr>
          <w:jc w:val="center"/>
        </w:trPr>
        <w:tc>
          <w:tcPr>
            <w:tcW w:w="2340" w:type="dxa"/>
          </w:tcPr>
          <w:p w14:paraId="1DA29B9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Georgia</w:t>
            </w:r>
          </w:p>
        </w:tc>
        <w:tc>
          <w:tcPr>
            <w:tcW w:w="2340" w:type="dxa"/>
          </w:tcPr>
          <w:p w14:paraId="02376E4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National Agency of Public Registry + Bitfury</w:t>
            </w:r>
          </w:p>
        </w:tc>
        <w:tc>
          <w:tcPr>
            <w:tcW w:w="2340" w:type="dxa"/>
          </w:tcPr>
          <w:p w14:paraId="238EA11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Đăng ký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trên blockchain (t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2017)</w:t>
            </w:r>
          </w:p>
        </w:tc>
        <w:tc>
          <w:tcPr>
            <w:tcW w:w="2340" w:type="dxa"/>
          </w:tcPr>
          <w:p w14:paraId="31C7B10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&gt; 1,5 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đã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on-chain</w:t>
            </w:r>
          </w:p>
        </w:tc>
      </w:tr>
      <w:tr w:rsidR="00FC4F69" w14:paraId="4A1BE84C" w14:textId="77777777">
        <w:trPr>
          <w:jc w:val="center"/>
        </w:trPr>
        <w:tc>
          <w:tcPr>
            <w:tcW w:w="2340" w:type="dxa"/>
          </w:tcPr>
          <w:p w14:paraId="0E36B12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lastRenderedPageBreak/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Kông (Trung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c)</w:t>
            </w:r>
          </w:p>
        </w:tc>
        <w:tc>
          <w:tcPr>
            <w:tcW w:w="2340" w:type="dxa"/>
          </w:tcPr>
          <w:p w14:paraId="6336895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HKMA eHKD Pilot / SFC Tokenized Securities</w:t>
            </w:r>
          </w:p>
        </w:tc>
        <w:tc>
          <w:tcPr>
            <w:tcW w:w="2340" w:type="dxa"/>
          </w:tcPr>
          <w:p w14:paraId="3E40CC7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Token hóa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bán l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>; khung pháp lý cho Real Estate STO</w:t>
            </w:r>
          </w:p>
        </w:tc>
        <w:tc>
          <w:tcPr>
            <w:tcW w:w="2340" w:type="dxa"/>
          </w:tcPr>
          <w:p w14:paraId="56EFD71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tư BĐS token hóa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phép 2024</w:t>
            </w:r>
          </w:p>
        </w:tc>
      </w:tr>
    </w:tbl>
    <w:p w14:paraId="2BAB7C02" w14:textId="77777777" w:rsidR="00FC4F69" w:rsidRDefault="00FC4F69">
      <w:pPr>
        <w:spacing w:after="80"/>
      </w:pPr>
    </w:p>
    <w:p w14:paraId="6CC12EBE" w14:textId="77777777" w:rsidR="00FC4F69" w:rsidRDefault="00603BF7">
      <w:pPr>
        <w:pStyle w:val="Heading4"/>
        <w:spacing w:before="240" w:after="160"/>
      </w:pPr>
      <w:r>
        <w:rPr>
          <w:rFonts w:ascii="Times New Roman" w:eastAsia="Times New Roman" w:hAnsi="Times New Roman"/>
          <w:color w:val="1A1A2E"/>
          <w:sz w:val="28"/>
        </w:rPr>
        <w:t>E.7. Bảng thuật ngữ blockchain (Glossary)</w:t>
      </w:r>
    </w:p>
    <w:p w14:paraId="4A2B1CF1" w14:textId="77777777" w:rsidR="00FC4F69" w:rsidRDefault="00FC4F69">
      <w:pPr>
        <w:spacing w:before="8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4F69" w14:paraId="33DAFCF6" w14:textId="77777777">
        <w:trPr>
          <w:jc w:val="center"/>
        </w:trPr>
        <w:tc>
          <w:tcPr>
            <w:tcW w:w="3120" w:type="dxa"/>
            <w:shd w:val="clear" w:color="auto" w:fill="E2E8F0"/>
          </w:tcPr>
          <w:p w14:paraId="7302355F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3120" w:type="dxa"/>
            <w:shd w:val="clear" w:color="auto" w:fill="E2E8F0"/>
          </w:tcPr>
          <w:p w14:paraId="36C665F6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Gi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i nghĩa</w:t>
            </w:r>
          </w:p>
        </w:tc>
        <w:tc>
          <w:tcPr>
            <w:tcW w:w="3120" w:type="dxa"/>
            <w:shd w:val="clear" w:color="auto" w:fill="E2E8F0"/>
          </w:tcPr>
          <w:p w14:paraId="7442704C" w14:textId="77777777" w:rsidR="00FC4F69" w:rsidRDefault="00603BF7">
            <w:pPr>
              <w:spacing w:before="60" w:after="60"/>
            </w:pPr>
            <w:r>
              <w:rPr>
                <w:b/>
                <w:sz w:val="20"/>
              </w:rPr>
              <w:t>Liên quan 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5</w:t>
            </w:r>
          </w:p>
        </w:tc>
      </w:tr>
      <w:tr w:rsidR="00FC4F69" w14:paraId="1E25F41E" w14:textId="77777777">
        <w:trPr>
          <w:jc w:val="center"/>
        </w:trPr>
        <w:tc>
          <w:tcPr>
            <w:tcW w:w="3120" w:type="dxa"/>
          </w:tcPr>
          <w:p w14:paraId="73272BD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Block (Kh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i)</w:t>
            </w:r>
          </w:p>
        </w:tc>
        <w:tc>
          <w:tcPr>
            <w:tcW w:w="3120" w:type="dxa"/>
          </w:tcPr>
          <w:p w14:paraId="40C9424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danh sách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ch, hash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và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</w:t>
            </w:r>
          </w:p>
        </w:tc>
        <w:tc>
          <w:tcPr>
            <w:tcW w:w="3120" w:type="dxa"/>
          </w:tcPr>
          <w:p w14:paraId="040064C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BĐS</w:t>
            </w:r>
          </w:p>
        </w:tc>
      </w:tr>
      <w:tr w:rsidR="00FC4F69" w14:paraId="1717D190" w14:textId="77777777">
        <w:trPr>
          <w:jc w:val="center"/>
        </w:trPr>
        <w:tc>
          <w:tcPr>
            <w:tcW w:w="3120" w:type="dxa"/>
          </w:tcPr>
          <w:p w14:paraId="3112D8A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 xml:space="preserve">Hash (Hàm </w:t>
            </w:r>
            <w:r>
              <w:rPr>
                <w:sz w:val="20"/>
              </w:rPr>
              <w:t>băm)</w:t>
            </w:r>
          </w:p>
        </w:tc>
        <w:tc>
          <w:tcPr>
            <w:tcW w:w="3120" w:type="dxa"/>
          </w:tcPr>
          <w:p w14:paraId="3B0D2EA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Hàm toán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thành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3120" w:type="dxa"/>
          </w:tcPr>
          <w:p w14:paraId="03C426F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tính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</w:t>
            </w:r>
          </w:p>
        </w:tc>
      </w:tr>
      <w:tr w:rsidR="00FC4F69" w14:paraId="0C79A6FA" w14:textId="77777777">
        <w:trPr>
          <w:jc w:val="center"/>
        </w:trPr>
        <w:tc>
          <w:tcPr>
            <w:tcW w:w="3120" w:type="dxa"/>
          </w:tcPr>
          <w:p w14:paraId="07CF302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Node (Nút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ng)</w:t>
            </w:r>
          </w:p>
        </w:tc>
        <w:tc>
          <w:tcPr>
            <w:tcW w:w="3120" w:type="dxa"/>
          </w:tcPr>
          <w:p w14:paraId="3276C31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Máy tính tham gia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blockchain,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sao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và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3120" w:type="dxa"/>
          </w:tcPr>
          <w:p w14:paraId="11267C42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ng, các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n hành </w:t>
            </w:r>
            <w:r>
              <w:rPr>
                <w:sz w:val="20"/>
              </w:rPr>
              <w:t>node trong mô hình permissioned</w:t>
            </w:r>
          </w:p>
        </w:tc>
      </w:tr>
      <w:tr w:rsidR="00FC4F69" w14:paraId="006DF6BF" w14:textId="77777777">
        <w:trPr>
          <w:jc w:val="center"/>
        </w:trPr>
        <w:tc>
          <w:tcPr>
            <w:tcW w:w="3120" w:type="dxa"/>
          </w:tcPr>
          <w:p w14:paraId="320784BC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Smart Contract (H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thông minh)</w:t>
            </w:r>
          </w:p>
        </w:tc>
        <w:tc>
          <w:tcPr>
            <w:tcW w:w="3120" w:type="dxa"/>
          </w:tcPr>
          <w:p w14:paraId="657BF7D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Chương trình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thi trên blockchain khi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3120" w:type="dxa"/>
          </w:tcPr>
          <w:p w14:paraId="5FDEC66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hóa quy trình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BĐS</w:t>
            </w:r>
          </w:p>
        </w:tc>
      </w:tr>
      <w:tr w:rsidR="00FC4F69" w14:paraId="428FDD06" w14:textId="77777777">
        <w:trPr>
          <w:jc w:val="center"/>
        </w:trPr>
        <w:tc>
          <w:tcPr>
            <w:tcW w:w="3120" w:type="dxa"/>
          </w:tcPr>
          <w:p w14:paraId="159FC000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NFT (Non-Fungible Token)</w:t>
            </w:r>
          </w:p>
        </w:tc>
        <w:tc>
          <w:tcPr>
            <w:tcW w:w="3120" w:type="dxa"/>
          </w:tcPr>
          <w:p w14:paraId="2C9585D6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Token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thay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</w:p>
        </w:tc>
        <w:tc>
          <w:tcPr>
            <w:tcW w:w="3120" w:type="dxa"/>
          </w:tcPr>
          <w:p w14:paraId="7F3C2CCE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Mã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BĐS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NFT</w:t>
            </w:r>
          </w:p>
        </w:tc>
      </w:tr>
      <w:tr w:rsidR="00FC4F69" w14:paraId="20739B3E" w14:textId="77777777">
        <w:trPr>
          <w:jc w:val="center"/>
        </w:trPr>
        <w:tc>
          <w:tcPr>
            <w:tcW w:w="3120" w:type="dxa"/>
          </w:tcPr>
          <w:p w14:paraId="241F0CE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SBT (Soulbound Token)</w:t>
            </w:r>
          </w:p>
        </w:tc>
        <w:tc>
          <w:tcPr>
            <w:tcW w:w="3120" w:type="dxa"/>
          </w:tcPr>
          <w:p w14:paraId="563F4FC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Token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danh tính,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như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3120" w:type="dxa"/>
          </w:tcPr>
          <w:p w14:paraId="55E3D51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cho mã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hành ngh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môi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(17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)</w:t>
            </w:r>
          </w:p>
        </w:tc>
      </w:tr>
      <w:tr w:rsidR="00FC4F69" w14:paraId="72F395D1" w14:textId="77777777">
        <w:trPr>
          <w:jc w:val="center"/>
        </w:trPr>
        <w:tc>
          <w:tcPr>
            <w:tcW w:w="3120" w:type="dxa"/>
          </w:tcPr>
          <w:p w14:paraId="0E176DF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ZKP (Zero-Knowledge Proof)</w:t>
            </w:r>
          </w:p>
        </w:tc>
        <w:tc>
          <w:tcPr>
            <w:tcW w:w="3120" w:type="dxa"/>
          </w:tcPr>
          <w:p w14:paraId="33E291C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Giao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m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đúng mà không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tin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3120" w:type="dxa"/>
          </w:tcPr>
          <w:p w14:paraId="15FF01C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v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cá nhân 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33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7-8</w:t>
            </w:r>
          </w:p>
        </w:tc>
      </w:tr>
      <w:tr w:rsidR="00FC4F69" w14:paraId="23D41E77" w14:textId="77777777">
        <w:trPr>
          <w:jc w:val="center"/>
        </w:trPr>
        <w:tc>
          <w:tcPr>
            <w:tcW w:w="3120" w:type="dxa"/>
          </w:tcPr>
          <w:p w14:paraId="05C7560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Oracle (B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i)</w:t>
            </w:r>
          </w:p>
        </w:tc>
        <w:tc>
          <w:tcPr>
            <w:tcW w:w="3120" w:type="dxa"/>
          </w:tcPr>
          <w:p w14:paraId="4B3D3CE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cho blockchain</w:t>
            </w:r>
          </w:p>
        </w:tc>
        <w:tc>
          <w:tcPr>
            <w:tcW w:w="3120" w:type="dxa"/>
          </w:tcPr>
          <w:p w14:paraId="0756B115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và blockchain</w:t>
            </w:r>
          </w:p>
        </w:tc>
      </w:tr>
      <w:tr w:rsidR="00FC4F69" w14:paraId="70A6781A" w14:textId="77777777">
        <w:trPr>
          <w:jc w:val="center"/>
        </w:trPr>
        <w:tc>
          <w:tcPr>
            <w:tcW w:w="3120" w:type="dxa"/>
          </w:tcPr>
          <w:p w14:paraId="1BA178A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Permissioned Blockchain</w:t>
            </w:r>
          </w:p>
        </w:tc>
        <w:tc>
          <w:tcPr>
            <w:tcW w:w="3120" w:type="dxa"/>
          </w:tcPr>
          <w:p w14:paraId="1C9F363A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Blockchain có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soát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tham gia,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phép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 node</w:t>
            </w:r>
          </w:p>
        </w:tc>
        <w:tc>
          <w:tcPr>
            <w:tcW w:w="3120" w:type="dxa"/>
          </w:tcPr>
          <w:p w14:paraId="22F01D73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Mô hình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cho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nhà nư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(Đi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7)</w:t>
            </w:r>
          </w:p>
        </w:tc>
      </w:tr>
      <w:tr w:rsidR="00FC4F69" w14:paraId="45FCF407" w14:textId="77777777">
        <w:trPr>
          <w:jc w:val="center"/>
        </w:trPr>
        <w:tc>
          <w:tcPr>
            <w:tcW w:w="3120" w:type="dxa"/>
          </w:tcPr>
          <w:p w14:paraId="3D5A678B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TPS (Transactions Per Second)</w:t>
            </w:r>
          </w:p>
        </w:tc>
        <w:tc>
          <w:tcPr>
            <w:tcW w:w="3120" w:type="dxa"/>
          </w:tcPr>
          <w:p w14:paraId="50432121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giây — thư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đo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năng blockchain</w:t>
            </w:r>
          </w:p>
        </w:tc>
        <w:tc>
          <w:tcPr>
            <w:tcW w:w="3120" w:type="dxa"/>
          </w:tcPr>
          <w:p w14:paraId="3A5ABC7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Hyperledger Fabric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3.000-20.000 TPS</w:t>
            </w:r>
          </w:p>
        </w:tc>
      </w:tr>
      <w:tr w:rsidR="00FC4F69" w14:paraId="391271B5" w14:textId="77777777">
        <w:trPr>
          <w:jc w:val="center"/>
        </w:trPr>
        <w:tc>
          <w:tcPr>
            <w:tcW w:w="3120" w:type="dxa"/>
          </w:tcPr>
          <w:p w14:paraId="142A7F5F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Tokenization (Mã hóa tài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n)</w:t>
            </w:r>
          </w:p>
        </w:tc>
        <w:tc>
          <w:tcPr>
            <w:tcW w:w="3120" w:type="dxa"/>
          </w:tcPr>
          <w:p w14:paraId="3D651649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tài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thành token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</w:p>
        </w:tc>
        <w:tc>
          <w:tcPr>
            <w:tcW w:w="3120" w:type="dxa"/>
          </w:tcPr>
          <w:p w14:paraId="6A14BFE4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Xu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toàn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cơ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tương lai cho VNDA</w:t>
            </w:r>
          </w:p>
        </w:tc>
      </w:tr>
      <w:tr w:rsidR="00FC4F69" w14:paraId="6B2179BF" w14:textId="77777777">
        <w:trPr>
          <w:jc w:val="center"/>
        </w:trPr>
        <w:tc>
          <w:tcPr>
            <w:tcW w:w="3120" w:type="dxa"/>
          </w:tcPr>
          <w:p w14:paraId="13A10B77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DLT (Distributed Ledger Technology)</w:t>
            </w:r>
          </w:p>
        </w:tc>
        <w:tc>
          <w:tcPr>
            <w:tcW w:w="3120" w:type="dxa"/>
          </w:tcPr>
          <w:p w14:paraId="24419E7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phân tán — tên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chung bao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blockchain và các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ể</w:t>
            </w:r>
          </w:p>
        </w:tc>
        <w:tc>
          <w:tcPr>
            <w:tcW w:w="3120" w:type="dxa"/>
          </w:tcPr>
          <w:p w14:paraId="0469D51D" w14:textId="77777777" w:rsidR="00FC4F69" w:rsidRDefault="00603BF7">
            <w:pPr>
              <w:spacing w:before="60" w:after="6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chính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trong 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pháp lý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</w:p>
        </w:tc>
      </w:tr>
    </w:tbl>
    <w:p w14:paraId="7E4887C6" w14:textId="77777777" w:rsidR="00FC4F69" w:rsidRDefault="00FC4F69">
      <w:pPr>
        <w:spacing w:after="80"/>
      </w:pPr>
    </w:p>
    <w:bookmarkEnd w:id="0"/>
    <w:p w14:paraId="3F8DACA4" w14:textId="77777777" w:rsidR="00FC4F69" w:rsidRDefault="00FC4F69">
      <w:pPr>
        <w:pBdr>
          <w:bottom w:val="single" w:sz="12" w:space="1" w:color="CCCCCC"/>
        </w:pBdr>
        <w:spacing w:before="120"/>
      </w:pPr>
    </w:p>
    <w:p w14:paraId="3924F734" w14:textId="77777777" w:rsidR="00FC4F69" w:rsidRDefault="00603BF7">
      <w:r>
        <w:rPr>
          <w:b/>
        </w:rPr>
        <w:t>— H</w:t>
      </w:r>
      <w:r>
        <w:rPr>
          <w:b/>
        </w:rPr>
        <w:t>ế</w:t>
      </w:r>
      <w:r>
        <w:rPr>
          <w:b/>
        </w:rPr>
        <w:t>t báo cáo —</w:t>
      </w:r>
    </w:p>
    <w:p w14:paraId="5A2C67BF" w14:textId="77777777" w:rsidR="00FC4F69" w:rsidRDefault="00603BF7">
      <w:r>
        <w:rPr>
          <w:i/>
        </w:rPr>
        <w:t>Tài li</w:t>
      </w:r>
      <w:r>
        <w:rPr>
          <w:i/>
        </w:rPr>
        <w:t>ệ</w:t>
      </w:r>
      <w:r>
        <w:rPr>
          <w:i/>
        </w:rPr>
        <w:t>u này là tài s</w:t>
      </w:r>
      <w:r>
        <w:rPr>
          <w:i/>
        </w:rPr>
        <w:t>ả</w:t>
      </w:r>
      <w:r>
        <w:rPr>
          <w:i/>
        </w:rPr>
        <w:t>n m</w:t>
      </w:r>
      <w:r>
        <w:rPr>
          <w:i/>
        </w:rPr>
        <w:t>ậ</w:t>
      </w:r>
      <w:r>
        <w:rPr>
          <w:i/>
        </w:rPr>
        <w:t>t c</w:t>
      </w:r>
      <w:r>
        <w:rPr>
          <w:i/>
        </w:rPr>
        <w:t>ủ</w:t>
      </w:r>
      <w:r>
        <w:rPr>
          <w:i/>
        </w:rPr>
        <w:t>a T</w:t>
      </w:r>
      <w:r>
        <w:rPr>
          <w:i/>
        </w:rPr>
        <w:t>ậ</w:t>
      </w:r>
      <w:r>
        <w:rPr>
          <w:i/>
        </w:rPr>
        <w:t>p đoàn Sun Group. Nghiêm c</w:t>
      </w:r>
      <w:r>
        <w:rPr>
          <w:i/>
        </w:rPr>
        <w:t>ấ</w:t>
      </w:r>
      <w:r>
        <w:rPr>
          <w:i/>
        </w:rPr>
        <w:t>m sao chép, phân ph</w:t>
      </w:r>
      <w:r>
        <w:rPr>
          <w:i/>
        </w:rPr>
        <w:t>ố</w:t>
      </w:r>
      <w:r>
        <w:rPr>
          <w:i/>
        </w:rPr>
        <w:t>i cho bên th</w:t>
      </w:r>
      <w:r>
        <w:rPr>
          <w:i/>
        </w:rPr>
        <w:t>ứ</w:t>
      </w:r>
      <w:r>
        <w:rPr>
          <w:i/>
        </w:rPr>
        <w:t xml:space="preserve"> ba khi chưa đư</w:t>
      </w:r>
      <w:r>
        <w:rPr>
          <w:i/>
        </w:rPr>
        <w:t>ợ</w:t>
      </w:r>
      <w:r>
        <w:rPr>
          <w:i/>
        </w:rPr>
        <w:t>c phép.</w:t>
      </w:r>
    </w:p>
    <w:sectPr w:rsidR="00FC4F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769991">
    <w:abstractNumId w:val="8"/>
  </w:num>
  <w:num w:numId="2" w16cid:durableId="1538203009">
    <w:abstractNumId w:val="6"/>
  </w:num>
  <w:num w:numId="3" w16cid:durableId="1840192897">
    <w:abstractNumId w:val="5"/>
  </w:num>
  <w:num w:numId="4" w16cid:durableId="293221514">
    <w:abstractNumId w:val="4"/>
  </w:num>
  <w:num w:numId="5" w16cid:durableId="1921258635">
    <w:abstractNumId w:val="7"/>
  </w:num>
  <w:num w:numId="6" w16cid:durableId="790172189">
    <w:abstractNumId w:val="3"/>
  </w:num>
  <w:num w:numId="7" w16cid:durableId="1610501386">
    <w:abstractNumId w:val="2"/>
  </w:num>
  <w:num w:numId="8" w16cid:durableId="335771673">
    <w:abstractNumId w:val="1"/>
  </w:num>
  <w:num w:numId="9" w16cid:durableId="27571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BF7"/>
    <w:rsid w:val="008764F7"/>
    <w:rsid w:val="00AA1D8D"/>
    <w:rsid w:val="00B47730"/>
    <w:rsid w:val="00CB0664"/>
    <w:rsid w:val="00E27945"/>
    <w:rsid w:val="00FC4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BB7F3"/>
  <w14:defaultImageDpi w14:val="300"/>
  <w15:docId w15:val="{C7B6D730-BE68-4AE4-B70A-81D2ED31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34</Pages>
  <Words>9259</Words>
  <Characters>52777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Hoai Nam (VPBDH)</cp:lastModifiedBy>
  <cp:revision>2</cp:revision>
  <dcterms:created xsi:type="dcterms:W3CDTF">2013-12-23T23:15:00Z</dcterms:created>
  <dcterms:modified xsi:type="dcterms:W3CDTF">2026-02-25T09:58:00Z</dcterms:modified>
  <cp:category/>
</cp:coreProperties>
</file>