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79A7D" w14:textId="77777777" w:rsidR="00A46A9B" w:rsidRDefault="00941377" w:rsidP="008C68A6">
      <w:pPr>
        <w:jc w:val="center"/>
        <w:rPr>
          <w:b/>
          <w:bCs/>
          <w:sz w:val="40"/>
          <w:szCs w:val="36"/>
        </w:rPr>
      </w:pPr>
      <w:r w:rsidRPr="008C68A6">
        <w:rPr>
          <w:b/>
          <w:bCs/>
          <w:sz w:val="40"/>
          <w:szCs w:val="36"/>
        </w:rPr>
        <w:t>Báo cáo đánh giá tác đ</w:t>
      </w:r>
      <w:r w:rsidRPr="008C68A6">
        <w:rPr>
          <w:b/>
          <w:bCs/>
          <w:sz w:val="40"/>
          <w:szCs w:val="36"/>
        </w:rPr>
        <w:t>ộ</w:t>
      </w:r>
      <w:r w:rsidRPr="008C68A6">
        <w:rPr>
          <w:b/>
          <w:bCs/>
          <w:sz w:val="40"/>
          <w:szCs w:val="36"/>
        </w:rPr>
        <w:t>ng Ngh</w:t>
      </w:r>
      <w:r w:rsidRPr="008C68A6">
        <w:rPr>
          <w:b/>
          <w:bCs/>
          <w:sz w:val="40"/>
          <w:szCs w:val="36"/>
        </w:rPr>
        <w:t>ị</w:t>
      </w:r>
      <w:r w:rsidRPr="008C68A6">
        <w:rPr>
          <w:b/>
          <w:bCs/>
          <w:sz w:val="40"/>
          <w:szCs w:val="36"/>
        </w:rPr>
        <w:t xml:space="preserve"> đ</w:t>
      </w:r>
      <w:r w:rsidRPr="008C68A6">
        <w:rPr>
          <w:b/>
          <w:bCs/>
          <w:sz w:val="40"/>
          <w:szCs w:val="36"/>
        </w:rPr>
        <w:t>ị</w:t>
      </w:r>
      <w:r w:rsidRPr="008C68A6">
        <w:rPr>
          <w:b/>
          <w:bCs/>
          <w:sz w:val="40"/>
          <w:szCs w:val="36"/>
        </w:rPr>
        <w:t>nh 357/2025/NĐ-CP t</w:t>
      </w:r>
      <w:r w:rsidRPr="008C68A6">
        <w:rPr>
          <w:b/>
          <w:bCs/>
          <w:sz w:val="40"/>
          <w:szCs w:val="36"/>
        </w:rPr>
        <w:t>ớ</w:t>
      </w:r>
      <w:r w:rsidRPr="008C68A6">
        <w:rPr>
          <w:b/>
          <w:bCs/>
          <w:sz w:val="40"/>
          <w:szCs w:val="36"/>
        </w:rPr>
        <w:t>i ho</w:t>
      </w:r>
      <w:r w:rsidRPr="008C68A6">
        <w:rPr>
          <w:b/>
          <w:bCs/>
          <w:sz w:val="40"/>
          <w:szCs w:val="36"/>
        </w:rPr>
        <w:t>ạ</w:t>
      </w:r>
      <w:r w:rsidRPr="008C68A6">
        <w:rPr>
          <w:b/>
          <w:bCs/>
          <w:sz w:val="40"/>
          <w:szCs w:val="36"/>
        </w:rPr>
        <w:t>t đ</w:t>
      </w:r>
      <w:r w:rsidRPr="008C68A6">
        <w:rPr>
          <w:b/>
          <w:bCs/>
          <w:sz w:val="40"/>
          <w:szCs w:val="36"/>
        </w:rPr>
        <w:t>ộ</w:t>
      </w:r>
      <w:r w:rsidRPr="008C68A6">
        <w:rPr>
          <w:b/>
          <w:bCs/>
          <w:sz w:val="40"/>
          <w:szCs w:val="36"/>
        </w:rPr>
        <w:t>ng T</w:t>
      </w:r>
      <w:r w:rsidRPr="008C68A6">
        <w:rPr>
          <w:b/>
          <w:bCs/>
          <w:sz w:val="40"/>
          <w:szCs w:val="36"/>
        </w:rPr>
        <w:t>ậ</w:t>
      </w:r>
      <w:r w:rsidRPr="008C68A6">
        <w:rPr>
          <w:b/>
          <w:bCs/>
          <w:sz w:val="40"/>
          <w:szCs w:val="36"/>
        </w:rPr>
        <w:t>p đoàn Sun Group</w:t>
      </w:r>
    </w:p>
    <w:p w14:paraId="6C024BA6" w14:textId="77777777" w:rsidR="00720BD1" w:rsidRDefault="00720BD1" w:rsidP="008C68A6">
      <w:pPr>
        <w:jc w:val="center"/>
        <w:rPr>
          <w:b/>
          <w:bCs/>
          <w:sz w:val="40"/>
          <w:szCs w:val="36"/>
        </w:rPr>
      </w:pPr>
    </w:p>
    <w:p w14:paraId="066C2829" w14:textId="77777777" w:rsidR="00720BD1" w:rsidRPr="008C68A6" w:rsidRDefault="00720BD1" w:rsidP="008C68A6">
      <w:pPr>
        <w:jc w:val="center"/>
        <w:rPr>
          <w:b/>
          <w:bCs/>
          <w:sz w:val="40"/>
          <w:szCs w:val="36"/>
        </w:rPr>
      </w:pPr>
    </w:p>
    <w:p w14:paraId="646E5CC3" w14:textId="0A8FED4B" w:rsidR="00A46A9B" w:rsidRDefault="00941377" w:rsidP="001F6EFA">
      <w:r>
        <w:rPr>
          <w:b/>
        </w:rPr>
        <w:t>Lo</w:t>
      </w:r>
      <w:r>
        <w:rPr>
          <w:b/>
        </w:rPr>
        <w:t>ạ</w:t>
      </w:r>
      <w:r>
        <w:rPr>
          <w:b/>
        </w:rPr>
        <w:t>i tài li</w:t>
      </w:r>
      <w:r>
        <w:rPr>
          <w:b/>
        </w:rPr>
        <w:t>ệ</w:t>
      </w:r>
      <w:r>
        <w:rPr>
          <w:b/>
        </w:rPr>
        <w:t>u:</w:t>
      </w:r>
      <w:r>
        <w:t xml:space="preserve"> Báo cáo</w:t>
      </w:r>
      <w:r w:rsidR="00AF279F">
        <w:t xml:space="preserve"> </w:t>
      </w:r>
      <w:r w:rsidR="004B26C6">
        <w:t>nội bộ</w:t>
      </w:r>
    </w:p>
    <w:p w14:paraId="35428195" w14:textId="77777777" w:rsidR="00A46A9B" w:rsidRDefault="00941377" w:rsidP="001F6EFA">
      <w:r>
        <w:rPr>
          <w:b/>
        </w:rPr>
        <w:t>Ngày:</w:t>
      </w:r>
      <w:r>
        <w:t xml:space="preserve"> 23/02/2026</w:t>
      </w:r>
    </w:p>
    <w:p w14:paraId="58D6A0DE" w14:textId="0FF2B972" w:rsidR="00A46A9B" w:rsidRDefault="00941377" w:rsidP="001F6EFA">
      <w:r>
        <w:rPr>
          <w:b/>
        </w:rPr>
        <w:t>Đơn v</w:t>
      </w:r>
      <w:r>
        <w:rPr>
          <w:b/>
        </w:rPr>
        <w:t>ị</w:t>
      </w:r>
      <w:r>
        <w:rPr>
          <w:b/>
        </w:rPr>
        <w:t xml:space="preserve"> so</w:t>
      </w:r>
      <w:r>
        <w:rPr>
          <w:b/>
        </w:rPr>
        <w:t>ạ</w:t>
      </w:r>
      <w:r>
        <w:rPr>
          <w:b/>
        </w:rPr>
        <w:t>n th</w:t>
      </w:r>
      <w:r>
        <w:rPr>
          <w:b/>
        </w:rPr>
        <w:t>ả</w:t>
      </w:r>
      <w:r>
        <w:rPr>
          <w:b/>
        </w:rPr>
        <w:t>o:</w:t>
      </w:r>
      <w:r>
        <w:t xml:space="preserve"> </w:t>
      </w:r>
      <w:r w:rsidR="00FA1EF5">
        <w:t>Trợ lý Phó Chủ tịch HĐQT/TGĐ</w:t>
      </w:r>
    </w:p>
    <w:p w14:paraId="3CE65438" w14:textId="77777777" w:rsidR="00A46A9B" w:rsidRDefault="00941377" w:rsidP="001F6EFA">
      <w:r>
        <w:rPr>
          <w:b/>
        </w:rPr>
        <w:t>Phương pháp:</w:t>
      </w:r>
      <w:r>
        <w:t xml:space="preserve"> Phân tích tác đ</w:t>
      </w:r>
      <w:r>
        <w:t>ộ</w:t>
      </w:r>
      <w:r>
        <w:t>ng theo chu</w:t>
      </w:r>
      <w:r>
        <w:t>ỗ</w:t>
      </w:r>
      <w:r>
        <w:t>i giá tr</w:t>
      </w:r>
      <w:r>
        <w:t>ị</w:t>
      </w:r>
      <w:r>
        <w:t xml:space="preserve"> (Value Chain Impact Assessment)</w:t>
      </w:r>
    </w:p>
    <w:p w14:paraId="6B39AD93" w14:textId="77777777" w:rsidR="00A46A9B" w:rsidRDefault="00941377" w:rsidP="001F6EFA">
      <w:r>
        <w:rPr>
          <w:b/>
        </w:rPr>
        <w:t>Căn c</w:t>
      </w:r>
      <w:r>
        <w:rPr>
          <w:b/>
        </w:rPr>
        <w:t>ứ</w:t>
      </w:r>
      <w:r>
        <w:rPr>
          <w:b/>
        </w:rPr>
        <w:t xml:space="preserve"> pháp lý:</w:t>
      </w:r>
      <w:r>
        <w:t xml:space="preserve"> Ngh</w:t>
      </w:r>
      <w:r>
        <w:t>ị</w:t>
      </w:r>
      <w:r>
        <w:t xml:space="preserve"> đ</w:t>
      </w:r>
      <w:r>
        <w:t>ị</w:t>
      </w:r>
      <w:r>
        <w:t>nh s</w:t>
      </w:r>
      <w:r>
        <w:t>ố</w:t>
      </w:r>
      <w:r>
        <w:t xml:space="preserve"> 357/2025/NĐ-CP ngày 31/12/2025 c</w:t>
      </w:r>
      <w:r>
        <w:t>ủ</w:t>
      </w:r>
      <w:r>
        <w:t>a Chính ph</w:t>
      </w:r>
      <w:r>
        <w:t>ủ</w:t>
      </w:r>
      <w:r>
        <w:t xml:space="preserve"> v</w:t>
      </w:r>
      <w:r>
        <w:t>ề</w:t>
      </w:r>
      <w:r>
        <w:t xml:space="preserve"> xây d</w:t>
      </w:r>
      <w:r>
        <w:t>ự</w:t>
      </w:r>
      <w:r>
        <w:t>ng và qu</w:t>
      </w:r>
      <w:r>
        <w:t>ả</w:t>
      </w:r>
      <w:r>
        <w:t>n lý h</w:t>
      </w:r>
      <w:r>
        <w:t>ệ</w:t>
      </w:r>
      <w:r>
        <w:t xml:space="preserve"> th</w:t>
      </w:r>
      <w:r>
        <w:t>ố</w:t>
      </w:r>
      <w:r>
        <w:t>ng thông tin, cơ s</w:t>
      </w:r>
      <w:r>
        <w:t>ở</w:t>
      </w:r>
      <w:r>
        <w:t xml:space="preserve"> d</w:t>
      </w:r>
      <w:r>
        <w:t>ữ</w:t>
      </w:r>
      <w:r>
        <w:t xml:space="preserve"> li</w:t>
      </w:r>
      <w:r>
        <w:t>ệ</w:t>
      </w:r>
      <w:r>
        <w:t>u v</w:t>
      </w:r>
      <w:r>
        <w:t>ề</w:t>
      </w:r>
      <w:r>
        <w:t xml:space="preserve"> nhà </w:t>
      </w:r>
      <w:r>
        <w:t>ở</w:t>
      </w:r>
      <w:r>
        <w:t xml:space="preserve"> và th</w:t>
      </w:r>
      <w:r>
        <w:t>ị</w:t>
      </w:r>
      <w:r>
        <w:t xml:space="preserve"> trư</w:t>
      </w:r>
      <w:r>
        <w:t>ờ</w:t>
      </w:r>
      <w:r>
        <w:t>ng b</w:t>
      </w:r>
      <w:r>
        <w:t>ấ</w:t>
      </w:r>
      <w:r>
        <w:t>t đ</w:t>
      </w:r>
      <w:r>
        <w:t>ộ</w:t>
      </w:r>
      <w:r>
        <w:t>ng s</w:t>
      </w:r>
      <w:r>
        <w:t>ả</w:t>
      </w:r>
      <w:r>
        <w:t>n</w:t>
      </w:r>
    </w:p>
    <w:p w14:paraId="03992285" w14:textId="77777777" w:rsidR="00876A81" w:rsidRDefault="00876A81" w:rsidP="001F6EFA"/>
    <w:p w14:paraId="2B8ED60F" w14:textId="21B6CEC0" w:rsidR="00DC149C" w:rsidRPr="0065432A" w:rsidRDefault="00941377" w:rsidP="0030252A">
      <w:pPr>
        <w:pBdr>
          <w:left w:val="single" w:sz="18" w:space="8" w:color="D0D7DE"/>
        </w:pBdr>
        <w:spacing w:before="80" w:after="80"/>
        <w:ind w:left="284"/>
        <w:rPr>
          <w:b/>
          <w:color w:val="000000" w:themeColor="text1"/>
        </w:rPr>
      </w:pPr>
      <w:r w:rsidRPr="0065432A">
        <w:rPr>
          <w:b/>
          <w:color w:val="000000" w:themeColor="text1"/>
        </w:rPr>
        <w:t>KHUY</w:t>
      </w:r>
      <w:r w:rsidRPr="0065432A">
        <w:rPr>
          <w:b/>
          <w:color w:val="000000" w:themeColor="text1"/>
        </w:rPr>
        <w:t>Ế</w:t>
      </w:r>
      <w:r w:rsidRPr="0065432A">
        <w:rPr>
          <w:b/>
          <w:color w:val="000000" w:themeColor="text1"/>
        </w:rPr>
        <w:t>N CÁO S</w:t>
      </w:r>
      <w:r w:rsidRPr="0065432A">
        <w:rPr>
          <w:b/>
          <w:color w:val="000000" w:themeColor="text1"/>
        </w:rPr>
        <w:t>Ử</w:t>
      </w:r>
      <w:r w:rsidRPr="0065432A">
        <w:rPr>
          <w:b/>
          <w:color w:val="000000" w:themeColor="text1"/>
        </w:rPr>
        <w:t xml:space="preserve"> D</w:t>
      </w:r>
      <w:r w:rsidRPr="0065432A">
        <w:rPr>
          <w:b/>
          <w:color w:val="000000" w:themeColor="text1"/>
        </w:rPr>
        <w:t>Ụ</w:t>
      </w:r>
      <w:r w:rsidRPr="0065432A">
        <w:rPr>
          <w:b/>
          <w:color w:val="000000" w:themeColor="text1"/>
        </w:rPr>
        <w:t>NG BÁO CÁO</w:t>
      </w:r>
    </w:p>
    <w:p w14:paraId="1EC4DA50" w14:textId="005C55F7" w:rsidR="00A46A9B" w:rsidRDefault="00941377" w:rsidP="0030252A">
      <w:pPr>
        <w:pBdr>
          <w:left w:val="single" w:sz="18" w:space="8" w:color="D0D7DE"/>
        </w:pBdr>
        <w:spacing w:before="80" w:after="80"/>
        <w:ind w:left="284"/>
        <w:rPr>
          <w:color w:val="000000" w:themeColor="text1"/>
        </w:rPr>
      </w:pPr>
      <w:r w:rsidRPr="0065432A">
        <w:rPr>
          <w:color w:val="000000" w:themeColor="text1"/>
        </w:rPr>
        <w:br/>
        <w:t>Các phân tích, nh</w:t>
      </w:r>
      <w:r w:rsidRPr="0065432A">
        <w:rPr>
          <w:color w:val="000000" w:themeColor="text1"/>
        </w:rPr>
        <w:t>ậ</w:t>
      </w:r>
      <w:r w:rsidRPr="0065432A">
        <w:rPr>
          <w:color w:val="000000" w:themeColor="text1"/>
        </w:rPr>
        <w:t>n đ</w:t>
      </w:r>
      <w:r w:rsidRPr="0065432A">
        <w:rPr>
          <w:color w:val="000000" w:themeColor="text1"/>
        </w:rPr>
        <w:t>ị</w:t>
      </w:r>
      <w:r w:rsidRPr="0065432A">
        <w:rPr>
          <w:color w:val="000000" w:themeColor="text1"/>
        </w:rPr>
        <w:t>nh và đ</w:t>
      </w:r>
      <w:r w:rsidRPr="0065432A">
        <w:rPr>
          <w:color w:val="000000" w:themeColor="text1"/>
        </w:rPr>
        <w:t>ề</w:t>
      </w:r>
      <w:r w:rsidRPr="0065432A">
        <w:rPr>
          <w:color w:val="000000" w:themeColor="text1"/>
        </w:rPr>
        <w:t xml:space="preserve"> xu</w:t>
      </w:r>
      <w:r w:rsidRPr="0065432A">
        <w:rPr>
          <w:color w:val="000000" w:themeColor="text1"/>
        </w:rPr>
        <w:t>ấ</w:t>
      </w:r>
      <w:r w:rsidRPr="0065432A">
        <w:rPr>
          <w:color w:val="000000" w:themeColor="text1"/>
        </w:rPr>
        <w:t>t trong tài li</w:t>
      </w:r>
      <w:r w:rsidRPr="0065432A">
        <w:rPr>
          <w:color w:val="000000" w:themeColor="text1"/>
        </w:rPr>
        <w:t>ệ</w:t>
      </w:r>
      <w:r w:rsidRPr="0065432A">
        <w:rPr>
          <w:color w:val="000000" w:themeColor="text1"/>
        </w:rPr>
        <w:t xml:space="preserve">u này là </w:t>
      </w:r>
      <w:r w:rsidRPr="007E441B">
        <w:rPr>
          <w:b/>
          <w:bCs/>
          <w:color w:val="FF0000"/>
        </w:rPr>
        <w:t>bư</w:t>
      </w:r>
      <w:r w:rsidRPr="007E441B">
        <w:rPr>
          <w:b/>
          <w:bCs/>
          <w:color w:val="FF0000"/>
        </w:rPr>
        <w:t>ớ</w:t>
      </w:r>
      <w:r w:rsidRPr="007E441B">
        <w:rPr>
          <w:b/>
          <w:bCs/>
          <w:color w:val="FF0000"/>
        </w:rPr>
        <w:t>c nh</w:t>
      </w:r>
      <w:r w:rsidRPr="007E441B">
        <w:rPr>
          <w:b/>
          <w:bCs/>
          <w:color w:val="FF0000"/>
        </w:rPr>
        <w:t>ậ</w:t>
      </w:r>
      <w:r w:rsidRPr="007E441B">
        <w:rPr>
          <w:b/>
          <w:bCs/>
          <w:color w:val="FF0000"/>
        </w:rPr>
        <w:t>n di</w:t>
      </w:r>
      <w:r w:rsidRPr="007E441B">
        <w:rPr>
          <w:b/>
          <w:bCs/>
          <w:color w:val="FF0000"/>
        </w:rPr>
        <w:t>ệ</w:t>
      </w:r>
      <w:r w:rsidRPr="007E441B">
        <w:rPr>
          <w:b/>
          <w:bCs/>
          <w:color w:val="FF0000"/>
        </w:rPr>
        <w:t>n ban đ</w:t>
      </w:r>
      <w:r w:rsidRPr="007E441B">
        <w:rPr>
          <w:b/>
          <w:bCs/>
          <w:color w:val="FF0000"/>
        </w:rPr>
        <w:t>ầ</w:t>
      </w:r>
      <w:r w:rsidRPr="007E441B">
        <w:rPr>
          <w:b/>
          <w:bCs/>
          <w:color w:val="FF0000"/>
        </w:rPr>
        <w:t>u</w:t>
      </w:r>
      <w:r w:rsidRPr="007E441B">
        <w:rPr>
          <w:color w:val="FF0000"/>
        </w:rPr>
        <w:t xml:space="preserve"> </w:t>
      </w:r>
      <w:r w:rsidRPr="0065432A">
        <w:rPr>
          <w:color w:val="000000" w:themeColor="text1"/>
        </w:rPr>
        <w:t>d</w:t>
      </w:r>
      <w:r w:rsidRPr="0065432A">
        <w:rPr>
          <w:color w:val="000000" w:themeColor="text1"/>
        </w:rPr>
        <w:t>ự</w:t>
      </w:r>
      <w:r w:rsidRPr="0065432A">
        <w:rPr>
          <w:color w:val="000000" w:themeColor="text1"/>
        </w:rPr>
        <w:t>a trên góc nhìn c</w:t>
      </w:r>
      <w:r w:rsidRPr="0065432A">
        <w:rPr>
          <w:color w:val="000000" w:themeColor="text1"/>
        </w:rPr>
        <w:t>ủ</w:t>
      </w:r>
      <w:r w:rsidRPr="0065432A">
        <w:rPr>
          <w:color w:val="000000" w:themeColor="text1"/>
        </w:rPr>
        <w:t>a ngư</w:t>
      </w:r>
      <w:r w:rsidRPr="0065432A">
        <w:rPr>
          <w:color w:val="000000" w:themeColor="text1"/>
        </w:rPr>
        <w:t>ờ</w:t>
      </w:r>
      <w:r w:rsidRPr="0065432A">
        <w:rPr>
          <w:color w:val="000000" w:themeColor="text1"/>
        </w:rPr>
        <w:t>i so</w:t>
      </w:r>
      <w:r w:rsidRPr="0065432A">
        <w:rPr>
          <w:color w:val="000000" w:themeColor="text1"/>
        </w:rPr>
        <w:t>ạ</w:t>
      </w:r>
      <w:r w:rsidRPr="0065432A">
        <w:rPr>
          <w:color w:val="000000" w:themeColor="text1"/>
        </w:rPr>
        <w:t>n th</w:t>
      </w:r>
      <w:r w:rsidRPr="0065432A">
        <w:rPr>
          <w:color w:val="000000" w:themeColor="text1"/>
        </w:rPr>
        <w:t>ả</w:t>
      </w:r>
      <w:r w:rsidRPr="0065432A">
        <w:rPr>
          <w:color w:val="000000" w:themeColor="text1"/>
        </w:rPr>
        <w:t>o/đơn v</w:t>
      </w:r>
      <w:r w:rsidRPr="0065432A">
        <w:rPr>
          <w:color w:val="000000" w:themeColor="text1"/>
        </w:rPr>
        <w:t>ị</w:t>
      </w:r>
      <w:r w:rsidRPr="0065432A">
        <w:rPr>
          <w:color w:val="000000" w:themeColor="text1"/>
        </w:rPr>
        <w:t xml:space="preserve"> so</w:t>
      </w:r>
      <w:r w:rsidRPr="0065432A">
        <w:rPr>
          <w:color w:val="000000" w:themeColor="text1"/>
        </w:rPr>
        <w:t>ạ</w:t>
      </w:r>
      <w:r w:rsidRPr="0065432A">
        <w:rPr>
          <w:color w:val="000000" w:themeColor="text1"/>
        </w:rPr>
        <w:t>n th</w:t>
      </w:r>
      <w:r w:rsidRPr="0065432A">
        <w:rPr>
          <w:color w:val="000000" w:themeColor="text1"/>
        </w:rPr>
        <w:t>ả</w:t>
      </w:r>
      <w:r w:rsidRPr="0065432A">
        <w:rPr>
          <w:color w:val="000000" w:themeColor="text1"/>
        </w:rPr>
        <w:t>o đ</w:t>
      </w:r>
      <w:r w:rsidRPr="0065432A">
        <w:rPr>
          <w:color w:val="000000" w:themeColor="text1"/>
        </w:rPr>
        <w:t>ố</w:t>
      </w:r>
      <w:r w:rsidRPr="0065432A">
        <w:rPr>
          <w:color w:val="000000" w:themeColor="text1"/>
        </w:rPr>
        <w:t>i v</w:t>
      </w:r>
      <w:r w:rsidRPr="0065432A">
        <w:rPr>
          <w:color w:val="000000" w:themeColor="text1"/>
        </w:rPr>
        <w:t>ớ</w:t>
      </w:r>
      <w:r w:rsidRPr="0065432A">
        <w:rPr>
          <w:color w:val="000000" w:themeColor="text1"/>
        </w:rPr>
        <w:t>i Ngh</w:t>
      </w:r>
      <w:r w:rsidRPr="0065432A">
        <w:rPr>
          <w:color w:val="000000" w:themeColor="text1"/>
        </w:rPr>
        <w:t>ị</w:t>
      </w:r>
      <w:r w:rsidRPr="0065432A">
        <w:rPr>
          <w:color w:val="000000" w:themeColor="text1"/>
        </w:rPr>
        <w:t xml:space="preserve"> đ</w:t>
      </w:r>
      <w:r w:rsidRPr="0065432A">
        <w:rPr>
          <w:color w:val="000000" w:themeColor="text1"/>
        </w:rPr>
        <w:t>ị</w:t>
      </w:r>
      <w:r w:rsidRPr="0065432A">
        <w:rPr>
          <w:color w:val="000000" w:themeColor="text1"/>
        </w:rPr>
        <w:t>nh 357/2025/NĐ-CP. Báo cáo mang tính ch</w:t>
      </w:r>
      <w:r w:rsidRPr="0065432A">
        <w:rPr>
          <w:color w:val="000000" w:themeColor="text1"/>
        </w:rPr>
        <w:t>ấ</w:t>
      </w:r>
      <w:r w:rsidRPr="0065432A">
        <w:rPr>
          <w:color w:val="000000" w:themeColor="text1"/>
        </w:rPr>
        <w:t xml:space="preserve">t </w:t>
      </w:r>
      <w:r w:rsidR="000940A0">
        <w:rPr>
          <w:color w:val="000000" w:themeColor="text1"/>
        </w:rPr>
        <w:t xml:space="preserve">thông tin </w:t>
      </w:r>
      <w:r w:rsidRPr="0065432A">
        <w:rPr>
          <w:color w:val="000000" w:themeColor="text1"/>
        </w:rPr>
        <w:t>s</w:t>
      </w:r>
      <w:r w:rsidRPr="0065432A">
        <w:rPr>
          <w:color w:val="000000" w:themeColor="text1"/>
        </w:rPr>
        <w:t>ớ</w:t>
      </w:r>
      <w:r w:rsidRPr="0065432A">
        <w:rPr>
          <w:color w:val="000000" w:themeColor="text1"/>
        </w:rPr>
        <w:t>m và cung c</w:t>
      </w:r>
      <w:r w:rsidRPr="0065432A">
        <w:rPr>
          <w:color w:val="000000" w:themeColor="text1"/>
        </w:rPr>
        <w:t>ấ</w:t>
      </w:r>
      <w:r w:rsidRPr="0065432A">
        <w:rPr>
          <w:color w:val="000000" w:themeColor="text1"/>
        </w:rPr>
        <w:t>p đ</w:t>
      </w:r>
      <w:r w:rsidRPr="0065432A">
        <w:rPr>
          <w:color w:val="000000" w:themeColor="text1"/>
        </w:rPr>
        <w:t>ị</w:t>
      </w:r>
      <w:r w:rsidRPr="0065432A">
        <w:rPr>
          <w:color w:val="000000" w:themeColor="text1"/>
        </w:rPr>
        <w:t>nh hư</w:t>
      </w:r>
      <w:r w:rsidRPr="0065432A">
        <w:rPr>
          <w:color w:val="000000" w:themeColor="text1"/>
        </w:rPr>
        <w:t>ớ</w:t>
      </w:r>
      <w:r w:rsidRPr="0065432A">
        <w:rPr>
          <w:color w:val="000000" w:themeColor="text1"/>
        </w:rPr>
        <w:t>ng chi</w:t>
      </w:r>
      <w:r w:rsidRPr="0065432A">
        <w:rPr>
          <w:color w:val="000000" w:themeColor="text1"/>
        </w:rPr>
        <w:t>ế</w:t>
      </w:r>
      <w:r w:rsidRPr="0065432A">
        <w:rPr>
          <w:color w:val="000000" w:themeColor="text1"/>
        </w:rPr>
        <w:t>n lư</w:t>
      </w:r>
      <w:r w:rsidRPr="0065432A">
        <w:rPr>
          <w:color w:val="000000" w:themeColor="text1"/>
        </w:rPr>
        <w:t>ợ</w:t>
      </w:r>
      <w:r w:rsidRPr="0065432A">
        <w:rPr>
          <w:color w:val="000000" w:themeColor="text1"/>
        </w:rPr>
        <w:t xml:space="preserve">c sơ </w:t>
      </w:r>
      <w:r w:rsidR="0026337F" w:rsidRPr="0065432A">
        <w:rPr>
          <w:color w:val="000000" w:themeColor="text1"/>
        </w:rPr>
        <w:t>bộ</w:t>
      </w:r>
      <w:r w:rsidRPr="0065432A">
        <w:rPr>
          <w:color w:val="000000" w:themeColor="text1"/>
        </w:rPr>
        <w:t>. Đ</w:t>
      </w:r>
      <w:r w:rsidRPr="0065432A">
        <w:rPr>
          <w:color w:val="000000" w:themeColor="text1"/>
        </w:rPr>
        <w:t>ể</w:t>
      </w:r>
      <w:r w:rsidRPr="0065432A">
        <w:rPr>
          <w:color w:val="000000" w:themeColor="text1"/>
        </w:rPr>
        <w:t xml:space="preserve"> </w:t>
      </w:r>
      <w:r w:rsidR="00EF3F4C" w:rsidRPr="0065432A">
        <w:rPr>
          <w:color w:val="000000" w:themeColor="text1"/>
        </w:rPr>
        <w:t xml:space="preserve">đưa ra những </w:t>
      </w:r>
      <w:r w:rsidRPr="0065432A">
        <w:rPr>
          <w:color w:val="000000" w:themeColor="text1"/>
        </w:rPr>
        <w:t>quy</w:t>
      </w:r>
      <w:r w:rsidRPr="0065432A">
        <w:rPr>
          <w:color w:val="000000" w:themeColor="text1"/>
        </w:rPr>
        <w:t>ế</w:t>
      </w:r>
      <w:r w:rsidRPr="0065432A">
        <w:rPr>
          <w:color w:val="000000" w:themeColor="text1"/>
        </w:rPr>
        <w:t>t đ</w:t>
      </w:r>
      <w:r w:rsidRPr="0065432A">
        <w:rPr>
          <w:color w:val="000000" w:themeColor="text1"/>
        </w:rPr>
        <w:t>ị</w:t>
      </w:r>
      <w:r w:rsidRPr="0065432A">
        <w:rPr>
          <w:color w:val="000000" w:themeColor="text1"/>
        </w:rPr>
        <w:t>nh đi</w:t>
      </w:r>
      <w:r w:rsidRPr="0065432A">
        <w:rPr>
          <w:color w:val="000000" w:themeColor="text1"/>
        </w:rPr>
        <w:t>ề</w:t>
      </w:r>
      <w:r w:rsidRPr="0065432A">
        <w:rPr>
          <w:color w:val="000000" w:themeColor="text1"/>
        </w:rPr>
        <w:t>u hành ho</w:t>
      </w:r>
      <w:r w:rsidRPr="0065432A">
        <w:rPr>
          <w:color w:val="000000" w:themeColor="text1"/>
        </w:rPr>
        <w:t>ặ</w:t>
      </w:r>
      <w:r w:rsidRPr="0065432A">
        <w:rPr>
          <w:color w:val="000000" w:themeColor="text1"/>
        </w:rPr>
        <w:t xml:space="preserve">c </w:t>
      </w:r>
      <w:r w:rsidR="00EF3F4C" w:rsidRPr="0065432A">
        <w:rPr>
          <w:color w:val="000000" w:themeColor="text1"/>
        </w:rPr>
        <w:t xml:space="preserve">ban hành </w:t>
      </w:r>
      <w:r w:rsidRPr="0065432A">
        <w:rPr>
          <w:color w:val="000000" w:themeColor="text1"/>
        </w:rPr>
        <w:t>quy trình th</w:t>
      </w:r>
      <w:r w:rsidRPr="0065432A">
        <w:rPr>
          <w:color w:val="000000" w:themeColor="text1"/>
        </w:rPr>
        <w:t>ự</w:t>
      </w:r>
      <w:r w:rsidRPr="0065432A">
        <w:rPr>
          <w:color w:val="000000" w:themeColor="text1"/>
        </w:rPr>
        <w:t>c thi chính th</w:t>
      </w:r>
      <w:r w:rsidRPr="0065432A">
        <w:rPr>
          <w:color w:val="000000" w:themeColor="text1"/>
        </w:rPr>
        <w:t>ứ</w:t>
      </w:r>
      <w:r w:rsidRPr="0065432A">
        <w:rPr>
          <w:color w:val="000000" w:themeColor="text1"/>
        </w:rPr>
        <w:t>c, m</w:t>
      </w:r>
      <w:r w:rsidRPr="0065432A">
        <w:rPr>
          <w:color w:val="000000" w:themeColor="text1"/>
        </w:rPr>
        <w:t>ứ</w:t>
      </w:r>
      <w:r w:rsidRPr="0065432A">
        <w:rPr>
          <w:color w:val="000000" w:themeColor="text1"/>
        </w:rPr>
        <w:t>c đ</w:t>
      </w:r>
      <w:r w:rsidRPr="0065432A">
        <w:rPr>
          <w:color w:val="000000" w:themeColor="text1"/>
        </w:rPr>
        <w:t>ộ</w:t>
      </w:r>
      <w:r w:rsidRPr="0065432A">
        <w:rPr>
          <w:color w:val="000000" w:themeColor="text1"/>
        </w:rPr>
        <w:t xml:space="preserve"> tác đ</w:t>
      </w:r>
      <w:r w:rsidRPr="0065432A">
        <w:rPr>
          <w:color w:val="000000" w:themeColor="text1"/>
        </w:rPr>
        <w:t>ộ</w:t>
      </w:r>
      <w:r w:rsidRPr="0065432A">
        <w:rPr>
          <w:color w:val="000000" w:themeColor="text1"/>
        </w:rPr>
        <w:t>ng chuyên sâu t</w:t>
      </w:r>
      <w:r w:rsidRPr="0065432A">
        <w:rPr>
          <w:color w:val="000000" w:themeColor="text1"/>
        </w:rPr>
        <w:t>ớ</w:t>
      </w:r>
      <w:r w:rsidRPr="0065432A">
        <w:rPr>
          <w:color w:val="000000" w:themeColor="text1"/>
        </w:rPr>
        <w:t>i t</w:t>
      </w:r>
      <w:r w:rsidRPr="0065432A">
        <w:rPr>
          <w:color w:val="000000" w:themeColor="text1"/>
        </w:rPr>
        <w:t>ừ</w:t>
      </w:r>
      <w:r w:rsidRPr="0065432A">
        <w:rPr>
          <w:color w:val="000000" w:themeColor="text1"/>
        </w:rPr>
        <w:t>ng nghi</w:t>
      </w:r>
      <w:r w:rsidRPr="0065432A">
        <w:rPr>
          <w:color w:val="000000" w:themeColor="text1"/>
        </w:rPr>
        <w:t>ệ</w:t>
      </w:r>
      <w:r w:rsidRPr="0065432A">
        <w:rPr>
          <w:color w:val="000000" w:themeColor="text1"/>
        </w:rPr>
        <w:t>p v</w:t>
      </w:r>
      <w:r w:rsidRPr="0065432A">
        <w:rPr>
          <w:color w:val="000000" w:themeColor="text1"/>
        </w:rPr>
        <w:t>ụ</w:t>
      </w:r>
      <w:r w:rsidRPr="0065432A">
        <w:rPr>
          <w:color w:val="000000" w:themeColor="text1"/>
        </w:rPr>
        <w:t xml:space="preserve"> </w:t>
      </w:r>
      <w:r w:rsidRPr="0065432A">
        <w:rPr>
          <w:b/>
          <w:bCs/>
          <w:color w:val="000000" w:themeColor="text1"/>
        </w:rPr>
        <w:t>c</w:t>
      </w:r>
      <w:r w:rsidRPr="0065432A">
        <w:rPr>
          <w:b/>
          <w:bCs/>
          <w:color w:val="000000" w:themeColor="text1"/>
        </w:rPr>
        <w:t>ầ</w:t>
      </w:r>
      <w:r w:rsidRPr="0065432A">
        <w:rPr>
          <w:b/>
          <w:bCs/>
          <w:color w:val="000000" w:themeColor="text1"/>
        </w:rPr>
        <w:t>n ti</w:t>
      </w:r>
      <w:r w:rsidRPr="0065432A">
        <w:rPr>
          <w:b/>
          <w:bCs/>
          <w:color w:val="000000" w:themeColor="text1"/>
        </w:rPr>
        <w:t>ế</w:t>
      </w:r>
      <w:r w:rsidRPr="0065432A">
        <w:rPr>
          <w:b/>
          <w:bCs/>
          <w:color w:val="000000" w:themeColor="text1"/>
        </w:rPr>
        <w:t>p t</w:t>
      </w:r>
      <w:r w:rsidRPr="0065432A">
        <w:rPr>
          <w:b/>
          <w:bCs/>
          <w:color w:val="000000" w:themeColor="text1"/>
        </w:rPr>
        <w:t>ụ</w:t>
      </w:r>
      <w:r w:rsidRPr="0065432A">
        <w:rPr>
          <w:b/>
          <w:bCs/>
          <w:color w:val="000000" w:themeColor="text1"/>
        </w:rPr>
        <w:t>c đư</w:t>
      </w:r>
      <w:r w:rsidRPr="0065432A">
        <w:rPr>
          <w:b/>
          <w:bCs/>
          <w:color w:val="000000" w:themeColor="text1"/>
        </w:rPr>
        <w:t>ợ</w:t>
      </w:r>
      <w:r w:rsidRPr="0065432A">
        <w:rPr>
          <w:b/>
          <w:bCs/>
          <w:color w:val="000000" w:themeColor="text1"/>
        </w:rPr>
        <w:t>c kh</w:t>
      </w:r>
      <w:r w:rsidRPr="0065432A">
        <w:rPr>
          <w:b/>
          <w:bCs/>
          <w:color w:val="000000" w:themeColor="text1"/>
        </w:rPr>
        <w:t>ả</w:t>
      </w:r>
      <w:r w:rsidRPr="0065432A">
        <w:rPr>
          <w:b/>
          <w:bCs/>
          <w:color w:val="000000" w:themeColor="text1"/>
        </w:rPr>
        <w:t>o sát, lư</w:t>
      </w:r>
      <w:r w:rsidRPr="0065432A">
        <w:rPr>
          <w:b/>
          <w:bCs/>
          <w:color w:val="000000" w:themeColor="text1"/>
        </w:rPr>
        <w:t>ợ</w:t>
      </w:r>
      <w:r w:rsidRPr="0065432A">
        <w:rPr>
          <w:b/>
          <w:bCs/>
          <w:color w:val="000000" w:themeColor="text1"/>
        </w:rPr>
        <w:t>ng hóa và th</w:t>
      </w:r>
      <w:r w:rsidRPr="0065432A">
        <w:rPr>
          <w:b/>
          <w:bCs/>
          <w:color w:val="000000" w:themeColor="text1"/>
        </w:rPr>
        <w:t>ẩ</w:t>
      </w:r>
      <w:r w:rsidRPr="0065432A">
        <w:rPr>
          <w:b/>
          <w:bCs/>
          <w:color w:val="000000" w:themeColor="text1"/>
        </w:rPr>
        <w:t>m đ</w:t>
      </w:r>
      <w:r w:rsidRPr="0065432A">
        <w:rPr>
          <w:b/>
          <w:bCs/>
          <w:color w:val="000000" w:themeColor="text1"/>
        </w:rPr>
        <w:t>ị</w:t>
      </w:r>
      <w:r w:rsidRPr="0065432A">
        <w:rPr>
          <w:b/>
          <w:bCs/>
          <w:color w:val="000000" w:themeColor="text1"/>
        </w:rPr>
        <w:t>nh chéo</w:t>
      </w:r>
      <w:r w:rsidRPr="0065432A">
        <w:rPr>
          <w:color w:val="000000" w:themeColor="text1"/>
        </w:rPr>
        <w:t xml:space="preserve"> b</w:t>
      </w:r>
      <w:r w:rsidRPr="0065432A">
        <w:rPr>
          <w:color w:val="000000" w:themeColor="text1"/>
        </w:rPr>
        <w:t>ở</w:t>
      </w:r>
      <w:r w:rsidRPr="0065432A">
        <w:rPr>
          <w:color w:val="000000" w:themeColor="text1"/>
        </w:rPr>
        <w:t>i các Kh</w:t>
      </w:r>
      <w:r w:rsidRPr="0065432A">
        <w:rPr>
          <w:color w:val="000000" w:themeColor="text1"/>
        </w:rPr>
        <w:t>ố</w:t>
      </w:r>
      <w:r w:rsidRPr="0065432A">
        <w:rPr>
          <w:color w:val="000000" w:themeColor="text1"/>
        </w:rPr>
        <w:t>i/Ban chuyên trách liên quan (</w:t>
      </w:r>
      <w:r w:rsidR="0048315B" w:rsidRPr="0065432A">
        <w:rPr>
          <w:color w:val="000000" w:themeColor="text1"/>
        </w:rPr>
        <w:t xml:space="preserve">Pháp chế, </w:t>
      </w:r>
      <w:r w:rsidRPr="0065432A">
        <w:rPr>
          <w:color w:val="000000" w:themeColor="text1"/>
        </w:rPr>
        <w:t xml:space="preserve">Kinh doanh, </w:t>
      </w:r>
      <w:r w:rsidR="0048315B" w:rsidRPr="0065432A">
        <w:rPr>
          <w:color w:val="000000" w:themeColor="text1"/>
        </w:rPr>
        <w:t>Đối ngoại, Xây dựng</w:t>
      </w:r>
      <w:r w:rsidRPr="0065432A">
        <w:rPr>
          <w:color w:val="000000" w:themeColor="text1"/>
        </w:rPr>
        <w:t>, Tài chính - K</w:t>
      </w:r>
      <w:r w:rsidRPr="0065432A">
        <w:rPr>
          <w:color w:val="000000" w:themeColor="text1"/>
        </w:rPr>
        <w:t>ế</w:t>
      </w:r>
      <w:r w:rsidRPr="0065432A">
        <w:rPr>
          <w:color w:val="000000" w:themeColor="text1"/>
        </w:rPr>
        <w:t xml:space="preserve"> toán, </w:t>
      </w:r>
      <w:r w:rsidR="002F4546" w:rsidRPr="0065432A">
        <w:rPr>
          <w:color w:val="000000" w:themeColor="text1"/>
        </w:rPr>
        <w:t>CNTT</w:t>
      </w:r>
      <w:r w:rsidR="0048315B" w:rsidRPr="0065432A">
        <w:rPr>
          <w:color w:val="000000" w:themeColor="text1"/>
        </w:rPr>
        <w:t>, DEC</w:t>
      </w:r>
      <w:r w:rsidRPr="0065432A">
        <w:rPr>
          <w:color w:val="000000" w:themeColor="text1"/>
        </w:rPr>
        <w:t>).</w:t>
      </w:r>
      <w:r w:rsidR="003D3677" w:rsidRPr="0065432A">
        <w:rPr>
          <w:color w:val="000000" w:themeColor="text1"/>
        </w:rPr>
        <w:t xml:space="preserve"> Việc </w:t>
      </w:r>
      <w:r w:rsidR="003D3677" w:rsidRPr="0065432A">
        <w:rPr>
          <w:b/>
          <w:bCs/>
          <w:color w:val="000000" w:themeColor="text1"/>
        </w:rPr>
        <w:t>phân công chi tiết cho các đơn vị cũng cần rà soát</w:t>
      </w:r>
      <w:r w:rsidR="003D3677" w:rsidRPr="0065432A">
        <w:rPr>
          <w:color w:val="000000" w:themeColor="text1"/>
        </w:rPr>
        <w:t xml:space="preserve"> và xây dựng cụ thể. </w:t>
      </w:r>
    </w:p>
    <w:p w14:paraId="0252A03A" w14:textId="77777777" w:rsidR="0095587D" w:rsidRDefault="0095587D" w:rsidP="0030252A">
      <w:pPr>
        <w:pBdr>
          <w:left w:val="single" w:sz="18" w:space="8" w:color="D0D7DE"/>
        </w:pBdr>
        <w:spacing w:before="80" w:after="80"/>
        <w:ind w:left="284"/>
        <w:rPr>
          <w:color w:val="000000" w:themeColor="text1"/>
        </w:rPr>
      </w:pPr>
    </w:p>
    <w:p w14:paraId="4D88BB99" w14:textId="24D58C5A" w:rsidR="0095587D" w:rsidRPr="0065432A" w:rsidRDefault="0095587D" w:rsidP="0030252A">
      <w:pPr>
        <w:pBdr>
          <w:left w:val="single" w:sz="18" w:space="8" w:color="D0D7DE"/>
        </w:pBdr>
        <w:spacing w:before="80" w:after="80"/>
        <w:ind w:left="284"/>
        <w:rPr>
          <w:color w:val="000000" w:themeColor="text1"/>
        </w:rPr>
      </w:pPr>
      <w:r>
        <w:rPr>
          <w:color w:val="000000" w:themeColor="text1"/>
        </w:rPr>
        <w:t>Một số thông tin</w:t>
      </w:r>
      <w:r w:rsidR="00AB3428">
        <w:rPr>
          <w:color w:val="000000" w:themeColor="text1"/>
        </w:rPr>
        <w:t xml:space="preserve"> về tham chiếu luật</w:t>
      </w:r>
      <w:r w:rsidR="004432A4">
        <w:rPr>
          <w:color w:val="000000" w:themeColor="text1"/>
        </w:rPr>
        <w:t xml:space="preserve"> cũng như quy trình hoạt động/yếu tố chuyên môn</w:t>
      </w:r>
      <w:r>
        <w:rPr>
          <w:color w:val="000000" w:themeColor="text1"/>
        </w:rPr>
        <w:t xml:space="preserve"> </w:t>
      </w:r>
      <w:r w:rsidR="005F0F1A">
        <w:rPr>
          <w:color w:val="000000" w:themeColor="text1"/>
        </w:rPr>
        <w:t xml:space="preserve">có thể sẽ được thay đổi sau khi các </w:t>
      </w:r>
      <w:r w:rsidR="00D724FB">
        <w:rPr>
          <w:color w:val="000000" w:themeColor="text1"/>
        </w:rPr>
        <w:t xml:space="preserve">Ban/Khối </w:t>
      </w:r>
      <w:r w:rsidR="005F0F1A">
        <w:rPr>
          <w:color w:val="000000" w:themeColor="text1"/>
        </w:rPr>
        <w:t>chuyên môn tham gia ý kiến</w:t>
      </w:r>
      <w:r>
        <w:rPr>
          <w:color w:val="000000" w:themeColor="text1"/>
        </w:rPr>
        <w:t>.</w:t>
      </w:r>
    </w:p>
    <w:p w14:paraId="391EEF39" w14:textId="77777777" w:rsidR="000D4D04" w:rsidRDefault="000D4D04">
      <w:pPr>
        <w:pStyle w:val="Heading2"/>
        <w:spacing w:before="360" w:after="160"/>
        <w:rPr>
          <w:rFonts w:ascii="Times New Roman" w:eastAsia="Times New Roman" w:hAnsi="Times New Roman"/>
          <w:color w:val="1A1A2E"/>
          <w:sz w:val="36"/>
        </w:rPr>
        <w:sectPr w:rsidR="000D4D04" w:rsidSect="00034616">
          <w:footerReference w:type="default" r:id="rId8"/>
          <w:pgSz w:w="12240" w:h="15840"/>
          <w:pgMar w:top="1440" w:right="1440" w:bottom="1440" w:left="1440" w:header="720" w:footer="720" w:gutter="0"/>
          <w:cols w:space="720"/>
          <w:docGrid w:linePitch="360"/>
        </w:sectPr>
      </w:pPr>
    </w:p>
    <w:p w14:paraId="43C876A1" w14:textId="77777777" w:rsidR="00A46A9B" w:rsidRDefault="00941377">
      <w:pPr>
        <w:pStyle w:val="Heading2"/>
        <w:spacing w:before="360" w:after="160"/>
      </w:pPr>
      <w:bookmarkStart w:id="0" w:name="_Toc222932984"/>
      <w:r>
        <w:rPr>
          <w:rFonts w:ascii="Times New Roman" w:eastAsia="Times New Roman" w:hAnsi="Times New Roman"/>
          <w:color w:val="1A1A2E"/>
          <w:sz w:val="36"/>
        </w:rPr>
        <w:lastRenderedPageBreak/>
        <w:t>TÓM TẮT ĐIỀU HÀNH (EXECUTIVE SUMMARY)</w:t>
      </w:r>
      <w:bookmarkEnd w:id="0"/>
    </w:p>
    <w:p w14:paraId="7C7BCF7C" w14:textId="3A55F7E9" w:rsidR="00A46A9B" w:rsidRDefault="00EA7F5D">
      <w:pPr>
        <w:pBdr>
          <w:left w:val="single" w:sz="18" w:space="8" w:color="D0D7DE"/>
        </w:pBdr>
        <w:spacing w:before="80" w:after="80"/>
        <w:ind w:left="850"/>
      </w:pPr>
      <w:r>
        <w:rPr>
          <w:i/>
          <w:color w:val="6A737D"/>
        </w:rPr>
        <w:t xml:space="preserve">Bản tóm tắt được lập ra để Ban Lãnh đạo xem và </w:t>
      </w:r>
      <w:r w:rsidR="00DA6CD1">
        <w:rPr>
          <w:i/>
          <w:color w:val="6A737D"/>
        </w:rPr>
        <w:t>đưa ra</w:t>
      </w:r>
      <w:r>
        <w:rPr>
          <w:i/>
          <w:color w:val="6A737D"/>
        </w:rPr>
        <w:t xml:space="preserve"> quyết định nhanh.</w:t>
      </w:r>
    </w:p>
    <w:p w14:paraId="34D3BAEA" w14:textId="702D8455" w:rsidR="00A46A9B" w:rsidRDefault="00941377">
      <w:pPr>
        <w:pStyle w:val="Heading3"/>
        <w:spacing w:before="240" w:after="160"/>
      </w:pPr>
      <w:bookmarkStart w:id="1" w:name="_Toc222932985"/>
      <w:r>
        <w:rPr>
          <w:rFonts w:eastAsia="Times New Roman"/>
          <w:color w:val="1A1A2E"/>
          <w:sz w:val="32"/>
        </w:rPr>
        <w:t xml:space="preserve">ES.1. Ba </w:t>
      </w:r>
      <w:r w:rsidR="002620A1">
        <w:rPr>
          <w:rFonts w:eastAsia="Times New Roman"/>
          <w:color w:val="1A1A2E"/>
          <w:sz w:val="32"/>
        </w:rPr>
        <w:t>điểm chính</w:t>
      </w:r>
      <w:r>
        <w:rPr>
          <w:rFonts w:eastAsia="Times New Roman"/>
          <w:color w:val="1A1A2E"/>
          <w:sz w:val="32"/>
        </w:rPr>
        <w:t xml:space="preserve"> của Nghị định 357</w:t>
      </w:r>
      <w:bookmarkEnd w:id="1"/>
    </w:p>
    <w:p w14:paraId="39B66804" w14:textId="56E724C0" w:rsidR="00A46A9B" w:rsidRDefault="00941377">
      <w:r>
        <w:t>Ngh</w:t>
      </w:r>
      <w:r>
        <w:t>ị</w:t>
      </w:r>
      <w:r>
        <w:t xml:space="preserve"> đ</w:t>
      </w:r>
      <w:r>
        <w:t>ị</w:t>
      </w:r>
      <w:r>
        <w:t>nh 357/2025/NĐ-CP (sau đây g</w:t>
      </w:r>
      <w:r>
        <w:t>ọ</w:t>
      </w:r>
      <w:r>
        <w:t>i t</w:t>
      </w:r>
      <w:r>
        <w:t>ắ</w:t>
      </w:r>
      <w:r>
        <w:t>t là “NĐ 357”) có hi</w:t>
      </w:r>
      <w:r>
        <w:t>ệ</w:t>
      </w:r>
      <w:r>
        <w:t>u l</w:t>
      </w:r>
      <w:r>
        <w:t>ự</w:t>
      </w:r>
      <w:r>
        <w:t>c t</w:t>
      </w:r>
      <w:r>
        <w:t>ừ</w:t>
      </w:r>
      <w:r>
        <w:t xml:space="preserve"> ngày 01/03/2026 (Đi</w:t>
      </w:r>
      <w:r>
        <w:t>ề</w:t>
      </w:r>
      <w:r>
        <w:t>u 41 kho</w:t>
      </w:r>
      <w:r>
        <w:t>ả</w:t>
      </w:r>
      <w:r>
        <w:t>n 1), quy đ</w:t>
      </w:r>
      <w:r>
        <w:t>ị</w:t>
      </w:r>
      <w:r>
        <w:t>nh chi ti</w:t>
      </w:r>
      <w:r>
        <w:t>ế</w:t>
      </w:r>
      <w:r>
        <w:t>t các Đi</w:t>
      </w:r>
      <w:r>
        <w:t>ề</w:t>
      </w:r>
      <w:r>
        <w:t>u 72, 73, 74 và đi</w:t>
      </w:r>
      <w:r>
        <w:t>ể</w:t>
      </w:r>
      <w:r>
        <w:t>m a, b kho</w:t>
      </w:r>
      <w:r>
        <w:t>ả</w:t>
      </w:r>
      <w:r>
        <w:t>n 2 Đi</w:t>
      </w:r>
      <w:r>
        <w:t>ề</w:t>
      </w:r>
      <w:r>
        <w:t>u 75 c</w:t>
      </w:r>
      <w:r>
        <w:t>ủ</w:t>
      </w:r>
      <w:r>
        <w:t>a Lu</w:t>
      </w:r>
      <w:r>
        <w:t>ậ</w:t>
      </w:r>
      <w:r>
        <w:t>t Kinh doanh b</w:t>
      </w:r>
      <w:r>
        <w:t>ấ</w:t>
      </w:r>
      <w:r>
        <w:t>t đ</w:t>
      </w:r>
      <w:r>
        <w:t>ộ</w:t>
      </w:r>
      <w:r>
        <w:t>ng s</w:t>
      </w:r>
      <w:r>
        <w:t>ả</w:t>
      </w:r>
      <w:r>
        <w:t>n s</w:t>
      </w:r>
      <w:r>
        <w:t>ố</w:t>
      </w:r>
      <w:r>
        <w:t xml:space="preserve"> 29/2023/QH15 (Đi</w:t>
      </w:r>
      <w:r>
        <w:t>ề</w:t>
      </w:r>
      <w:r>
        <w:t xml:space="preserve">u 1). </w:t>
      </w:r>
      <w:r w:rsidR="00E75C65">
        <w:t>Theo nhận định của người soạn thảo, b</w:t>
      </w:r>
      <w:r>
        <w:t>a tr</w:t>
      </w:r>
      <w:r>
        <w:t>ụ</w:t>
      </w:r>
      <w:r>
        <w:t xml:space="preserve"> c</w:t>
      </w:r>
      <w:r>
        <w:t>ộ</w:t>
      </w:r>
      <w:r>
        <w:t>t chính</w:t>
      </w:r>
      <w:r w:rsidR="00F07C9D">
        <w:t xml:space="preserve"> bao gồm</w:t>
      </w:r>
      <w:r>
        <w:t>:</w:t>
      </w:r>
    </w:p>
    <w:p w14:paraId="25C14675" w14:textId="2A28CE7D" w:rsidR="00A46A9B" w:rsidRDefault="00941377" w:rsidP="00D80B7C">
      <w:pPr>
        <w:pStyle w:val="ListParagraph"/>
        <w:numPr>
          <w:ilvl w:val="0"/>
          <w:numId w:val="10"/>
        </w:numPr>
        <w:spacing w:before="20" w:after="40"/>
        <w:ind w:left="567" w:hanging="425"/>
      </w:pPr>
      <w:r w:rsidRPr="00D80B7C">
        <w:rPr>
          <w:b/>
        </w:rPr>
        <w:t>Đ</w:t>
      </w:r>
      <w:r w:rsidRPr="00D80B7C">
        <w:rPr>
          <w:b/>
        </w:rPr>
        <w:t>ị</w:t>
      </w:r>
      <w:r w:rsidRPr="00D80B7C">
        <w:rPr>
          <w:b/>
        </w:rPr>
        <w:t>nh danh tài s</w:t>
      </w:r>
      <w:r w:rsidRPr="00D80B7C">
        <w:rPr>
          <w:b/>
        </w:rPr>
        <w:t>ả</w:t>
      </w:r>
      <w:r w:rsidRPr="00D80B7C">
        <w:rPr>
          <w:b/>
        </w:rPr>
        <w:t>n b</w:t>
      </w:r>
      <w:r w:rsidRPr="00D80B7C">
        <w:rPr>
          <w:b/>
        </w:rPr>
        <w:t>ấ</w:t>
      </w:r>
      <w:r w:rsidRPr="00D80B7C">
        <w:rPr>
          <w:b/>
        </w:rPr>
        <w:t>t đ</w:t>
      </w:r>
      <w:r w:rsidRPr="00D80B7C">
        <w:rPr>
          <w:b/>
        </w:rPr>
        <w:t>ộ</w:t>
      </w:r>
      <w:r w:rsidRPr="00D80B7C">
        <w:rPr>
          <w:b/>
        </w:rPr>
        <w:t>ng s</w:t>
      </w:r>
      <w:r w:rsidRPr="00D80B7C">
        <w:rPr>
          <w:b/>
        </w:rPr>
        <w:t>ả</w:t>
      </w:r>
      <w:r w:rsidRPr="00D80B7C">
        <w:rPr>
          <w:b/>
        </w:rPr>
        <w:t>n:</w:t>
      </w:r>
      <w:r>
        <w:t xml:space="preserve"> M</w:t>
      </w:r>
      <w:r>
        <w:t>ỗ</w:t>
      </w:r>
      <w:r>
        <w:t>i s</w:t>
      </w:r>
      <w:r>
        <w:t>ả</w:t>
      </w:r>
      <w:r>
        <w:t>n ph</w:t>
      </w:r>
      <w:r>
        <w:t>ẩ</w:t>
      </w:r>
      <w:r>
        <w:t xml:space="preserve">m BĐS (nhà </w:t>
      </w:r>
      <w:r>
        <w:t>ở</w:t>
      </w:r>
      <w:r>
        <w:t>, ph</w:t>
      </w:r>
      <w:r>
        <w:t>ầ</w:t>
      </w:r>
      <w:r>
        <w:t>n di</w:t>
      </w:r>
      <w:r>
        <w:t>ệ</w:t>
      </w:r>
      <w:r>
        <w:t>n tích sàn xây d</w:t>
      </w:r>
      <w:r>
        <w:t>ự</w:t>
      </w:r>
      <w:r>
        <w:t>ng) đư</w:t>
      </w:r>
      <w:r>
        <w:t>ợ</w:t>
      </w:r>
      <w:r>
        <w:t>c c</w:t>
      </w:r>
      <w:r>
        <w:t>ấ</w:t>
      </w:r>
      <w:r>
        <w:t>p m</w:t>
      </w:r>
      <w:r>
        <w:t>ộ</w:t>
      </w:r>
      <w:r>
        <w:t>t mã đ</w:t>
      </w:r>
      <w:r>
        <w:t>ị</w:t>
      </w:r>
      <w:r>
        <w:t>nh danh đi</w:t>
      </w:r>
      <w:r>
        <w:t>ệ</w:t>
      </w:r>
      <w:r>
        <w:t>n t</w:t>
      </w:r>
      <w:r>
        <w:t>ử</w:t>
      </w:r>
      <w:r>
        <w:t xml:space="preserve"> t</w:t>
      </w:r>
      <w:r>
        <w:t>ố</w:t>
      </w:r>
      <w:r>
        <w:t>i đa 40 ký t</w:t>
      </w:r>
      <w:r>
        <w:t>ự</w:t>
      </w:r>
      <w:r>
        <w:t>, duy nh</w:t>
      </w:r>
      <w:r>
        <w:t>ấ</w:t>
      </w:r>
      <w:r>
        <w:t>t và không th</w:t>
      </w:r>
      <w:r>
        <w:t>ể</w:t>
      </w:r>
      <w:r>
        <w:t xml:space="preserve"> t</w:t>
      </w:r>
      <w:r>
        <w:t>ẩ</w:t>
      </w:r>
      <w:r>
        <w:t>y xóa (Đi</w:t>
      </w:r>
      <w:r>
        <w:t>ề</w:t>
      </w:r>
      <w:r>
        <w:t>u 3 kho</w:t>
      </w:r>
      <w:r>
        <w:t>ả</w:t>
      </w:r>
      <w:r>
        <w:t>n 5; Đi</w:t>
      </w:r>
      <w:r>
        <w:t>ề</w:t>
      </w:r>
      <w:r>
        <w:t>u 8; Đi</w:t>
      </w:r>
      <w:r>
        <w:t>ề</w:t>
      </w:r>
      <w:r>
        <w:t>u 9). Mã này đư</w:t>
      </w:r>
      <w:r>
        <w:t>ợ</w:t>
      </w:r>
      <w:r>
        <w:t>c g</w:t>
      </w:r>
      <w:r>
        <w:t>ắ</w:t>
      </w:r>
      <w:r>
        <w:t>n t</w:t>
      </w:r>
      <w:r>
        <w:t>ự</w:t>
      </w:r>
      <w:r>
        <w:t xml:space="preserve"> đ</w:t>
      </w:r>
      <w:r>
        <w:t>ộ</w:t>
      </w:r>
      <w:r>
        <w:t>ng trên h</w:t>
      </w:r>
      <w:r>
        <w:t>ệ</w:t>
      </w:r>
      <w:r>
        <w:t xml:space="preserve"> th</w:t>
      </w:r>
      <w:r>
        <w:t>ố</w:t>
      </w:r>
      <w:r>
        <w:t>ng qu</w:t>
      </w:r>
      <w:r>
        <w:t>ố</w:t>
      </w:r>
      <w:r>
        <w:t>c gia cùng th</w:t>
      </w:r>
      <w:r>
        <w:t>ờ</w:t>
      </w:r>
      <w:r>
        <w:t>i đi</w:t>
      </w:r>
      <w:r>
        <w:t>ể</w:t>
      </w:r>
      <w:r>
        <w:t>m ban hành văn b</w:t>
      </w:r>
      <w:r>
        <w:t>ả</w:t>
      </w:r>
      <w:r>
        <w:t>n thông báo đ</w:t>
      </w:r>
      <w:r>
        <w:t>ủ</w:t>
      </w:r>
      <w:r>
        <w:t xml:space="preserve"> đi</w:t>
      </w:r>
      <w:r>
        <w:t>ề</w:t>
      </w:r>
      <w:r>
        <w:t>u ki</w:t>
      </w:r>
      <w:r>
        <w:t>ệ</w:t>
      </w:r>
      <w:r>
        <w:t>n bán nhà hình thành trong tương lai (Đi</w:t>
      </w:r>
      <w:r>
        <w:t>ề</w:t>
      </w:r>
      <w:r>
        <w:t>u 8 kho</w:t>
      </w:r>
      <w:r>
        <w:t>ả</w:t>
      </w:r>
      <w:r>
        <w:t>n 2).</w:t>
      </w:r>
    </w:p>
    <w:p w14:paraId="02B8CAA7" w14:textId="144632F7" w:rsidR="00A46A9B" w:rsidRDefault="00941377" w:rsidP="00D80B7C">
      <w:pPr>
        <w:pStyle w:val="ListParagraph"/>
        <w:numPr>
          <w:ilvl w:val="0"/>
          <w:numId w:val="10"/>
        </w:numPr>
        <w:spacing w:before="20" w:after="40"/>
        <w:ind w:left="567" w:hanging="425"/>
      </w:pPr>
      <w:r w:rsidRPr="00D80B7C">
        <w:rPr>
          <w:b/>
        </w:rPr>
        <w:t>Đ</w:t>
      </w:r>
      <w:r w:rsidRPr="00D80B7C">
        <w:rPr>
          <w:b/>
        </w:rPr>
        <w:t>ị</w:t>
      </w:r>
      <w:r w:rsidRPr="00D80B7C">
        <w:rPr>
          <w:b/>
        </w:rPr>
        <w:t>nh danh ch</w:t>
      </w:r>
      <w:r w:rsidRPr="00D80B7C">
        <w:rPr>
          <w:b/>
        </w:rPr>
        <w:t>ủ</w:t>
      </w:r>
      <w:r w:rsidRPr="00D80B7C">
        <w:rPr>
          <w:b/>
        </w:rPr>
        <w:t xml:space="preserve"> th</w:t>
      </w:r>
      <w:r w:rsidRPr="00D80B7C">
        <w:rPr>
          <w:b/>
        </w:rPr>
        <w:t>ể</w:t>
      </w:r>
      <w:r w:rsidRPr="00D80B7C">
        <w:rPr>
          <w:b/>
        </w:rPr>
        <w:t xml:space="preserve"> tham gia th</w:t>
      </w:r>
      <w:r w:rsidRPr="00D80B7C">
        <w:rPr>
          <w:b/>
        </w:rPr>
        <w:t>ị</w:t>
      </w:r>
      <w:r w:rsidRPr="00D80B7C">
        <w:rPr>
          <w:b/>
        </w:rPr>
        <w:t xml:space="preserve"> trư</w:t>
      </w:r>
      <w:r w:rsidRPr="00D80B7C">
        <w:rPr>
          <w:b/>
        </w:rPr>
        <w:t>ờ</w:t>
      </w:r>
      <w:r w:rsidRPr="00D80B7C">
        <w:rPr>
          <w:b/>
        </w:rPr>
        <w:t>ng:</w:t>
      </w:r>
      <w:r>
        <w:t xml:space="preserve"> Bao g</w:t>
      </w:r>
      <w:r>
        <w:t>ồ</w:t>
      </w:r>
      <w:r>
        <w:t>m mã đ</w:t>
      </w:r>
      <w:r>
        <w:t>ị</w:t>
      </w:r>
      <w:r>
        <w:t>nh danh đơn v</w:t>
      </w:r>
      <w:r>
        <w:t>ị</w:t>
      </w:r>
      <w:r>
        <w:t xml:space="preserve"> qu</w:t>
      </w:r>
      <w:r>
        <w:t>ả</w:t>
      </w:r>
      <w:r>
        <w:t>n lý v</w:t>
      </w:r>
      <w:r>
        <w:t>ậ</w:t>
      </w:r>
      <w:r>
        <w:t>n hành nhà chung cư (Đi</w:t>
      </w:r>
      <w:r>
        <w:t>ề</w:t>
      </w:r>
      <w:r>
        <w:t>u 10), mã đ</w:t>
      </w:r>
      <w:r>
        <w:t>ị</w:t>
      </w:r>
      <w:r>
        <w:t>nh danh ch</w:t>
      </w:r>
      <w:r>
        <w:t>ứ</w:t>
      </w:r>
      <w:r>
        <w:t>ng ch</w:t>
      </w:r>
      <w:r>
        <w:t>ỉ</w:t>
      </w:r>
      <w:r>
        <w:t xml:space="preserve"> hành ngh</w:t>
      </w:r>
      <w:r>
        <w:t>ề</w:t>
      </w:r>
      <w:r>
        <w:t xml:space="preserve"> môi gi</w:t>
      </w:r>
      <w:r>
        <w:t>ớ</w:t>
      </w:r>
      <w:r>
        <w:t xml:space="preserve">i BĐS </w:t>
      </w:r>
      <w:r w:rsidR="00AF279F">
        <w:t>-</w:t>
      </w:r>
      <w:r>
        <w:t xml:space="preserve"> chu</w:t>
      </w:r>
      <w:r>
        <w:t>ỗ</w:t>
      </w:r>
      <w:r>
        <w:t>i 17 ký t</w:t>
      </w:r>
      <w:r>
        <w:t>ự</w:t>
      </w:r>
      <w:r>
        <w:t xml:space="preserve"> (Đi</w:t>
      </w:r>
      <w:r>
        <w:t>ề</w:t>
      </w:r>
      <w:r>
        <w:t>u 11)</w:t>
      </w:r>
      <w:r w:rsidR="001E3A03">
        <w:t xml:space="preserve"> và</w:t>
      </w:r>
      <w:r>
        <w:t xml:space="preserve"> mã đ</w:t>
      </w:r>
      <w:r>
        <w:t>ị</w:t>
      </w:r>
      <w:r>
        <w:t>nh danh cá nhân th</w:t>
      </w:r>
      <w:r>
        <w:t>ụ</w:t>
      </w:r>
      <w:r>
        <w:t xml:space="preserve"> hư</w:t>
      </w:r>
      <w:r>
        <w:t>ở</w:t>
      </w:r>
      <w:r>
        <w:t xml:space="preserve">ng chính sách nhà </w:t>
      </w:r>
      <w:r>
        <w:t>ở</w:t>
      </w:r>
      <w:r>
        <w:t xml:space="preserve"> (Đi</w:t>
      </w:r>
      <w:r>
        <w:t>ề</w:t>
      </w:r>
      <w:r>
        <w:t>u 12). M</w:t>
      </w:r>
      <w:r>
        <w:t>ọ</w:t>
      </w:r>
      <w:r>
        <w:t>i ch</w:t>
      </w:r>
      <w:r>
        <w:t>ủ</w:t>
      </w:r>
      <w:r>
        <w:t xml:space="preserve"> th</w:t>
      </w:r>
      <w:r>
        <w:t>ể</w:t>
      </w:r>
      <w:r>
        <w:t xml:space="preserve"> tham gia h</w:t>
      </w:r>
      <w:r>
        <w:t>ệ</w:t>
      </w:r>
      <w:r>
        <w:t xml:space="preserve"> th</w:t>
      </w:r>
      <w:r>
        <w:t>ố</w:t>
      </w:r>
      <w:r>
        <w:t>ng ph</w:t>
      </w:r>
      <w:r>
        <w:t>ả</w:t>
      </w:r>
      <w:r>
        <w:t>i có danh tính đi</w:t>
      </w:r>
      <w:r>
        <w:t>ệ</w:t>
      </w:r>
      <w:r>
        <w:t>n t</w:t>
      </w:r>
      <w:r>
        <w:t>ử</w:t>
      </w:r>
      <w:r>
        <w:t xml:space="preserve"> (Đi</w:t>
      </w:r>
      <w:r>
        <w:t>ề</w:t>
      </w:r>
      <w:r>
        <w:t>u 13 kho</w:t>
      </w:r>
      <w:r>
        <w:t>ả</w:t>
      </w:r>
      <w:r>
        <w:t>n 1).</w:t>
      </w:r>
    </w:p>
    <w:p w14:paraId="06431B79" w14:textId="46A2FB46" w:rsidR="00A46A9B" w:rsidRDefault="00941377" w:rsidP="00D80B7C">
      <w:pPr>
        <w:pStyle w:val="ListParagraph"/>
        <w:numPr>
          <w:ilvl w:val="0"/>
          <w:numId w:val="10"/>
        </w:numPr>
        <w:spacing w:before="20" w:after="40"/>
        <w:ind w:left="567" w:hanging="425"/>
      </w:pPr>
      <w:r w:rsidRPr="00D80B7C">
        <w:rPr>
          <w:b/>
        </w:rPr>
        <w:t>Liên thông cơ s</w:t>
      </w:r>
      <w:r w:rsidRPr="00D80B7C">
        <w:rPr>
          <w:b/>
        </w:rPr>
        <w:t>ở</w:t>
      </w:r>
      <w:r w:rsidRPr="00D80B7C">
        <w:rPr>
          <w:b/>
        </w:rPr>
        <w:t xml:space="preserve"> d</w:t>
      </w:r>
      <w:r w:rsidRPr="00D80B7C">
        <w:rPr>
          <w:b/>
        </w:rPr>
        <w:t>ữ</w:t>
      </w:r>
      <w:r w:rsidRPr="00D80B7C">
        <w:rPr>
          <w:b/>
        </w:rPr>
        <w:t xml:space="preserve"> li</w:t>
      </w:r>
      <w:r w:rsidRPr="00D80B7C">
        <w:rPr>
          <w:b/>
        </w:rPr>
        <w:t>ệ</w:t>
      </w:r>
      <w:r w:rsidRPr="00D80B7C">
        <w:rPr>
          <w:b/>
        </w:rPr>
        <w:t>u qu</w:t>
      </w:r>
      <w:r w:rsidRPr="00D80B7C">
        <w:rPr>
          <w:b/>
        </w:rPr>
        <w:t>ố</w:t>
      </w:r>
      <w:r w:rsidRPr="00D80B7C">
        <w:rPr>
          <w:b/>
        </w:rPr>
        <w:t>c gia:</w:t>
      </w:r>
      <w:r>
        <w:t xml:space="preserve"> H</w:t>
      </w:r>
      <w:r>
        <w:t>ệ</w:t>
      </w:r>
      <w:r>
        <w:t xml:space="preserve"> th</w:t>
      </w:r>
      <w:r>
        <w:t>ố</w:t>
      </w:r>
      <w:r>
        <w:t>ng k</w:t>
      </w:r>
      <w:r>
        <w:t>ế</w:t>
      </w:r>
      <w:r>
        <w:t>t n</w:t>
      </w:r>
      <w:r>
        <w:t>ố</w:t>
      </w:r>
      <w:r>
        <w:t>i API th</w:t>
      </w:r>
      <w:r>
        <w:t>ờ</w:t>
      </w:r>
      <w:r>
        <w:t>i gian th</w:t>
      </w:r>
      <w:r>
        <w:t>ự</w:t>
      </w:r>
      <w:r>
        <w:t>c (Đi</w:t>
      </w:r>
      <w:r>
        <w:t>ề</w:t>
      </w:r>
      <w:r>
        <w:t>u 31 kho</w:t>
      </w:r>
      <w:r>
        <w:t>ả</w:t>
      </w:r>
      <w:r>
        <w:t>n 2) v</w:t>
      </w:r>
      <w:r>
        <w:t>ớ</w:t>
      </w:r>
      <w:r>
        <w:t>i CSDL qu</w:t>
      </w:r>
      <w:r>
        <w:t>ố</w:t>
      </w:r>
      <w:r>
        <w:t>c gia v</w:t>
      </w:r>
      <w:r>
        <w:t>ề</w:t>
      </w:r>
      <w:r>
        <w:t xml:space="preserve"> dân cư (B</w:t>
      </w:r>
      <w:r>
        <w:t>ộ</w:t>
      </w:r>
      <w:r>
        <w:t xml:space="preserve"> Công an </w:t>
      </w:r>
      <w:r w:rsidR="00AF279F">
        <w:t>-</w:t>
      </w:r>
      <w:r>
        <w:t xml:space="preserve"> Đi</w:t>
      </w:r>
      <w:r>
        <w:t>ề</w:t>
      </w:r>
      <w:r>
        <w:t>u 28 kho</w:t>
      </w:r>
      <w:r>
        <w:t>ả</w:t>
      </w:r>
      <w:r>
        <w:t>n 1), đ</w:t>
      </w:r>
      <w:r>
        <w:t>ấ</w:t>
      </w:r>
      <w:r>
        <w:t>t đai (B</w:t>
      </w:r>
      <w:r>
        <w:t>ộ</w:t>
      </w:r>
      <w:r>
        <w:t xml:space="preserve"> Nông nghi</w:t>
      </w:r>
      <w:r>
        <w:t>ệ</w:t>
      </w:r>
      <w:r>
        <w:t>p và Môi trư</w:t>
      </w:r>
      <w:r>
        <w:t>ờ</w:t>
      </w:r>
      <w:r>
        <w:t xml:space="preserve">ng </w:t>
      </w:r>
      <w:r w:rsidR="00AF279F">
        <w:t>-</w:t>
      </w:r>
      <w:r>
        <w:t xml:space="preserve"> Đi</w:t>
      </w:r>
      <w:r>
        <w:t>ề</w:t>
      </w:r>
      <w:r>
        <w:t>u 28 kho</w:t>
      </w:r>
      <w:r>
        <w:t>ả</w:t>
      </w:r>
      <w:r>
        <w:t>n 2), thu</w:t>
      </w:r>
      <w:r>
        <w:t>ế</w:t>
      </w:r>
      <w:r w:rsidR="00CE5A49">
        <w:t>,</w:t>
      </w:r>
      <w:r>
        <w:t xml:space="preserve"> </w:t>
      </w:r>
      <w:r w:rsidR="00481039">
        <w:t xml:space="preserve">nguồn vốn đầu tư </w:t>
      </w:r>
      <w:r>
        <w:t xml:space="preserve">FDI </w:t>
      </w:r>
      <w:r w:rsidR="00CE5A49">
        <w:t xml:space="preserve">và trái phiếu </w:t>
      </w:r>
      <w:r>
        <w:t>(B</w:t>
      </w:r>
      <w:r>
        <w:t>ộ</w:t>
      </w:r>
      <w:r>
        <w:t xml:space="preserve"> Tài chính </w:t>
      </w:r>
      <w:r w:rsidR="00AF279F">
        <w:t>-</w:t>
      </w:r>
      <w:r>
        <w:t xml:space="preserve"> Đi</w:t>
      </w:r>
      <w:r>
        <w:t>ề</w:t>
      </w:r>
      <w:r>
        <w:t>u 28 kho</w:t>
      </w:r>
      <w:r>
        <w:t>ả</w:t>
      </w:r>
      <w:r>
        <w:t>n 3), tín d</w:t>
      </w:r>
      <w:r>
        <w:t>ụ</w:t>
      </w:r>
      <w:r>
        <w:t>ng BĐS (Ngân hàng Nhà nư</w:t>
      </w:r>
      <w:r>
        <w:t>ớ</w:t>
      </w:r>
      <w:r>
        <w:t xml:space="preserve">c </w:t>
      </w:r>
      <w:r w:rsidR="00AF279F">
        <w:t>-</w:t>
      </w:r>
      <w:r>
        <w:t xml:space="preserve"> Đi</w:t>
      </w:r>
      <w:r>
        <w:t>ề</w:t>
      </w:r>
      <w:r>
        <w:t>u 28 kho</w:t>
      </w:r>
      <w:r>
        <w:t>ả</w:t>
      </w:r>
      <w:r>
        <w:t>n 4)</w:t>
      </w:r>
      <w:r w:rsidR="001E3A03">
        <w:t xml:space="preserve"> và</w:t>
      </w:r>
      <w:r>
        <w:t xml:space="preserve"> công ch</w:t>
      </w:r>
      <w:r>
        <w:t>ứ</w:t>
      </w:r>
      <w:r>
        <w:t>ng (B</w:t>
      </w:r>
      <w:r>
        <w:t>ộ</w:t>
      </w:r>
      <w:r>
        <w:t xml:space="preserve"> Tư pháp </w:t>
      </w:r>
      <w:r w:rsidR="00AF279F">
        <w:t>-</w:t>
      </w:r>
      <w:r>
        <w:t xml:space="preserve"> Đi</w:t>
      </w:r>
      <w:r>
        <w:t>ề</w:t>
      </w:r>
      <w:r>
        <w:t>u 28 kho</w:t>
      </w:r>
      <w:r>
        <w:t>ả</w:t>
      </w:r>
      <w:r>
        <w:t>n 5).</w:t>
      </w:r>
    </w:p>
    <w:p w14:paraId="5781AA47" w14:textId="791CAC18" w:rsidR="00A46A9B" w:rsidRDefault="00941377">
      <w:pPr>
        <w:pStyle w:val="Heading3"/>
        <w:spacing w:before="240" w:after="160"/>
      </w:pPr>
      <w:bookmarkStart w:id="2" w:name="_Toc222932986"/>
      <w:r>
        <w:rPr>
          <w:rFonts w:eastAsia="Times New Roman"/>
          <w:color w:val="1A1A2E"/>
          <w:sz w:val="32"/>
        </w:rPr>
        <w:t xml:space="preserve">ES.2. Cảnh báo </w:t>
      </w:r>
      <w:r w:rsidR="0062572C">
        <w:rPr>
          <w:rFonts w:eastAsia="Times New Roman"/>
          <w:color w:val="1A1A2E"/>
          <w:sz w:val="32"/>
        </w:rPr>
        <w:t>rủi ro</w:t>
      </w:r>
      <w:bookmarkEnd w:id="2"/>
    </w:p>
    <w:p w14:paraId="246E54E7" w14:textId="12C6CDA4" w:rsidR="00A46A9B" w:rsidRDefault="00941377" w:rsidP="00A94B63">
      <w:pPr>
        <w:pStyle w:val="ListParagraph"/>
        <w:numPr>
          <w:ilvl w:val="1"/>
          <w:numId w:val="13"/>
        </w:numPr>
        <w:spacing w:before="20" w:after="40"/>
        <w:ind w:left="567"/>
      </w:pPr>
      <w:r w:rsidRPr="00A94B63">
        <w:rPr>
          <w:b/>
        </w:rPr>
        <w:t>R</w:t>
      </w:r>
      <w:r w:rsidRPr="00A94B63">
        <w:rPr>
          <w:b/>
        </w:rPr>
        <w:t>ủ</w:t>
      </w:r>
      <w:r w:rsidRPr="00A94B63">
        <w:rPr>
          <w:b/>
        </w:rPr>
        <w:t>i ro thanh kho</w:t>
      </w:r>
      <w:r w:rsidRPr="00A94B63">
        <w:rPr>
          <w:b/>
        </w:rPr>
        <w:t>ả</w:t>
      </w:r>
      <w:r w:rsidRPr="00A94B63">
        <w:rPr>
          <w:b/>
        </w:rPr>
        <w:t>n t</w:t>
      </w:r>
      <w:r w:rsidRPr="00A94B63">
        <w:rPr>
          <w:b/>
        </w:rPr>
        <w:t>ừ</w:t>
      </w:r>
      <w:r w:rsidRPr="00A94B63">
        <w:rPr>
          <w:b/>
        </w:rPr>
        <w:t xml:space="preserve"> tâm lý t</w:t>
      </w:r>
      <w:r w:rsidRPr="00A94B63">
        <w:rPr>
          <w:b/>
        </w:rPr>
        <w:t>ệ</w:t>
      </w:r>
      <w:r w:rsidRPr="00A94B63">
        <w:rPr>
          <w:b/>
        </w:rPr>
        <w:t>p khách VIP:</w:t>
      </w:r>
      <w:r>
        <w:t xml:space="preserve"> Vi</w:t>
      </w:r>
      <w:r>
        <w:t>ệ</w:t>
      </w:r>
      <w:r>
        <w:t>c liên thông d</w:t>
      </w:r>
      <w:r>
        <w:t>ữ</w:t>
      </w:r>
      <w:r>
        <w:t xml:space="preserve"> li</w:t>
      </w:r>
      <w:r>
        <w:t>ệ</w:t>
      </w:r>
      <w:r>
        <w:t>u giao d</w:t>
      </w:r>
      <w:r>
        <w:t>ị</w:t>
      </w:r>
      <w:r>
        <w:t>ch v</w:t>
      </w:r>
      <w:r>
        <w:t>ớ</w:t>
      </w:r>
      <w:r>
        <w:t>i cơ quan Thu</w:t>
      </w:r>
      <w:r>
        <w:t>ế</w:t>
      </w:r>
      <w:r>
        <w:t xml:space="preserve"> (Đi</w:t>
      </w:r>
      <w:r>
        <w:t>ề</w:t>
      </w:r>
      <w:r>
        <w:t>u 28 kho</w:t>
      </w:r>
      <w:r>
        <w:t>ả</w:t>
      </w:r>
      <w:r>
        <w:t>n 3) và lưu v</w:t>
      </w:r>
      <w:r>
        <w:t>ế</w:t>
      </w:r>
      <w:r>
        <w:t>t toàn b</w:t>
      </w:r>
      <w:r>
        <w:t>ộ</w:t>
      </w:r>
      <w:r>
        <w:t xml:space="preserve"> l</w:t>
      </w:r>
      <w:r>
        <w:t>ị</w:t>
      </w:r>
      <w:r>
        <w:t>ch s</w:t>
      </w:r>
      <w:r>
        <w:t>ử</w:t>
      </w:r>
      <w:r>
        <w:t xml:space="preserve"> giao d</w:t>
      </w:r>
      <w:r>
        <w:t>ị</w:t>
      </w:r>
      <w:r>
        <w:t>ch theo mã đ</w:t>
      </w:r>
      <w:r>
        <w:t>ị</w:t>
      </w:r>
      <w:r>
        <w:t>nh danh (Đi</w:t>
      </w:r>
      <w:r>
        <w:t>ề</w:t>
      </w:r>
      <w:r>
        <w:t>u 4 kho</w:t>
      </w:r>
      <w:r>
        <w:t>ả</w:t>
      </w:r>
      <w:r>
        <w:t>n 5; Ph</w:t>
      </w:r>
      <w:r>
        <w:t>ụ</w:t>
      </w:r>
      <w:r>
        <w:t xml:space="preserve"> l</w:t>
      </w:r>
      <w:r>
        <w:t>ụ</w:t>
      </w:r>
      <w:r>
        <w:t>c VI m</w:t>
      </w:r>
      <w:r>
        <w:t>ụ</w:t>
      </w:r>
      <w:r>
        <w:t xml:space="preserve">c 5) </w:t>
      </w:r>
      <w:r w:rsidR="00751E3B">
        <w:t xml:space="preserve">có thể </w:t>
      </w:r>
      <w:r>
        <w:t>khi</w:t>
      </w:r>
      <w:r>
        <w:t>ế</w:t>
      </w:r>
      <w:r>
        <w:t>n nhóm khách hàng s</w:t>
      </w:r>
      <w:r>
        <w:t>ở</w:t>
      </w:r>
      <w:r>
        <w:t xml:space="preserve"> h</w:t>
      </w:r>
      <w:r>
        <w:t>ữ</w:t>
      </w:r>
      <w:r>
        <w:t>u nhi</w:t>
      </w:r>
      <w:r>
        <w:t>ề</w:t>
      </w:r>
      <w:r>
        <w:t>u tài s</w:t>
      </w:r>
      <w:r>
        <w:t>ả</w:t>
      </w:r>
      <w:r>
        <w:t xml:space="preserve">n </w:t>
      </w:r>
      <w:r w:rsidR="00751E3B">
        <w:t xml:space="preserve">phát sinh </w:t>
      </w:r>
      <w:r>
        <w:t>tâm lý e ng</w:t>
      </w:r>
      <w:r>
        <w:t>ạ</w:t>
      </w:r>
      <w:r>
        <w:t>i, d</w:t>
      </w:r>
      <w:r>
        <w:t>ẫ</w:t>
      </w:r>
      <w:r>
        <w:t xml:space="preserve">n </w:t>
      </w:r>
      <w:r w:rsidR="00751E3B">
        <w:t xml:space="preserve">tới </w:t>
      </w:r>
      <w:r>
        <w:t>s</w:t>
      </w:r>
      <w:r>
        <w:t>ụ</w:t>
      </w:r>
      <w:r>
        <w:t>t thanh kho</w:t>
      </w:r>
      <w:r>
        <w:t>ả</w:t>
      </w:r>
      <w:r>
        <w:t>n c</w:t>
      </w:r>
      <w:r>
        <w:t>ụ</w:t>
      </w:r>
      <w:r>
        <w:t>c b</w:t>
      </w:r>
      <w:r>
        <w:t>ộ</w:t>
      </w:r>
      <w:r>
        <w:t xml:space="preserve"> </w:t>
      </w:r>
      <w:r w:rsidR="00643AC4">
        <w:t xml:space="preserve">trong </w:t>
      </w:r>
      <w:r>
        <w:t>phân khúc cao c</w:t>
      </w:r>
      <w:r>
        <w:t>ấ</w:t>
      </w:r>
      <w:r>
        <w:t>p.</w:t>
      </w:r>
    </w:p>
    <w:p w14:paraId="37BBFAC9" w14:textId="01C62EAD" w:rsidR="00A46A9B" w:rsidRDefault="00941377" w:rsidP="00A94B63">
      <w:pPr>
        <w:pStyle w:val="ListParagraph"/>
        <w:numPr>
          <w:ilvl w:val="1"/>
          <w:numId w:val="13"/>
        </w:numPr>
        <w:spacing w:before="20" w:after="40"/>
        <w:ind w:left="567"/>
      </w:pPr>
      <w:r w:rsidRPr="00A94B63">
        <w:rPr>
          <w:b/>
        </w:rPr>
        <w:t>Nguy cơ đ</w:t>
      </w:r>
      <w:r w:rsidRPr="00A94B63">
        <w:rPr>
          <w:b/>
        </w:rPr>
        <w:t>ứ</w:t>
      </w:r>
      <w:r w:rsidRPr="00A94B63">
        <w:rPr>
          <w:b/>
        </w:rPr>
        <w:t>t gãy h</w:t>
      </w:r>
      <w:r w:rsidRPr="00A94B63">
        <w:rPr>
          <w:b/>
        </w:rPr>
        <w:t>ệ</w:t>
      </w:r>
      <w:r w:rsidRPr="00A94B63">
        <w:rPr>
          <w:b/>
        </w:rPr>
        <w:t xml:space="preserve"> th</w:t>
      </w:r>
      <w:r w:rsidRPr="00A94B63">
        <w:rPr>
          <w:b/>
        </w:rPr>
        <w:t>ố</w:t>
      </w:r>
      <w:r w:rsidRPr="00A94B63">
        <w:rPr>
          <w:b/>
        </w:rPr>
        <w:t>ng phân ph</w:t>
      </w:r>
      <w:r w:rsidRPr="00A94B63">
        <w:rPr>
          <w:b/>
        </w:rPr>
        <w:t>ố</w:t>
      </w:r>
      <w:r w:rsidRPr="00A94B63">
        <w:rPr>
          <w:b/>
        </w:rPr>
        <w:t>i đ</w:t>
      </w:r>
      <w:r w:rsidRPr="00A94B63">
        <w:rPr>
          <w:b/>
        </w:rPr>
        <w:t>ạ</w:t>
      </w:r>
      <w:r w:rsidRPr="00A94B63">
        <w:rPr>
          <w:b/>
        </w:rPr>
        <w:t>i lý:</w:t>
      </w:r>
      <w:r>
        <w:t xml:space="preserve"> Theo Đi</w:t>
      </w:r>
      <w:r>
        <w:t>ề</w:t>
      </w:r>
      <w:r>
        <w:t>u 11, m</w:t>
      </w:r>
      <w:r>
        <w:t>ọ</w:t>
      </w:r>
      <w:r>
        <w:t>i môi gi</w:t>
      </w:r>
      <w:r>
        <w:t>ớ</w:t>
      </w:r>
      <w:r>
        <w:t>i BĐS ph</w:t>
      </w:r>
      <w:r>
        <w:t>ả</w:t>
      </w:r>
      <w:r>
        <w:t>i có mã đ</w:t>
      </w:r>
      <w:r>
        <w:t>ị</w:t>
      </w:r>
      <w:r>
        <w:t>nh danh đi</w:t>
      </w:r>
      <w:r>
        <w:t>ệ</w:t>
      </w:r>
      <w:r>
        <w:t>n t</w:t>
      </w:r>
      <w:r>
        <w:t>ử</w:t>
      </w:r>
      <w:r>
        <w:t xml:space="preserve"> ch</w:t>
      </w:r>
      <w:r>
        <w:t>ứ</w:t>
      </w:r>
      <w:r>
        <w:t>ng ch</w:t>
      </w:r>
      <w:r>
        <w:t>ỉ</w:t>
      </w:r>
      <w:r>
        <w:t xml:space="preserve"> hành ngh</w:t>
      </w:r>
      <w:r>
        <w:t>ề</w:t>
      </w:r>
      <w:r>
        <w:t>. Theo Đi</w:t>
      </w:r>
      <w:r>
        <w:t>ề</w:t>
      </w:r>
      <w:r>
        <w:t>u 22, sàn giao d</w:t>
      </w:r>
      <w:r>
        <w:t>ị</w:t>
      </w:r>
      <w:r>
        <w:t>ch ph</w:t>
      </w:r>
      <w:r>
        <w:t>ả</w:t>
      </w:r>
      <w:r>
        <w:t>i cung c</w:t>
      </w:r>
      <w:r>
        <w:t>ấ</w:t>
      </w:r>
      <w:r>
        <w:t>p đ</w:t>
      </w:r>
      <w:r>
        <w:t>ầ</w:t>
      </w:r>
      <w:r>
        <w:t>y đ</w:t>
      </w:r>
      <w:r>
        <w:t>ủ</w:t>
      </w:r>
      <w:r>
        <w:t xml:space="preserve"> thông tin nhân s</w:t>
      </w:r>
      <w:r>
        <w:t>ự</w:t>
      </w:r>
      <w:r>
        <w:t xml:space="preserve"> có ch</w:t>
      </w:r>
      <w:r>
        <w:t>ứ</w:t>
      </w:r>
      <w:r>
        <w:t>ng ch</w:t>
      </w:r>
      <w:r>
        <w:t>ỉ</w:t>
      </w:r>
      <w:r>
        <w:t xml:space="preserve">. </w:t>
      </w:r>
      <w:r w:rsidR="00DB6182">
        <w:t xml:space="preserve">Những </w:t>
      </w:r>
      <w:r>
        <w:t>nhân viên bán hàng t</w:t>
      </w:r>
      <w:r>
        <w:t>ạ</w:t>
      </w:r>
      <w:r>
        <w:t>i các đ</w:t>
      </w:r>
      <w:r>
        <w:t>ạ</w:t>
      </w:r>
      <w:r>
        <w:t xml:space="preserve">i lý F1, F2 </w:t>
      </w:r>
      <w:r>
        <w:t>chưa có ch</w:t>
      </w:r>
      <w:r>
        <w:t>ứ</w:t>
      </w:r>
      <w:r>
        <w:t>ng ch</w:t>
      </w:r>
      <w:r>
        <w:t>ỉ</w:t>
      </w:r>
      <w:r>
        <w:t xml:space="preserve"> </w:t>
      </w:r>
      <w:r w:rsidR="00B910C1">
        <w:t>sau ngày 01/03/2026</w:t>
      </w:r>
      <w:r w:rsidR="003E04D8">
        <w:t xml:space="preserve"> </w:t>
      </w:r>
      <w:r>
        <w:t>s</w:t>
      </w:r>
      <w:r>
        <w:t>ẽ</w:t>
      </w:r>
      <w:r>
        <w:t xml:space="preserve"> không th</w:t>
      </w:r>
      <w:r>
        <w:t>ể</w:t>
      </w:r>
      <w:r>
        <w:t xml:space="preserve"> th</w:t>
      </w:r>
      <w:r>
        <w:t>ự</w:t>
      </w:r>
      <w:r>
        <w:t>c hi</w:t>
      </w:r>
      <w:r>
        <w:t>ệ</w:t>
      </w:r>
      <w:r>
        <w:t>n giao d</w:t>
      </w:r>
      <w:r>
        <w:t>ị</w:t>
      </w:r>
      <w:r>
        <w:t>ch h</w:t>
      </w:r>
      <w:r>
        <w:t>ợ</w:t>
      </w:r>
      <w:r>
        <w:t>p pháp</w:t>
      </w:r>
      <w:r>
        <w:t>.</w:t>
      </w:r>
    </w:p>
    <w:p w14:paraId="4190B4D4" w14:textId="53A959E1" w:rsidR="00A46A9B" w:rsidRDefault="00941377">
      <w:pPr>
        <w:pStyle w:val="Heading3"/>
        <w:spacing w:before="240" w:after="160"/>
      </w:pPr>
      <w:bookmarkStart w:id="3" w:name="_Toc222932987"/>
      <w:r>
        <w:rPr>
          <w:rFonts w:eastAsia="Times New Roman"/>
          <w:color w:val="1A1A2E"/>
          <w:sz w:val="32"/>
        </w:rPr>
        <w:t>ES.3. Nhận diện cơ hội</w:t>
      </w:r>
      <w:bookmarkEnd w:id="3"/>
      <w:r>
        <w:rPr>
          <w:rFonts w:eastAsia="Times New Roman"/>
          <w:color w:val="1A1A2E"/>
          <w:sz w:val="32"/>
        </w:rPr>
        <w:t xml:space="preserve"> </w:t>
      </w:r>
    </w:p>
    <w:p w14:paraId="6776119D" w14:textId="512CC27E" w:rsidR="00A46A9B" w:rsidRDefault="00941377" w:rsidP="00D8201B">
      <w:pPr>
        <w:pStyle w:val="ListParagraph"/>
        <w:numPr>
          <w:ilvl w:val="1"/>
          <w:numId w:val="13"/>
        </w:numPr>
        <w:spacing w:before="20" w:after="40"/>
        <w:ind w:left="567"/>
      </w:pPr>
      <w:r>
        <w:rPr>
          <w:b/>
        </w:rPr>
        <w:t>Bi</w:t>
      </w:r>
      <w:r>
        <w:rPr>
          <w:b/>
        </w:rPr>
        <w:t>ế</w:t>
      </w:r>
      <w:r>
        <w:rPr>
          <w:b/>
        </w:rPr>
        <w:t>n chi phí tuân th</w:t>
      </w:r>
      <w:r>
        <w:rPr>
          <w:b/>
        </w:rPr>
        <w:t>ủ</w:t>
      </w:r>
      <w:r>
        <w:rPr>
          <w:b/>
        </w:rPr>
        <w:t xml:space="preserve"> thành rào c</w:t>
      </w:r>
      <w:r>
        <w:rPr>
          <w:b/>
        </w:rPr>
        <w:t>ả</w:t>
      </w:r>
      <w:r>
        <w:rPr>
          <w:b/>
        </w:rPr>
        <w:t>n c</w:t>
      </w:r>
      <w:r>
        <w:rPr>
          <w:b/>
        </w:rPr>
        <w:t>ạ</w:t>
      </w:r>
      <w:r>
        <w:rPr>
          <w:b/>
        </w:rPr>
        <w:t>nh tranh:</w:t>
      </w:r>
      <w:r>
        <w:t xml:space="preserve"> Các ch</w:t>
      </w:r>
      <w:r>
        <w:t>ủ</w:t>
      </w:r>
      <w:r>
        <w:t xml:space="preserve"> đ</w:t>
      </w:r>
      <w:r>
        <w:t>ầ</w:t>
      </w:r>
      <w:r>
        <w:t>u tư nh</w:t>
      </w:r>
      <w:r>
        <w:t>ỏ</w:t>
      </w:r>
      <w:r>
        <w:t>, y</w:t>
      </w:r>
      <w:r>
        <w:t>ế</w:t>
      </w:r>
      <w:r>
        <w:t>u năng l</w:t>
      </w:r>
      <w:r>
        <w:t>ự</w:t>
      </w:r>
      <w:r>
        <w:t>c công ngh</w:t>
      </w:r>
      <w:r>
        <w:t>ệ</w:t>
      </w:r>
      <w:r>
        <w:t xml:space="preserve"> và pháp lý s</w:t>
      </w:r>
      <w:r>
        <w:t>ẽ</w:t>
      </w:r>
      <w:r>
        <w:t xml:space="preserve"> không đáp </w:t>
      </w:r>
      <w:r>
        <w:t>ứ</w:t>
      </w:r>
      <w:r>
        <w:t>ng đư</w:t>
      </w:r>
      <w:r>
        <w:t>ợ</w:t>
      </w:r>
      <w:r>
        <w:t>c yêu c</w:t>
      </w:r>
      <w:r>
        <w:t>ầ</w:t>
      </w:r>
      <w:r>
        <w:t>u chu</w:t>
      </w:r>
      <w:r>
        <w:t>ẩ</w:t>
      </w:r>
      <w:r>
        <w:t>n hóa d</w:t>
      </w:r>
      <w:r>
        <w:t>ữ</w:t>
      </w:r>
      <w:r>
        <w:t xml:space="preserve"> li</w:t>
      </w:r>
      <w:r>
        <w:t>ệ</w:t>
      </w:r>
      <w:r>
        <w:t>u trư</w:t>
      </w:r>
      <w:r>
        <w:t>ớ</w:t>
      </w:r>
      <w:r>
        <w:t>c th</w:t>
      </w:r>
      <w:r>
        <w:t>ờ</w:t>
      </w:r>
      <w:r>
        <w:t>i h</w:t>
      </w:r>
      <w:r>
        <w:t>ạ</w:t>
      </w:r>
      <w:r>
        <w:t>n 01/07/2026 (Đi</w:t>
      </w:r>
      <w:r>
        <w:t>ề</w:t>
      </w:r>
      <w:r>
        <w:t>u 40 kho</w:t>
      </w:r>
      <w:r>
        <w:t>ả</w:t>
      </w:r>
      <w:r>
        <w:t>n 1). Sun Group</w:t>
      </w:r>
      <w:r w:rsidR="007108C9">
        <w:t>,</w:t>
      </w:r>
      <w:r>
        <w:t xml:space="preserve"> v</w:t>
      </w:r>
      <w:r>
        <w:t>ớ</w:t>
      </w:r>
      <w:r>
        <w:t>i h</w:t>
      </w:r>
      <w:r>
        <w:t>ệ</w:t>
      </w:r>
      <w:r>
        <w:t xml:space="preserve"> sinh thái</w:t>
      </w:r>
      <w:r w:rsidR="00E16213">
        <w:t xml:space="preserve"> cùng nền tảng và năng lực</w:t>
      </w:r>
      <w:r>
        <w:t xml:space="preserve"> công </w:t>
      </w:r>
      <w:r>
        <w:lastRenderedPageBreak/>
        <w:t>ngh</w:t>
      </w:r>
      <w:r>
        <w:t>ệ</w:t>
      </w:r>
      <w:r>
        <w:t xml:space="preserve"> s</w:t>
      </w:r>
      <w:r>
        <w:t>ẵ</w:t>
      </w:r>
      <w:r>
        <w:t>n có (</w:t>
      </w:r>
      <w:r w:rsidR="00A13EF1">
        <w:t>CRM</w:t>
      </w:r>
      <w:r>
        <w:t xml:space="preserve">, </w:t>
      </w:r>
      <w:r w:rsidR="00FA64C5">
        <w:t>App</w:t>
      </w:r>
      <w:r>
        <w:t>, SAP)</w:t>
      </w:r>
      <w:r w:rsidR="007108C9">
        <w:t>,</w:t>
      </w:r>
      <w:r>
        <w:t xml:space="preserve"> có </w:t>
      </w:r>
      <w:r w:rsidR="007108C9">
        <w:t xml:space="preserve">thể nắm giữ </w:t>
      </w:r>
      <w:r>
        <w:t>l</w:t>
      </w:r>
      <w:r>
        <w:t>ợ</w:t>
      </w:r>
      <w:r>
        <w:t>i th</w:t>
      </w:r>
      <w:r>
        <w:t>ế</w:t>
      </w:r>
      <w:r>
        <w:t xml:space="preserve"> tiên phong</w:t>
      </w:r>
      <w:r w:rsidR="00247159">
        <w:t xml:space="preserve"> của người đi đầu</w:t>
      </w:r>
      <w:r>
        <w:t>.</w:t>
      </w:r>
      <w:r w:rsidR="00A63825">
        <w:t xml:space="preserve"> Thậm chí, trong trường hợp Ban Lãnh đạo quan tâm, Sun Group có thể cung cấp dịch vụ hỗ trợ các doanh nghiệp BĐS khác xây dựng</w:t>
      </w:r>
      <w:r w:rsidR="00690A99">
        <w:t>/sử dụng</w:t>
      </w:r>
      <w:r w:rsidR="00A63825">
        <w:t xml:space="preserve"> nền tảng định danh BĐS. </w:t>
      </w:r>
    </w:p>
    <w:p w14:paraId="378EA3C1" w14:textId="63C87611" w:rsidR="00A46A9B" w:rsidRDefault="00941377" w:rsidP="00D8201B">
      <w:pPr>
        <w:pStyle w:val="ListParagraph"/>
        <w:numPr>
          <w:ilvl w:val="1"/>
          <w:numId w:val="13"/>
        </w:numPr>
        <w:spacing w:before="20" w:after="40"/>
        <w:ind w:left="567"/>
      </w:pPr>
      <w:r>
        <w:rPr>
          <w:b/>
        </w:rPr>
        <w:t>Đ</w:t>
      </w:r>
      <w:r>
        <w:rPr>
          <w:b/>
        </w:rPr>
        <w:t>ị</w:t>
      </w:r>
      <w:r>
        <w:rPr>
          <w:b/>
        </w:rPr>
        <w:t>nh v</w:t>
      </w:r>
      <w:r>
        <w:rPr>
          <w:b/>
        </w:rPr>
        <w:t>ị</w:t>
      </w:r>
      <w:r>
        <w:rPr>
          <w:b/>
        </w:rPr>
        <w:t xml:space="preserve"> BĐS </w:t>
      </w:r>
      <w:r w:rsidR="00DF13B4">
        <w:rPr>
          <w:b/>
        </w:rPr>
        <w:t xml:space="preserve">của </w:t>
      </w:r>
      <w:r>
        <w:rPr>
          <w:b/>
        </w:rPr>
        <w:t>Sun Group là “tài s</w:t>
      </w:r>
      <w:r>
        <w:rPr>
          <w:b/>
        </w:rPr>
        <w:t>ả</w:t>
      </w:r>
      <w:r>
        <w:rPr>
          <w:b/>
        </w:rPr>
        <w:t>n minh b</w:t>
      </w:r>
      <w:r>
        <w:rPr>
          <w:b/>
        </w:rPr>
        <w:t>ạ</w:t>
      </w:r>
      <w:r>
        <w:rPr>
          <w:b/>
        </w:rPr>
        <w:t>ch, an toàn tuy</w:t>
      </w:r>
      <w:r>
        <w:rPr>
          <w:b/>
        </w:rPr>
        <w:t>ệ</w:t>
      </w:r>
      <w:r>
        <w:rPr>
          <w:b/>
        </w:rPr>
        <w:t>t đ</w:t>
      </w:r>
      <w:r>
        <w:rPr>
          <w:b/>
        </w:rPr>
        <w:t>ố</w:t>
      </w:r>
      <w:r>
        <w:rPr>
          <w:b/>
        </w:rPr>
        <w:t>i”:</w:t>
      </w:r>
      <w:r>
        <w:t xml:space="preserve"> M</w:t>
      </w:r>
      <w:r>
        <w:t>ỗ</w:t>
      </w:r>
      <w:r>
        <w:t>i s</w:t>
      </w:r>
      <w:r>
        <w:t>ả</w:t>
      </w:r>
      <w:r>
        <w:t>n ph</w:t>
      </w:r>
      <w:r>
        <w:t>ẩ</w:t>
      </w:r>
      <w:r>
        <w:t>m đư</w:t>
      </w:r>
      <w:r>
        <w:t>ợ</w:t>
      </w:r>
      <w:r>
        <w:t>c g</w:t>
      </w:r>
      <w:r>
        <w:t>ắ</w:t>
      </w:r>
      <w:r>
        <w:t>n mã đ</w:t>
      </w:r>
      <w:r>
        <w:t>ị</w:t>
      </w:r>
      <w:r>
        <w:t>nh danh qu</w:t>
      </w:r>
      <w:r>
        <w:t>ố</w:t>
      </w:r>
      <w:r>
        <w:t>c gia, toàn b</w:t>
      </w:r>
      <w:r>
        <w:t>ộ</w:t>
      </w:r>
      <w:r>
        <w:t xml:space="preserve"> l</w:t>
      </w:r>
      <w:r>
        <w:t>ị</w:t>
      </w:r>
      <w:r>
        <w:t>ch s</w:t>
      </w:r>
      <w:r>
        <w:t>ử</w:t>
      </w:r>
      <w:r>
        <w:t xml:space="preserve"> pháp lý</w:t>
      </w:r>
      <w:r w:rsidR="00886880">
        <w:t>, thế chấp</w:t>
      </w:r>
      <w:r>
        <w:t xml:space="preserve"> và giao d</w:t>
      </w:r>
      <w:r>
        <w:t>ị</w:t>
      </w:r>
      <w:r>
        <w:t xml:space="preserve">ch </w:t>
      </w:r>
      <w:r w:rsidR="00886880">
        <w:t xml:space="preserve">có thể được </w:t>
      </w:r>
      <w:r>
        <w:t>truy xu</w:t>
      </w:r>
      <w:r>
        <w:t>ấ</w:t>
      </w:r>
      <w:r>
        <w:t>t t</w:t>
      </w:r>
      <w:r>
        <w:t>ứ</w:t>
      </w:r>
      <w:r>
        <w:t>c th</w:t>
      </w:r>
      <w:r>
        <w:t>ờ</w:t>
      </w:r>
      <w:r>
        <w:t>i</w:t>
      </w:r>
      <w:r w:rsidR="00886880">
        <w:t>. Lúc này, việc minh bạch hóa thông tin</w:t>
      </w:r>
      <w:r>
        <w:t xml:space="preserve"> tr</w:t>
      </w:r>
      <w:r>
        <w:t>ở</w:t>
      </w:r>
      <w:r>
        <w:t xml:space="preserve"> thành công c</w:t>
      </w:r>
      <w:r>
        <w:t>ụ</w:t>
      </w:r>
      <w:r>
        <w:t xml:space="preserve"> marketing m</w:t>
      </w:r>
      <w:r>
        <w:t>ạ</w:t>
      </w:r>
      <w:r>
        <w:t>nh m</w:t>
      </w:r>
      <w:r>
        <w:t>ẽ</w:t>
      </w:r>
      <w:r>
        <w:t xml:space="preserve"> cho </w:t>
      </w:r>
      <w:r w:rsidR="00551AFE">
        <w:t>sản phẩm của Sun Group</w:t>
      </w:r>
      <w:r>
        <w:t>.</w:t>
      </w:r>
    </w:p>
    <w:p w14:paraId="2CC82E4A" w14:textId="03A349E4" w:rsidR="00B20D0B" w:rsidRDefault="00B20D0B" w:rsidP="00D8201B">
      <w:pPr>
        <w:pStyle w:val="ListParagraph"/>
        <w:numPr>
          <w:ilvl w:val="1"/>
          <w:numId w:val="13"/>
        </w:numPr>
        <w:spacing w:before="20" w:after="40"/>
        <w:ind w:left="567"/>
      </w:pPr>
      <w:r>
        <w:rPr>
          <w:b/>
        </w:rPr>
        <w:t xml:space="preserve">Lợi thế blockchain từ </w:t>
      </w:r>
      <w:r w:rsidR="00074594">
        <w:rPr>
          <w:b/>
        </w:rPr>
        <w:t>Công ty cổ phần Tài sản số Việt Nam của Sun Group (</w:t>
      </w:r>
      <w:r>
        <w:rPr>
          <w:b/>
        </w:rPr>
        <w:t>VNDA</w:t>
      </w:r>
      <w:r w:rsidR="00074594">
        <w:rPr>
          <w:b/>
        </w:rPr>
        <w:t>)</w:t>
      </w:r>
      <w:r>
        <w:rPr>
          <w:b/>
        </w:rPr>
        <w:t>:</w:t>
      </w:r>
      <w:r>
        <w:t xml:space="preserve"> Sun Group là một trong số ít tập đoàn BĐS tại Việt Nam đã sở hữu công ty hoạt động trong lĩnh vực blockchain </w:t>
      </w:r>
      <w:r w:rsidR="00121688">
        <w:t xml:space="preserve">- </w:t>
      </w:r>
      <w:r>
        <w:t xml:space="preserve">Công ty cổ phần Tài sản số Việt Nam (VNDA). Các yêu cầu kỹ thuật của NĐ 357 (mã bất biến, truy xuất lịch sử, chữ ký số, lưu vết toàn diện) tương thích cao với đặc tính cốt lõi của blockchain. Đây là cơ hội để Sun Group dẫn đầu ứng dụng blockchain vào định danh BĐS, đồng thời mở ra nguồn doanh thu mới từ mô hình SaaS/Platform cung cấp giải pháp cho </w:t>
      </w:r>
      <w:r w:rsidR="005815F5">
        <w:t xml:space="preserve">các công ty BĐS khác trên </w:t>
      </w:r>
      <w:r>
        <w:t>thị trường (chi tiết</w:t>
      </w:r>
      <w:r w:rsidR="00D33214">
        <w:t xml:space="preserve"> trình bày</w:t>
      </w:r>
      <w:r>
        <w:t xml:space="preserve"> tại Phần 5).</w:t>
      </w:r>
    </w:p>
    <w:p w14:paraId="762CF648" w14:textId="759011C2" w:rsidR="00A46A9B" w:rsidRDefault="00941377">
      <w:pPr>
        <w:pStyle w:val="Heading3"/>
        <w:spacing w:before="240" w:after="160"/>
      </w:pPr>
      <w:bookmarkStart w:id="4" w:name="_Toc222932988"/>
      <w:r>
        <w:rPr>
          <w:rFonts w:eastAsia="Times New Roman"/>
          <w:color w:val="1A1A2E"/>
          <w:sz w:val="32"/>
        </w:rPr>
        <w:t xml:space="preserve">ES.4. </w:t>
      </w:r>
      <w:r w:rsidR="00922CAF">
        <w:rPr>
          <w:rFonts w:eastAsia="Times New Roman"/>
          <w:color w:val="1A1A2E"/>
          <w:sz w:val="32"/>
        </w:rPr>
        <w:t>Đề xuất thực hiện ngay</w:t>
      </w:r>
      <w:bookmarkEnd w:id="4"/>
    </w:p>
    <w:tbl>
      <w:tblPr>
        <w:tblStyle w:val="TableGrid"/>
        <w:tblW w:w="0" w:type="auto"/>
        <w:jc w:val="center"/>
        <w:tblLook w:val="04A0" w:firstRow="1" w:lastRow="0" w:firstColumn="1" w:lastColumn="0" w:noHBand="0" w:noVBand="1"/>
      </w:tblPr>
      <w:tblGrid>
        <w:gridCol w:w="426"/>
        <w:gridCol w:w="5814"/>
        <w:gridCol w:w="3120"/>
      </w:tblGrid>
      <w:tr w:rsidR="00A46A9B" w14:paraId="085C606E" w14:textId="77777777" w:rsidTr="00CB42CD">
        <w:trPr>
          <w:jc w:val="center"/>
        </w:trPr>
        <w:tc>
          <w:tcPr>
            <w:tcW w:w="426" w:type="dxa"/>
            <w:shd w:val="clear" w:color="auto" w:fill="E2E8F0"/>
            <w:vAlign w:val="center"/>
          </w:tcPr>
          <w:p w14:paraId="7D787C41" w14:textId="77777777" w:rsidR="00A46A9B" w:rsidRDefault="00941377" w:rsidP="00CB42CD">
            <w:pPr>
              <w:spacing w:before="60" w:after="60"/>
              <w:jc w:val="center"/>
            </w:pPr>
            <w:r>
              <w:rPr>
                <w:b/>
                <w:sz w:val="20"/>
              </w:rPr>
              <w:t>#</w:t>
            </w:r>
          </w:p>
        </w:tc>
        <w:tc>
          <w:tcPr>
            <w:tcW w:w="5814" w:type="dxa"/>
            <w:shd w:val="clear" w:color="auto" w:fill="E2E8F0"/>
            <w:vAlign w:val="center"/>
          </w:tcPr>
          <w:p w14:paraId="1243CA31" w14:textId="77777777" w:rsidR="00A46A9B" w:rsidRDefault="00941377" w:rsidP="00CB42CD">
            <w:pPr>
              <w:spacing w:before="60" w:after="60"/>
              <w:jc w:val="center"/>
            </w:pPr>
            <w:r>
              <w:rPr>
                <w:b/>
                <w:sz w:val="20"/>
              </w:rPr>
              <w:t>N</w:t>
            </w:r>
            <w:r>
              <w:rPr>
                <w:b/>
                <w:sz w:val="20"/>
              </w:rPr>
              <w:t>ộ</w:t>
            </w:r>
            <w:r>
              <w:rPr>
                <w:b/>
                <w:sz w:val="20"/>
              </w:rPr>
              <w:t>i dung</w:t>
            </w:r>
          </w:p>
        </w:tc>
        <w:tc>
          <w:tcPr>
            <w:tcW w:w="3120" w:type="dxa"/>
            <w:shd w:val="clear" w:color="auto" w:fill="E2E8F0"/>
            <w:vAlign w:val="center"/>
          </w:tcPr>
          <w:p w14:paraId="4DB087F3" w14:textId="28C6A27F" w:rsidR="00A46A9B" w:rsidRDefault="005C74ED" w:rsidP="00CB42CD">
            <w:pPr>
              <w:spacing w:before="60" w:after="60"/>
              <w:jc w:val="center"/>
            </w:pPr>
            <w:r>
              <w:rPr>
                <w:b/>
                <w:sz w:val="20"/>
              </w:rPr>
              <w:t xml:space="preserve">Thời </w:t>
            </w:r>
            <w:r w:rsidR="004444EA">
              <w:rPr>
                <w:b/>
                <w:sz w:val="20"/>
              </w:rPr>
              <w:t>gian</w:t>
            </w:r>
          </w:p>
        </w:tc>
      </w:tr>
      <w:tr w:rsidR="00A46A9B" w14:paraId="55684E6D" w14:textId="77777777" w:rsidTr="00CB42CD">
        <w:trPr>
          <w:jc w:val="center"/>
        </w:trPr>
        <w:tc>
          <w:tcPr>
            <w:tcW w:w="426" w:type="dxa"/>
            <w:vAlign w:val="center"/>
          </w:tcPr>
          <w:p w14:paraId="5AEC05B2" w14:textId="77777777" w:rsidR="00A46A9B" w:rsidRDefault="00941377" w:rsidP="00CB42CD">
            <w:pPr>
              <w:spacing w:before="60" w:after="60"/>
              <w:jc w:val="center"/>
            </w:pPr>
            <w:r>
              <w:rPr>
                <w:sz w:val="20"/>
              </w:rPr>
              <w:t>1</w:t>
            </w:r>
          </w:p>
        </w:tc>
        <w:tc>
          <w:tcPr>
            <w:tcW w:w="5814" w:type="dxa"/>
            <w:vAlign w:val="center"/>
          </w:tcPr>
          <w:p w14:paraId="2BA35E2C" w14:textId="23A4CCDB" w:rsidR="00A46A9B" w:rsidRDefault="00D456E5" w:rsidP="00222160">
            <w:pPr>
              <w:spacing w:before="60" w:after="60"/>
            </w:pPr>
            <w:r>
              <w:rPr>
                <w:sz w:val="20"/>
              </w:rPr>
              <w:t>Thành lập Tổ công tác Task Force 357</w:t>
            </w:r>
          </w:p>
        </w:tc>
        <w:tc>
          <w:tcPr>
            <w:tcW w:w="3120" w:type="dxa"/>
            <w:vAlign w:val="center"/>
          </w:tcPr>
          <w:p w14:paraId="35609607" w14:textId="77777777" w:rsidR="00A46A9B" w:rsidRDefault="00941377" w:rsidP="00CB42CD">
            <w:pPr>
              <w:spacing w:before="60" w:after="60"/>
              <w:jc w:val="center"/>
            </w:pPr>
            <w:r>
              <w:rPr>
                <w:sz w:val="20"/>
              </w:rPr>
              <w:t>Tu</w:t>
            </w:r>
            <w:r>
              <w:rPr>
                <w:sz w:val="20"/>
              </w:rPr>
              <w:t>ầ</w:t>
            </w:r>
            <w:r>
              <w:rPr>
                <w:sz w:val="20"/>
              </w:rPr>
              <w:t>n này</w:t>
            </w:r>
          </w:p>
        </w:tc>
      </w:tr>
      <w:tr w:rsidR="00A46A9B" w14:paraId="321B3197" w14:textId="77777777" w:rsidTr="00CB42CD">
        <w:trPr>
          <w:jc w:val="center"/>
        </w:trPr>
        <w:tc>
          <w:tcPr>
            <w:tcW w:w="426" w:type="dxa"/>
            <w:vAlign w:val="center"/>
          </w:tcPr>
          <w:p w14:paraId="1D959B2B" w14:textId="77777777" w:rsidR="00A46A9B" w:rsidRDefault="00941377" w:rsidP="00CB42CD">
            <w:pPr>
              <w:spacing w:before="60" w:after="60"/>
              <w:jc w:val="center"/>
            </w:pPr>
            <w:r>
              <w:rPr>
                <w:sz w:val="20"/>
              </w:rPr>
              <w:t>2</w:t>
            </w:r>
          </w:p>
        </w:tc>
        <w:tc>
          <w:tcPr>
            <w:tcW w:w="5814" w:type="dxa"/>
            <w:vAlign w:val="center"/>
          </w:tcPr>
          <w:p w14:paraId="0F6E85DC" w14:textId="05BB784B" w:rsidR="00A46A9B" w:rsidRDefault="00941377" w:rsidP="00222160">
            <w:pPr>
              <w:spacing w:before="60" w:after="60"/>
            </w:pPr>
            <w:r>
              <w:rPr>
                <w:sz w:val="20"/>
              </w:rPr>
              <w:t xml:space="preserve">Ban hành </w:t>
            </w:r>
            <w:r w:rsidR="00222160">
              <w:rPr>
                <w:sz w:val="20"/>
              </w:rPr>
              <w:t>Thông báo</w:t>
            </w:r>
            <w:r>
              <w:rPr>
                <w:sz w:val="20"/>
              </w:rPr>
              <w:t xml:space="preserve"> chu</w:t>
            </w:r>
            <w:r>
              <w:rPr>
                <w:sz w:val="20"/>
              </w:rPr>
              <w:t>ẩ</w:t>
            </w:r>
            <w:r>
              <w:rPr>
                <w:sz w:val="20"/>
              </w:rPr>
              <w:t>n hóa năng l</w:t>
            </w:r>
            <w:r>
              <w:rPr>
                <w:sz w:val="20"/>
              </w:rPr>
              <w:t>ự</w:t>
            </w:r>
            <w:r>
              <w:rPr>
                <w:sz w:val="20"/>
              </w:rPr>
              <w:t>c đ</w:t>
            </w:r>
            <w:r>
              <w:rPr>
                <w:sz w:val="20"/>
              </w:rPr>
              <w:t>ạ</w:t>
            </w:r>
            <w:r>
              <w:rPr>
                <w:sz w:val="20"/>
              </w:rPr>
              <w:t>i lý F1/F2</w:t>
            </w:r>
          </w:p>
        </w:tc>
        <w:tc>
          <w:tcPr>
            <w:tcW w:w="3120" w:type="dxa"/>
            <w:vAlign w:val="center"/>
          </w:tcPr>
          <w:p w14:paraId="1E11F61B" w14:textId="77777777" w:rsidR="00A46A9B" w:rsidRDefault="00941377" w:rsidP="00CB42CD">
            <w:pPr>
              <w:spacing w:before="60" w:after="60"/>
              <w:jc w:val="center"/>
            </w:pPr>
            <w:r>
              <w:rPr>
                <w:sz w:val="20"/>
              </w:rPr>
              <w:t>7 ngày</w:t>
            </w:r>
          </w:p>
        </w:tc>
      </w:tr>
      <w:tr w:rsidR="00A46A9B" w14:paraId="1B23934C" w14:textId="77777777" w:rsidTr="00CB42CD">
        <w:trPr>
          <w:jc w:val="center"/>
        </w:trPr>
        <w:tc>
          <w:tcPr>
            <w:tcW w:w="426" w:type="dxa"/>
            <w:vAlign w:val="center"/>
          </w:tcPr>
          <w:p w14:paraId="584A4825" w14:textId="77777777" w:rsidR="00A46A9B" w:rsidRDefault="00941377" w:rsidP="00CB42CD">
            <w:pPr>
              <w:spacing w:before="60" w:after="60"/>
              <w:jc w:val="center"/>
            </w:pPr>
            <w:r>
              <w:rPr>
                <w:sz w:val="20"/>
              </w:rPr>
              <w:t>3</w:t>
            </w:r>
          </w:p>
        </w:tc>
        <w:tc>
          <w:tcPr>
            <w:tcW w:w="5814" w:type="dxa"/>
            <w:vAlign w:val="center"/>
          </w:tcPr>
          <w:p w14:paraId="34BE8890" w14:textId="77777777" w:rsidR="00A46A9B" w:rsidRDefault="00941377" w:rsidP="00222160">
            <w:pPr>
              <w:spacing w:before="60" w:after="60"/>
            </w:pPr>
            <w:r>
              <w:rPr>
                <w:sz w:val="20"/>
              </w:rPr>
              <w:t>Phê duy</w:t>
            </w:r>
            <w:r>
              <w:rPr>
                <w:sz w:val="20"/>
              </w:rPr>
              <w:t>ệ</w:t>
            </w:r>
            <w:r>
              <w:rPr>
                <w:sz w:val="20"/>
              </w:rPr>
              <w:t>t ngân sách nâng c</w:t>
            </w:r>
            <w:r>
              <w:rPr>
                <w:sz w:val="20"/>
              </w:rPr>
              <w:t>ấ</w:t>
            </w:r>
            <w:r>
              <w:rPr>
                <w:sz w:val="20"/>
              </w:rPr>
              <w:t>p h</w:t>
            </w:r>
            <w:r>
              <w:rPr>
                <w:sz w:val="20"/>
              </w:rPr>
              <w:t>ạ</w:t>
            </w:r>
            <w:r>
              <w:rPr>
                <w:sz w:val="20"/>
              </w:rPr>
              <w:t xml:space="preserve"> t</w:t>
            </w:r>
            <w:r>
              <w:rPr>
                <w:sz w:val="20"/>
              </w:rPr>
              <w:t>ầ</w:t>
            </w:r>
            <w:r>
              <w:rPr>
                <w:sz w:val="20"/>
              </w:rPr>
              <w:t>ng CNTT (API, CRM, ERP)</w:t>
            </w:r>
          </w:p>
        </w:tc>
        <w:tc>
          <w:tcPr>
            <w:tcW w:w="3120" w:type="dxa"/>
            <w:vAlign w:val="center"/>
          </w:tcPr>
          <w:p w14:paraId="0C89BCFB" w14:textId="63341DFC" w:rsidR="00A46A9B" w:rsidRDefault="006F651B" w:rsidP="00CB42CD">
            <w:pPr>
              <w:spacing w:before="60" w:after="60"/>
              <w:jc w:val="center"/>
            </w:pPr>
            <w:r>
              <w:rPr>
                <w:sz w:val="20"/>
              </w:rPr>
              <w:t>21 ngày</w:t>
            </w:r>
          </w:p>
        </w:tc>
      </w:tr>
      <w:tr w:rsidR="00464A9D" w14:paraId="28AAB25D" w14:textId="77777777" w:rsidTr="00FA09F0">
        <w:trPr>
          <w:jc w:val="center"/>
        </w:trPr>
        <w:tc>
          <w:tcPr>
            <w:tcW w:w="426" w:type="dxa"/>
            <w:vAlign w:val="center"/>
          </w:tcPr>
          <w:p w14:paraId="54C4A7EB" w14:textId="378965D7" w:rsidR="00464A9D" w:rsidRDefault="00464A9D" w:rsidP="00464A9D">
            <w:pPr>
              <w:spacing w:before="60" w:after="60"/>
              <w:jc w:val="center"/>
              <w:rPr>
                <w:sz w:val="20"/>
              </w:rPr>
            </w:pPr>
            <w:r>
              <w:rPr>
                <w:sz w:val="20"/>
              </w:rPr>
              <w:t>4</w:t>
            </w:r>
          </w:p>
        </w:tc>
        <w:tc>
          <w:tcPr>
            <w:tcW w:w="5814" w:type="dxa"/>
          </w:tcPr>
          <w:p w14:paraId="176AD2C4" w14:textId="33095879" w:rsidR="00464A9D" w:rsidRDefault="00307192" w:rsidP="00464A9D">
            <w:pPr>
              <w:spacing w:before="60" w:after="60"/>
              <w:rPr>
                <w:sz w:val="20"/>
              </w:rPr>
            </w:pPr>
            <w:r>
              <w:rPr>
                <w:sz w:val="20"/>
              </w:rPr>
              <w:t>G</w:t>
            </w:r>
            <w:r w:rsidR="00464A9D">
              <w:rPr>
                <w:sz w:val="20"/>
              </w:rPr>
              <w:t>iao VNDA nghiên cứu khả thi blockchain cho định danh BĐS</w:t>
            </w:r>
          </w:p>
        </w:tc>
        <w:tc>
          <w:tcPr>
            <w:tcW w:w="3120" w:type="dxa"/>
          </w:tcPr>
          <w:p w14:paraId="78246E5C" w14:textId="5D746536" w:rsidR="00464A9D" w:rsidRDefault="00FA5BAC" w:rsidP="00464A9D">
            <w:pPr>
              <w:spacing w:before="60" w:after="60"/>
              <w:jc w:val="center"/>
              <w:rPr>
                <w:sz w:val="20"/>
              </w:rPr>
            </w:pPr>
            <w:r>
              <w:rPr>
                <w:sz w:val="20"/>
              </w:rPr>
              <w:t>45</w:t>
            </w:r>
            <w:r w:rsidR="00464A9D">
              <w:rPr>
                <w:sz w:val="20"/>
              </w:rPr>
              <w:t xml:space="preserve"> ngày</w:t>
            </w:r>
          </w:p>
        </w:tc>
      </w:tr>
    </w:tbl>
    <w:p w14:paraId="3ED6813C" w14:textId="77777777" w:rsidR="00A46A9B" w:rsidRDefault="00A46A9B">
      <w:pPr>
        <w:spacing w:after="80"/>
      </w:pPr>
    </w:p>
    <w:p w14:paraId="64CE54F4" w14:textId="77777777" w:rsidR="00C17773" w:rsidRDefault="00C17773">
      <w:pPr>
        <w:pStyle w:val="Heading2"/>
        <w:spacing w:before="360" w:after="160"/>
        <w:rPr>
          <w:rFonts w:ascii="Times New Roman" w:eastAsia="Times New Roman" w:hAnsi="Times New Roman"/>
          <w:color w:val="1A1A2E"/>
          <w:sz w:val="36"/>
        </w:rPr>
        <w:sectPr w:rsidR="00C17773" w:rsidSect="00D308D8">
          <w:footerReference w:type="default" r:id="rId9"/>
          <w:pgSz w:w="12240" w:h="15840"/>
          <w:pgMar w:top="1440" w:right="1440" w:bottom="1440" w:left="1440" w:header="720" w:footer="720" w:gutter="0"/>
          <w:pgNumType w:fmt="lowerRoman" w:start="1"/>
          <w:cols w:space="720"/>
          <w:docGrid w:linePitch="360"/>
        </w:sectPr>
      </w:pPr>
    </w:p>
    <w:p w14:paraId="5D4D5C3D" w14:textId="77777777" w:rsidR="00BA3FA8" w:rsidRPr="001B2EFF" w:rsidRDefault="00BA3FA8" w:rsidP="001B2EFF">
      <w:pPr>
        <w:rPr>
          <w:b/>
          <w:bCs/>
          <w:sz w:val="36"/>
          <w:szCs w:val="32"/>
        </w:rPr>
      </w:pPr>
      <w:r w:rsidRPr="001B2EFF">
        <w:rPr>
          <w:b/>
          <w:bCs/>
          <w:sz w:val="36"/>
          <w:szCs w:val="32"/>
        </w:rPr>
        <w:lastRenderedPageBreak/>
        <w:t>Mục lục</w:t>
      </w:r>
    </w:p>
    <w:sdt>
      <w:sdtPr>
        <w:id w:val="-1679490262"/>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70884B6B" w14:textId="5EE1A474" w:rsidR="001B2EFF" w:rsidRDefault="001B2EFF">
          <w:pPr>
            <w:pStyle w:val="TOCHeading"/>
          </w:pPr>
        </w:p>
        <w:p w14:paraId="56460653" w14:textId="5BB136CC" w:rsidR="003D7E44" w:rsidRDefault="001B2EFF">
          <w:pPr>
            <w:pStyle w:val="TOC2"/>
            <w:tabs>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2932984" w:history="1">
            <w:r w:rsidR="003D7E44" w:rsidRPr="002330CC">
              <w:rPr>
                <w:rStyle w:val="Hyperlink"/>
                <w:rFonts w:eastAsia="Times New Roman"/>
                <w:noProof/>
              </w:rPr>
              <w:t>TÓM TẮT ĐIỀU HÀNH (EXECUTIVE SUMMARY)</w:t>
            </w:r>
            <w:r w:rsidR="003D7E44">
              <w:rPr>
                <w:noProof/>
                <w:webHidden/>
              </w:rPr>
              <w:tab/>
            </w:r>
            <w:r w:rsidR="003D7E44">
              <w:rPr>
                <w:noProof/>
                <w:webHidden/>
              </w:rPr>
              <w:fldChar w:fldCharType="begin"/>
            </w:r>
            <w:r w:rsidR="003D7E44">
              <w:rPr>
                <w:noProof/>
                <w:webHidden/>
              </w:rPr>
              <w:instrText xml:space="preserve"> PAGEREF _Toc222932984 \h </w:instrText>
            </w:r>
            <w:r w:rsidR="003D7E44">
              <w:rPr>
                <w:noProof/>
                <w:webHidden/>
              </w:rPr>
            </w:r>
            <w:r w:rsidR="003D7E44">
              <w:rPr>
                <w:noProof/>
                <w:webHidden/>
              </w:rPr>
              <w:fldChar w:fldCharType="separate"/>
            </w:r>
            <w:r w:rsidR="00941377">
              <w:rPr>
                <w:noProof/>
                <w:webHidden/>
              </w:rPr>
              <w:t>i</w:t>
            </w:r>
            <w:r w:rsidR="003D7E44">
              <w:rPr>
                <w:noProof/>
                <w:webHidden/>
              </w:rPr>
              <w:fldChar w:fldCharType="end"/>
            </w:r>
          </w:hyperlink>
        </w:p>
        <w:p w14:paraId="576D7F42" w14:textId="2B69DD97" w:rsidR="003D7E44" w:rsidRDefault="003D7E44">
          <w:pPr>
            <w:pStyle w:val="TOC3"/>
            <w:tabs>
              <w:tab w:val="right" w:leader="dot" w:pos="9350"/>
            </w:tabs>
            <w:rPr>
              <w:rFonts w:asciiTheme="minorHAnsi" w:hAnsiTheme="minorHAnsi"/>
              <w:noProof/>
              <w:kern w:val="2"/>
              <w:szCs w:val="24"/>
              <w14:ligatures w14:val="standardContextual"/>
            </w:rPr>
          </w:pPr>
          <w:hyperlink w:anchor="_Toc222932985" w:history="1">
            <w:r w:rsidRPr="002330CC">
              <w:rPr>
                <w:rStyle w:val="Hyperlink"/>
                <w:rFonts w:eastAsia="Times New Roman"/>
                <w:noProof/>
              </w:rPr>
              <w:t>ES.1. Ba điểm chính của Nghị định 357</w:t>
            </w:r>
            <w:r>
              <w:rPr>
                <w:noProof/>
                <w:webHidden/>
              </w:rPr>
              <w:tab/>
            </w:r>
            <w:r>
              <w:rPr>
                <w:noProof/>
                <w:webHidden/>
              </w:rPr>
              <w:fldChar w:fldCharType="begin"/>
            </w:r>
            <w:r>
              <w:rPr>
                <w:noProof/>
                <w:webHidden/>
              </w:rPr>
              <w:instrText xml:space="preserve"> PAGEREF _Toc222932985 \h </w:instrText>
            </w:r>
            <w:r>
              <w:rPr>
                <w:noProof/>
                <w:webHidden/>
              </w:rPr>
            </w:r>
            <w:r>
              <w:rPr>
                <w:noProof/>
                <w:webHidden/>
              </w:rPr>
              <w:fldChar w:fldCharType="separate"/>
            </w:r>
            <w:r w:rsidR="00941377">
              <w:rPr>
                <w:noProof/>
                <w:webHidden/>
              </w:rPr>
              <w:t>i</w:t>
            </w:r>
            <w:r>
              <w:rPr>
                <w:noProof/>
                <w:webHidden/>
              </w:rPr>
              <w:fldChar w:fldCharType="end"/>
            </w:r>
          </w:hyperlink>
        </w:p>
        <w:p w14:paraId="1EB7F067" w14:textId="57D0EA7D" w:rsidR="003D7E44" w:rsidRDefault="003D7E44">
          <w:pPr>
            <w:pStyle w:val="TOC3"/>
            <w:tabs>
              <w:tab w:val="right" w:leader="dot" w:pos="9350"/>
            </w:tabs>
            <w:rPr>
              <w:rFonts w:asciiTheme="minorHAnsi" w:hAnsiTheme="minorHAnsi"/>
              <w:noProof/>
              <w:kern w:val="2"/>
              <w:szCs w:val="24"/>
              <w14:ligatures w14:val="standardContextual"/>
            </w:rPr>
          </w:pPr>
          <w:hyperlink w:anchor="_Toc222932986" w:history="1">
            <w:r w:rsidRPr="002330CC">
              <w:rPr>
                <w:rStyle w:val="Hyperlink"/>
                <w:rFonts w:eastAsia="Times New Roman"/>
                <w:noProof/>
              </w:rPr>
              <w:t>ES.2. Cảnh báo rủi ro</w:t>
            </w:r>
            <w:r>
              <w:rPr>
                <w:noProof/>
                <w:webHidden/>
              </w:rPr>
              <w:tab/>
            </w:r>
            <w:r>
              <w:rPr>
                <w:noProof/>
                <w:webHidden/>
              </w:rPr>
              <w:fldChar w:fldCharType="begin"/>
            </w:r>
            <w:r>
              <w:rPr>
                <w:noProof/>
                <w:webHidden/>
              </w:rPr>
              <w:instrText xml:space="preserve"> PAGEREF _Toc222932986 \h </w:instrText>
            </w:r>
            <w:r>
              <w:rPr>
                <w:noProof/>
                <w:webHidden/>
              </w:rPr>
            </w:r>
            <w:r>
              <w:rPr>
                <w:noProof/>
                <w:webHidden/>
              </w:rPr>
              <w:fldChar w:fldCharType="separate"/>
            </w:r>
            <w:r w:rsidR="00941377">
              <w:rPr>
                <w:noProof/>
                <w:webHidden/>
              </w:rPr>
              <w:t>i</w:t>
            </w:r>
            <w:r>
              <w:rPr>
                <w:noProof/>
                <w:webHidden/>
              </w:rPr>
              <w:fldChar w:fldCharType="end"/>
            </w:r>
          </w:hyperlink>
        </w:p>
        <w:p w14:paraId="118E68B3" w14:textId="6C435ABD" w:rsidR="003D7E44" w:rsidRDefault="003D7E44">
          <w:pPr>
            <w:pStyle w:val="TOC3"/>
            <w:tabs>
              <w:tab w:val="right" w:leader="dot" w:pos="9350"/>
            </w:tabs>
            <w:rPr>
              <w:rFonts w:asciiTheme="minorHAnsi" w:hAnsiTheme="minorHAnsi"/>
              <w:noProof/>
              <w:kern w:val="2"/>
              <w:szCs w:val="24"/>
              <w14:ligatures w14:val="standardContextual"/>
            </w:rPr>
          </w:pPr>
          <w:hyperlink w:anchor="_Toc222932987" w:history="1">
            <w:r w:rsidRPr="002330CC">
              <w:rPr>
                <w:rStyle w:val="Hyperlink"/>
                <w:rFonts w:eastAsia="Times New Roman"/>
                <w:noProof/>
              </w:rPr>
              <w:t>ES.3. Nhận diện cơ hội</w:t>
            </w:r>
            <w:r>
              <w:rPr>
                <w:noProof/>
                <w:webHidden/>
              </w:rPr>
              <w:tab/>
            </w:r>
            <w:r>
              <w:rPr>
                <w:noProof/>
                <w:webHidden/>
              </w:rPr>
              <w:fldChar w:fldCharType="begin"/>
            </w:r>
            <w:r>
              <w:rPr>
                <w:noProof/>
                <w:webHidden/>
              </w:rPr>
              <w:instrText xml:space="preserve"> PAGEREF _Toc222932987 \h </w:instrText>
            </w:r>
            <w:r>
              <w:rPr>
                <w:noProof/>
                <w:webHidden/>
              </w:rPr>
            </w:r>
            <w:r>
              <w:rPr>
                <w:noProof/>
                <w:webHidden/>
              </w:rPr>
              <w:fldChar w:fldCharType="separate"/>
            </w:r>
            <w:r w:rsidR="00941377">
              <w:rPr>
                <w:noProof/>
                <w:webHidden/>
              </w:rPr>
              <w:t>i</w:t>
            </w:r>
            <w:r>
              <w:rPr>
                <w:noProof/>
                <w:webHidden/>
              </w:rPr>
              <w:fldChar w:fldCharType="end"/>
            </w:r>
          </w:hyperlink>
        </w:p>
        <w:p w14:paraId="1F53673B" w14:textId="78046E3E" w:rsidR="003D7E44" w:rsidRDefault="003D7E44">
          <w:pPr>
            <w:pStyle w:val="TOC3"/>
            <w:tabs>
              <w:tab w:val="right" w:leader="dot" w:pos="9350"/>
            </w:tabs>
            <w:rPr>
              <w:rFonts w:asciiTheme="minorHAnsi" w:hAnsiTheme="minorHAnsi"/>
              <w:noProof/>
              <w:kern w:val="2"/>
              <w:szCs w:val="24"/>
              <w14:ligatures w14:val="standardContextual"/>
            </w:rPr>
          </w:pPr>
          <w:hyperlink w:anchor="_Toc222932988" w:history="1">
            <w:r w:rsidRPr="002330CC">
              <w:rPr>
                <w:rStyle w:val="Hyperlink"/>
                <w:rFonts w:eastAsia="Times New Roman"/>
                <w:noProof/>
              </w:rPr>
              <w:t>ES.4. Đề xuất thực hiện ngay</w:t>
            </w:r>
            <w:r>
              <w:rPr>
                <w:noProof/>
                <w:webHidden/>
              </w:rPr>
              <w:tab/>
            </w:r>
            <w:r>
              <w:rPr>
                <w:noProof/>
                <w:webHidden/>
              </w:rPr>
              <w:fldChar w:fldCharType="begin"/>
            </w:r>
            <w:r>
              <w:rPr>
                <w:noProof/>
                <w:webHidden/>
              </w:rPr>
              <w:instrText xml:space="preserve"> PAGEREF _Toc222932988 \h </w:instrText>
            </w:r>
            <w:r>
              <w:rPr>
                <w:noProof/>
                <w:webHidden/>
              </w:rPr>
            </w:r>
            <w:r>
              <w:rPr>
                <w:noProof/>
                <w:webHidden/>
              </w:rPr>
              <w:fldChar w:fldCharType="separate"/>
            </w:r>
            <w:r w:rsidR="00941377">
              <w:rPr>
                <w:noProof/>
                <w:webHidden/>
              </w:rPr>
              <w:t>ii</w:t>
            </w:r>
            <w:r>
              <w:rPr>
                <w:noProof/>
                <w:webHidden/>
              </w:rPr>
              <w:fldChar w:fldCharType="end"/>
            </w:r>
          </w:hyperlink>
        </w:p>
        <w:p w14:paraId="5DAC11DB" w14:textId="549A698E" w:rsidR="003D7E44" w:rsidRDefault="003D7E44">
          <w:pPr>
            <w:pStyle w:val="TOC2"/>
            <w:tabs>
              <w:tab w:val="right" w:leader="dot" w:pos="9350"/>
            </w:tabs>
            <w:rPr>
              <w:rFonts w:asciiTheme="minorHAnsi" w:hAnsiTheme="minorHAnsi"/>
              <w:noProof/>
              <w:kern w:val="2"/>
              <w:szCs w:val="24"/>
              <w14:ligatures w14:val="standardContextual"/>
            </w:rPr>
          </w:pPr>
          <w:hyperlink w:anchor="_Toc222932989" w:history="1">
            <w:r w:rsidRPr="002330CC">
              <w:rPr>
                <w:rStyle w:val="Hyperlink"/>
                <w:rFonts w:eastAsia="Times New Roman"/>
                <w:noProof/>
              </w:rPr>
              <w:t>Phần 1. Bối cảnh vĩ mô và hàm ý chính sách của cơ quan quản lý nhà nước</w:t>
            </w:r>
            <w:r>
              <w:rPr>
                <w:noProof/>
                <w:webHidden/>
              </w:rPr>
              <w:tab/>
            </w:r>
            <w:r>
              <w:rPr>
                <w:noProof/>
                <w:webHidden/>
              </w:rPr>
              <w:fldChar w:fldCharType="begin"/>
            </w:r>
            <w:r>
              <w:rPr>
                <w:noProof/>
                <w:webHidden/>
              </w:rPr>
              <w:instrText xml:space="preserve"> PAGEREF _Toc222932989 \h </w:instrText>
            </w:r>
            <w:r>
              <w:rPr>
                <w:noProof/>
                <w:webHidden/>
              </w:rPr>
            </w:r>
            <w:r>
              <w:rPr>
                <w:noProof/>
                <w:webHidden/>
              </w:rPr>
              <w:fldChar w:fldCharType="separate"/>
            </w:r>
            <w:r w:rsidR="00941377">
              <w:rPr>
                <w:noProof/>
                <w:webHidden/>
              </w:rPr>
              <w:t>1</w:t>
            </w:r>
            <w:r>
              <w:rPr>
                <w:noProof/>
                <w:webHidden/>
              </w:rPr>
              <w:fldChar w:fldCharType="end"/>
            </w:r>
          </w:hyperlink>
        </w:p>
        <w:p w14:paraId="2D35ED14" w14:textId="4F55054A" w:rsidR="003D7E44" w:rsidRDefault="003D7E44">
          <w:pPr>
            <w:pStyle w:val="TOC3"/>
            <w:tabs>
              <w:tab w:val="right" w:leader="dot" w:pos="9350"/>
            </w:tabs>
            <w:rPr>
              <w:rFonts w:asciiTheme="minorHAnsi" w:hAnsiTheme="minorHAnsi"/>
              <w:noProof/>
              <w:kern w:val="2"/>
              <w:szCs w:val="24"/>
              <w14:ligatures w14:val="standardContextual"/>
            </w:rPr>
          </w:pPr>
          <w:hyperlink w:anchor="_Toc222932990" w:history="1">
            <w:r w:rsidRPr="002330CC">
              <w:rPr>
                <w:rStyle w:val="Hyperlink"/>
                <w:rFonts w:eastAsia="Times New Roman"/>
                <w:noProof/>
              </w:rPr>
              <w:t>1.1. Bức tranh toàn cảnh</w:t>
            </w:r>
            <w:r>
              <w:rPr>
                <w:noProof/>
                <w:webHidden/>
              </w:rPr>
              <w:tab/>
            </w:r>
            <w:r>
              <w:rPr>
                <w:noProof/>
                <w:webHidden/>
              </w:rPr>
              <w:fldChar w:fldCharType="begin"/>
            </w:r>
            <w:r>
              <w:rPr>
                <w:noProof/>
                <w:webHidden/>
              </w:rPr>
              <w:instrText xml:space="preserve"> PAGEREF _Toc222932990 \h </w:instrText>
            </w:r>
            <w:r>
              <w:rPr>
                <w:noProof/>
                <w:webHidden/>
              </w:rPr>
            </w:r>
            <w:r>
              <w:rPr>
                <w:noProof/>
                <w:webHidden/>
              </w:rPr>
              <w:fldChar w:fldCharType="separate"/>
            </w:r>
            <w:r w:rsidR="00941377">
              <w:rPr>
                <w:noProof/>
                <w:webHidden/>
              </w:rPr>
              <w:t>1</w:t>
            </w:r>
            <w:r>
              <w:rPr>
                <w:noProof/>
                <w:webHidden/>
              </w:rPr>
              <w:fldChar w:fldCharType="end"/>
            </w:r>
          </w:hyperlink>
        </w:p>
        <w:p w14:paraId="08D4EF09" w14:textId="4AB2FEF4" w:rsidR="003D7E44" w:rsidRDefault="003D7E44">
          <w:pPr>
            <w:pStyle w:val="TOC3"/>
            <w:tabs>
              <w:tab w:val="right" w:leader="dot" w:pos="9350"/>
            </w:tabs>
            <w:rPr>
              <w:rFonts w:asciiTheme="minorHAnsi" w:hAnsiTheme="minorHAnsi"/>
              <w:noProof/>
              <w:kern w:val="2"/>
              <w:szCs w:val="24"/>
              <w14:ligatures w14:val="standardContextual"/>
            </w:rPr>
          </w:pPr>
          <w:hyperlink w:anchor="_Toc222932991" w:history="1">
            <w:r w:rsidRPr="002330CC">
              <w:rPr>
                <w:rStyle w:val="Hyperlink"/>
                <w:rFonts w:eastAsia="Times New Roman"/>
                <w:noProof/>
              </w:rPr>
              <w:t>1.2. Hàm ý chính sách của Chính phủ khi ban hành NĐ 357</w:t>
            </w:r>
            <w:r>
              <w:rPr>
                <w:noProof/>
                <w:webHidden/>
              </w:rPr>
              <w:tab/>
            </w:r>
            <w:r>
              <w:rPr>
                <w:noProof/>
                <w:webHidden/>
              </w:rPr>
              <w:fldChar w:fldCharType="begin"/>
            </w:r>
            <w:r>
              <w:rPr>
                <w:noProof/>
                <w:webHidden/>
              </w:rPr>
              <w:instrText xml:space="preserve"> PAGEREF _Toc222932991 \h </w:instrText>
            </w:r>
            <w:r>
              <w:rPr>
                <w:noProof/>
                <w:webHidden/>
              </w:rPr>
            </w:r>
            <w:r>
              <w:rPr>
                <w:noProof/>
                <w:webHidden/>
              </w:rPr>
              <w:fldChar w:fldCharType="separate"/>
            </w:r>
            <w:r w:rsidR="00941377">
              <w:rPr>
                <w:noProof/>
                <w:webHidden/>
              </w:rPr>
              <w:t>1</w:t>
            </w:r>
            <w:r>
              <w:rPr>
                <w:noProof/>
                <w:webHidden/>
              </w:rPr>
              <w:fldChar w:fldCharType="end"/>
            </w:r>
          </w:hyperlink>
        </w:p>
        <w:p w14:paraId="6BE2ECC8" w14:textId="232E2A35" w:rsidR="003D7E44" w:rsidRDefault="003D7E44">
          <w:pPr>
            <w:pStyle w:val="TOC3"/>
            <w:tabs>
              <w:tab w:val="right" w:leader="dot" w:pos="9350"/>
            </w:tabs>
            <w:rPr>
              <w:rFonts w:asciiTheme="minorHAnsi" w:hAnsiTheme="minorHAnsi"/>
              <w:noProof/>
              <w:kern w:val="2"/>
              <w:szCs w:val="24"/>
              <w14:ligatures w14:val="standardContextual"/>
            </w:rPr>
          </w:pPr>
          <w:hyperlink w:anchor="_Toc222932992" w:history="1">
            <w:r w:rsidRPr="002330CC">
              <w:rPr>
                <w:rStyle w:val="Hyperlink"/>
                <w:rFonts w:eastAsia="Times New Roman"/>
                <w:noProof/>
              </w:rPr>
              <w:t>1.3. Vị thế của Sun Group trong bối cảnh mới</w:t>
            </w:r>
            <w:r>
              <w:rPr>
                <w:noProof/>
                <w:webHidden/>
              </w:rPr>
              <w:tab/>
            </w:r>
            <w:r>
              <w:rPr>
                <w:noProof/>
                <w:webHidden/>
              </w:rPr>
              <w:fldChar w:fldCharType="begin"/>
            </w:r>
            <w:r>
              <w:rPr>
                <w:noProof/>
                <w:webHidden/>
              </w:rPr>
              <w:instrText xml:space="preserve"> PAGEREF _Toc222932992 \h </w:instrText>
            </w:r>
            <w:r>
              <w:rPr>
                <w:noProof/>
                <w:webHidden/>
              </w:rPr>
            </w:r>
            <w:r>
              <w:rPr>
                <w:noProof/>
                <w:webHidden/>
              </w:rPr>
              <w:fldChar w:fldCharType="separate"/>
            </w:r>
            <w:r w:rsidR="00941377">
              <w:rPr>
                <w:noProof/>
                <w:webHidden/>
              </w:rPr>
              <w:t>2</w:t>
            </w:r>
            <w:r>
              <w:rPr>
                <w:noProof/>
                <w:webHidden/>
              </w:rPr>
              <w:fldChar w:fldCharType="end"/>
            </w:r>
          </w:hyperlink>
        </w:p>
        <w:p w14:paraId="7BA29D8D" w14:textId="0DF931D2" w:rsidR="003D7E44" w:rsidRDefault="003D7E44">
          <w:pPr>
            <w:pStyle w:val="TOC2"/>
            <w:tabs>
              <w:tab w:val="right" w:leader="dot" w:pos="9350"/>
            </w:tabs>
            <w:rPr>
              <w:rFonts w:asciiTheme="minorHAnsi" w:hAnsiTheme="minorHAnsi"/>
              <w:noProof/>
              <w:kern w:val="2"/>
              <w:szCs w:val="24"/>
              <w14:ligatures w14:val="standardContextual"/>
            </w:rPr>
          </w:pPr>
          <w:hyperlink w:anchor="_Toc222932993" w:history="1">
            <w:r w:rsidRPr="002330CC">
              <w:rPr>
                <w:rStyle w:val="Hyperlink"/>
                <w:rFonts w:eastAsia="Times New Roman"/>
                <w:noProof/>
              </w:rPr>
              <w:t>Phần 2. Đánh giá tác động và kế hoạch hành động theo chuỗi giá trị</w:t>
            </w:r>
            <w:r>
              <w:rPr>
                <w:noProof/>
                <w:webHidden/>
              </w:rPr>
              <w:tab/>
            </w:r>
            <w:r>
              <w:rPr>
                <w:noProof/>
                <w:webHidden/>
              </w:rPr>
              <w:fldChar w:fldCharType="begin"/>
            </w:r>
            <w:r>
              <w:rPr>
                <w:noProof/>
                <w:webHidden/>
              </w:rPr>
              <w:instrText xml:space="preserve"> PAGEREF _Toc222932993 \h </w:instrText>
            </w:r>
            <w:r>
              <w:rPr>
                <w:noProof/>
                <w:webHidden/>
              </w:rPr>
            </w:r>
            <w:r>
              <w:rPr>
                <w:noProof/>
                <w:webHidden/>
              </w:rPr>
              <w:fldChar w:fldCharType="separate"/>
            </w:r>
            <w:r w:rsidR="00941377">
              <w:rPr>
                <w:noProof/>
                <w:webHidden/>
              </w:rPr>
              <w:t>3</w:t>
            </w:r>
            <w:r>
              <w:rPr>
                <w:noProof/>
                <w:webHidden/>
              </w:rPr>
              <w:fldChar w:fldCharType="end"/>
            </w:r>
          </w:hyperlink>
        </w:p>
        <w:p w14:paraId="288335D1" w14:textId="0C99C447" w:rsidR="003D7E44" w:rsidRDefault="003D7E44">
          <w:pPr>
            <w:pStyle w:val="TOC3"/>
            <w:tabs>
              <w:tab w:val="right" w:leader="dot" w:pos="9350"/>
            </w:tabs>
            <w:rPr>
              <w:rFonts w:asciiTheme="minorHAnsi" w:hAnsiTheme="minorHAnsi"/>
              <w:noProof/>
              <w:kern w:val="2"/>
              <w:szCs w:val="24"/>
              <w14:ligatures w14:val="standardContextual"/>
            </w:rPr>
          </w:pPr>
          <w:hyperlink w:anchor="_Toc222932994" w:history="1">
            <w:r w:rsidRPr="002330CC">
              <w:rPr>
                <w:rStyle w:val="Hyperlink"/>
                <w:rFonts w:eastAsia="Times New Roman"/>
                <w:noProof/>
              </w:rPr>
              <w:t>Bảng tổng hợp nhanh về tác động</w:t>
            </w:r>
            <w:r>
              <w:rPr>
                <w:noProof/>
                <w:webHidden/>
              </w:rPr>
              <w:tab/>
            </w:r>
            <w:r>
              <w:rPr>
                <w:noProof/>
                <w:webHidden/>
              </w:rPr>
              <w:fldChar w:fldCharType="begin"/>
            </w:r>
            <w:r>
              <w:rPr>
                <w:noProof/>
                <w:webHidden/>
              </w:rPr>
              <w:instrText xml:space="preserve"> PAGEREF _Toc222932994 \h </w:instrText>
            </w:r>
            <w:r>
              <w:rPr>
                <w:noProof/>
                <w:webHidden/>
              </w:rPr>
            </w:r>
            <w:r>
              <w:rPr>
                <w:noProof/>
                <w:webHidden/>
              </w:rPr>
              <w:fldChar w:fldCharType="separate"/>
            </w:r>
            <w:r w:rsidR="00941377">
              <w:rPr>
                <w:noProof/>
                <w:webHidden/>
              </w:rPr>
              <w:t>3</w:t>
            </w:r>
            <w:r>
              <w:rPr>
                <w:noProof/>
                <w:webHidden/>
              </w:rPr>
              <w:fldChar w:fldCharType="end"/>
            </w:r>
          </w:hyperlink>
        </w:p>
        <w:p w14:paraId="4CB455B0" w14:textId="134BE0D0" w:rsidR="003D7E44" w:rsidRDefault="003D7E44">
          <w:pPr>
            <w:pStyle w:val="TOC3"/>
            <w:tabs>
              <w:tab w:val="right" w:leader="dot" w:pos="9350"/>
            </w:tabs>
            <w:rPr>
              <w:rFonts w:asciiTheme="minorHAnsi" w:hAnsiTheme="minorHAnsi"/>
              <w:noProof/>
              <w:kern w:val="2"/>
              <w:szCs w:val="24"/>
              <w14:ligatures w14:val="standardContextual"/>
            </w:rPr>
          </w:pPr>
          <w:hyperlink w:anchor="_Toc222932995" w:history="1">
            <w:r w:rsidRPr="002330CC">
              <w:rPr>
                <w:rStyle w:val="Hyperlink"/>
                <w:rFonts w:eastAsia="Times New Roman"/>
                <w:noProof/>
              </w:rPr>
              <w:t>2.1. Giai đoạn khởi tạo dự án, pháp lý và xử lý tồn kho</w:t>
            </w:r>
            <w:r>
              <w:rPr>
                <w:noProof/>
                <w:webHidden/>
              </w:rPr>
              <w:tab/>
            </w:r>
            <w:r>
              <w:rPr>
                <w:noProof/>
                <w:webHidden/>
              </w:rPr>
              <w:fldChar w:fldCharType="begin"/>
            </w:r>
            <w:r>
              <w:rPr>
                <w:noProof/>
                <w:webHidden/>
              </w:rPr>
              <w:instrText xml:space="preserve"> PAGEREF _Toc222932995 \h </w:instrText>
            </w:r>
            <w:r>
              <w:rPr>
                <w:noProof/>
                <w:webHidden/>
              </w:rPr>
            </w:r>
            <w:r>
              <w:rPr>
                <w:noProof/>
                <w:webHidden/>
              </w:rPr>
              <w:fldChar w:fldCharType="separate"/>
            </w:r>
            <w:r w:rsidR="00941377">
              <w:rPr>
                <w:noProof/>
                <w:webHidden/>
              </w:rPr>
              <w:t>3</w:t>
            </w:r>
            <w:r>
              <w:rPr>
                <w:noProof/>
                <w:webHidden/>
              </w:rPr>
              <w:fldChar w:fldCharType="end"/>
            </w:r>
          </w:hyperlink>
        </w:p>
        <w:p w14:paraId="3D4814B5" w14:textId="4BCE3FFC" w:rsidR="003D7E44" w:rsidRDefault="003D7E44">
          <w:pPr>
            <w:pStyle w:val="TOC3"/>
            <w:tabs>
              <w:tab w:val="right" w:leader="dot" w:pos="9350"/>
            </w:tabs>
            <w:rPr>
              <w:rFonts w:asciiTheme="minorHAnsi" w:hAnsiTheme="minorHAnsi"/>
              <w:noProof/>
              <w:kern w:val="2"/>
              <w:szCs w:val="24"/>
              <w14:ligatures w14:val="standardContextual"/>
            </w:rPr>
          </w:pPr>
          <w:hyperlink w:anchor="_Toc222932996" w:history="1">
            <w:r w:rsidRPr="002330CC">
              <w:rPr>
                <w:rStyle w:val="Hyperlink"/>
                <w:rFonts w:eastAsia="Times New Roman"/>
                <w:noProof/>
              </w:rPr>
              <w:t>2.2. Giai đoạn phân phối, marketing và giao dịch</w:t>
            </w:r>
            <w:r>
              <w:rPr>
                <w:noProof/>
                <w:webHidden/>
              </w:rPr>
              <w:tab/>
            </w:r>
            <w:r>
              <w:rPr>
                <w:noProof/>
                <w:webHidden/>
              </w:rPr>
              <w:fldChar w:fldCharType="begin"/>
            </w:r>
            <w:r>
              <w:rPr>
                <w:noProof/>
                <w:webHidden/>
              </w:rPr>
              <w:instrText xml:space="preserve"> PAGEREF _Toc222932996 \h </w:instrText>
            </w:r>
            <w:r>
              <w:rPr>
                <w:noProof/>
                <w:webHidden/>
              </w:rPr>
            </w:r>
            <w:r>
              <w:rPr>
                <w:noProof/>
                <w:webHidden/>
              </w:rPr>
              <w:fldChar w:fldCharType="separate"/>
            </w:r>
            <w:r w:rsidR="00941377">
              <w:rPr>
                <w:noProof/>
                <w:webHidden/>
              </w:rPr>
              <w:t>5</w:t>
            </w:r>
            <w:r>
              <w:rPr>
                <w:noProof/>
                <w:webHidden/>
              </w:rPr>
              <w:fldChar w:fldCharType="end"/>
            </w:r>
          </w:hyperlink>
        </w:p>
        <w:p w14:paraId="114F4072" w14:textId="48E63728" w:rsidR="003D7E44" w:rsidRDefault="003D7E44">
          <w:pPr>
            <w:pStyle w:val="TOC3"/>
            <w:tabs>
              <w:tab w:val="right" w:leader="dot" w:pos="9350"/>
            </w:tabs>
            <w:rPr>
              <w:rFonts w:asciiTheme="minorHAnsi" w:hAnsiTheme="minorHAnsi"/>
              <w:noProof/>
              <w:kern w:val="2"/>
              <w:szCs w:val="24"/>
              <w14:ligatures w14:val="standardContextual"/>
            </w:rPr>
          </w:pPr>
          <w:hyperlink w:anchor="_Toc222932997" w:history="1">
            <w:r w:rsidRPr="002330CC">
              <w:rPr>
                <w:rStyle w:val="Hyperlink"/>
                <w:rFonts w:eastAsia="Times New Roman"/>
                <w:noProof/>
              </w:rPr>
              <w:t>2.3. Giai đoạn bàn giao, quản lý vận hành và hậu mãi</w:t>
            </w:r>
            <w:r>
              <w:rPr>
                <w:noProof/>
                <w:webHidden/>
              </w:rPr>
              <w:tab/>
            </w:r>
            <w:r>
              <w:rPr>
                <w:noProof/>
                <w:webHidden/>
              </w:rPr>
              <w:fldChar w:fldCharType="begin"/>
            </w:r>
            <w:r>
              <w:rPr>
                <w:noProof/>
                <w:webHidden/>
              </w:rPr>
              <w:instrText xml:space="preserve"> PAGEREF _Toc222932997 \h </w:instrText>
            </w:r>
            <w:r>
              <w:rPr>
                <w:noProof/>
                <w:webHidden/>
              </w:rPr>
            </w:r>
            <w:r>
              <w:rPr>
                <w:noProof/>
                <w:webHidden/>
              </w:rPr>
              <w:fldChar w:fldCharType="separate"/>
            </w:r>
            <w:r w:rsidR="00941377">
              <w:rPr>
                <w:noProof/>
                <w:webHidden/>
              </w:rPr>
              <w:t>7</w:t>
            </w:r>
            <w:r>
              <w:rPr>
                <w:noProof/>
                <w:webHidden/>
              </w:rPr>
              <w:fldChar w:fldCharType="end"/>
            </w:r>
          </w:hyperlink>
        </w:p>
        <w:p w14:paraId="2867FCFA" w14:textId="78AD7D33" w:rsidR="003D7E44" w:rsidRDefault="003D7E44">
          <w:pPr>
            <w:pStyle w:val="TOC3"/>
            <w:tabs>
              <w:tab w:val="right" w:leader="dot" w:pos="9350"/>
            </w:tabs>
            <w:rPr>
              <w:rFonts w:asciiTheme="minorHAnsi" w:hAnsiTheme="minorHAnsi"/>
              <w:noProof/>
              <w:kern w:val="2"/>
              <w:szCs w:val="24"/>
              <w14:ligatures w14:val="standardContextual"/>
            </w:rPr>
          </w:pPr>
          <w:hyperlink w:anchor="_Toc222932998" w:history="1">
            <w:r w:rsidRPr="002330CC">
              <w:rPr>
                <w:rStyle w:val="Hyperlink"/>
                <w:rFonts w:eastAsia="Times New Roman"/>
                <w:noProof/>
              </w:rPr>
              <w:t>2.4. Giai đoạn xây dựng hạ tầng công nghệ, dữ liệu và tài chính</w:t>
            </w:r>
            <w:r>
              <w:rPr>
                <w:noProof/>
                <w:webHidden/>
              </w:rPr>
              <w:tab/>
            </w:r>
            <w:r>
              <w:rPr>
                <w:noProof/>
                <w:webHidden/>
              </w:rPr>
              <w:fldChar w:fldCharType="begin"/>
            </w:r>
            <w:r>
              <w:rPr>
                <w:noProof/>
                <w:webHidden/>
              </w:rPr>
              <w:instrText xml:space="preserve"> PAGEREF _Toc222932998 \h </w:instrText>
            </w:r>
            <w:r>
              <w:rPr>
                <w:noProof/>
                <w:webHidden/>
              </w:rPr>
            </w:r>
            <w:r>
              <w:rPr>
                <w:noProof/>
                <w:webHidden/>
              </w:rPr>
              <w:fldChar w:fldCharType="separate"/>
            </w:r>
            <w:r w:rsidR="00941377">
              <w:rPr>
                <w:noProof/>
                <w:webHidden/>
              </w:rPr>
              <w:t>8</w:t>
            </w:r>
            <w:r>
              <w:rPr>
                <w:noProof/>
                <w:webHidden/>
              </w:rPr>
              <w:fldChar w:fldCharType="end"/>
            </w:r>
          </w:hyperlink>
        </w:p>
        <w:p w14:paraId="3860D910" w14:textId="187B27F6" w:rsidR="003D7E44" w:rsidRDefault="003D7E44">
          <w:pPr>
            <w:pStyle w:val="TOC2"/>
            <w:tabs>
              <w:tab w:val="right" w:leader="dot" w:pos="9350"/>
            </w:tabs>
            <w:rPr>
              <w:rFonts w:asciiTheme="minorHAnsi" w:hAnsiTheme="minorHAnsi"/>
              <w:noProof/>
              <w:kern w:val="2"/>
              <w:szCs w:val="24"/>
              <w14:ligatures w14:val="standardContextual"/>
            </w:rPr>
          </w:pPr>
          <w:hyperlink w:anchor="_Toc222932999" w:history="1">
            <w:r w:rsidRPr="002330CC">
              <w:rPr>
                <w:rStyle w:val="Hyperlink"/>
                <w:rFonts w:eastAsia="Times New Roman"/>
                <w:noProof/>
              </w:rPr>
              <w:t>Phần 3. Kế hoạch dự phòng kinh doanh liên tục (Business Continuity Plan)</w:t>
            </w:r>
            <w:r>
              <w:rPr>
                <w:noProof/>
                <w:webHidden/>
              </w:rPr>
              <w:tab/>
            </w:r>
            <w:r>
              <w:rPr>
                <w:noProof/>
                <w:webHidden/>
              </w:rPr>
              <w:fldChar w:fldCharType="begin"/>
            </w:r>
            <w:r>
              <w:rPr>
                <w:noProof/>
                <w:webHidden/>
              </w:rPr>
              <w:instrText xml:space="preserve"> PAGEREF _Toc222932999 \h </w:instrText>
            </w:r>
            <w:r>
              <w:rPr>
                <w:noProof/>
                <w:webHidden/>
              </w:rPr>
            </w:r>
            <w:r>
              <w:rPr>
                <w:noProof/>
                <w:webHidden/>
              </w:rPr>
              <w:fldChar w:fldCharType="separate"/>
            </w:r>
            <w:r w:rsidR="00941377">
              <w:rPr>
                <w:noProof/>
                <w:webHidden/>
              </w:rPr>
              <w:t>10</w:t>
            </w:r>
            <w:r>
              <w:rPr>
                <w:noProof/>
                <w:webHidden/>
              </w:rPr>
              <w:fldChar w:fldCharType="end"/>
            </w:r>
          </w:hyperlink>
        </w:p>
        <w:p w14:paraId="76741745" w14:textId="17F39DA6" w:rsidR="003D7E44" w:rsidRDefault="003D7E44">
          <w:pPr>
            <w:pStyle w:val="TOC3"/>
            <w:tabs>
              <w:tab w:val="right" w:leader="dot" w:pos="9350"/>
            </w:tabs>
            <w:rPr>
              <w:rFonts w:asciiTheme="minorHAnsi" w:hAnsiTheme="minorHAnsi"/>
              <w:noProof/>
              <w:kern w:val="2"/>
              <w:szCs w:val="24"/>
              <w14:ligatures w14:val="standardContextual"/>
            </w:rPr>
          </w:pPr>
          <w:hyperlink w:anchor="_Toc222933000" w:history="1">
            <w:r w:rsidRPr="002330CC">
              <w:rPr>
                <w:rStyle w:val="Hyperlink"/>
                <w:rFonts w:eastAsia="Times New Roman"/>
                <w:noProof/>
              </w:rPr>
              <w:t>3.1. Kịch bản sập/nghẽn cổng dữ liệu</w:t>
            </w:r>
            <w:r>
              <w:rPr>
                <w:noProof/>
                <w:webHidden/>
              </w:rPr>
              <w:tab/>
            </w:r>
            <w:r>
              <w:rPr>
                <w:noProof/>
                <w:webHidden/>
              </w:rPr>
              <w:fldChar w:fldCharType="begin"/>
            </w:r>
            <w:r>
              <w:rPr>
                <w:noProof/>
                <w:webHidden/>
              </w:rPr>
              <w:instrText xml:space="preserve"> PAGEREF _Toc222933000 \h </w:instrText>
            </w:r>
            <w:r>
              <w:rPr>
                <w:noProof/>
                <w:webHidden/>
              </w:rPr>
            </w:r>
            <w:r>
              <w:rPr>
                <w:noProof/>
                <w:webHidden/>
              </w:rPr>
              <w:fldChar w:fldCharType="separate"/>
            </w:r>
            <w:r w:rsidR="00941377">
              <w:rPr>
                <w:noProof/>
                <w:webHidden/>
              </w:rPr>
              <w:t>10</w:t>
            </w:r>
            <w:r>
              <w:rPr>
                <w:noProof/>
                <w:webHidden/>
              </w:rPr>
              <w:fldChar w:fldCharType="end"/>
            </w:r>
          </w:hyperlink>
        </w:p>
        <w:p w14:paraId="5EADB7D0" w14:textId="58C6CB56" w:rsidR="003D7E44" w:rsidRDefault="003D7E44">
          <w:pPr>
            <w:pStyle w:val="TOC3"/>
            <w:tabs>
              <w:tab w:val="right" w:leader="dot" w:pos="9350"/>
            </w:tabs>
            <w:rPr>
              <w:rFonts w:asciiTheme="minorHAnsi" w:hAnsiTheme="minorHAnsi"/>
              <w:noProof/>
              <w:kern w:val="2"/>
              <w:szCs w:val="24"/>
              <w14:ligatures w14:val="standardContextual"/>
            </w:rPr>
          </w:pPr>
          <w:hyperlink w:anchor="_Toc222933001" w:history="1">
            <w:r w:rsidRPr="002330CC">
              <w:rPr>
                <w:rStyle w:val="Hyperlink"/>
                <w:rFonts w:eastAsia="Times New Roman"/>
                <w:noProof/>
              </w:rPr>
              <w:t>3.2. Kịch bản bảo mật an toàn thông tin</w:t>
            </w:r>
            <w:r>
              <w:rPr>
                <w:noProof/>
                <w:webHidden/>
              </w:rPr>
              <w:tab/>
            </w:r>
            <w:r>
              <w:rPr>
                <w:noProof/>
                <w:webHidden/>
              </w:rPr>
              <w:fldChar w:fldCharType="begin"/>
            </w:r>
            <w:r>
              <w:rPr>
                <w:noProof/>
                <w:webHidden/>
              </w:rPr>
              <w:instrText xml:space="preserve"> PAGEREF _Toc222933001 \h </w:instrText>
            </w:r>
            <w:r>
              <w:rPr>
                <w:noProof/>
                <w:webHidden/>
              </w:rPr>
            </w:r>
            <w:r>
              <w:rPr>
                <w:noProof/>
                <w:webHidden/>
              </w:rPr>
              <w:fldChar w:fldCharType="separate"/>
            </w:r>
            <w:r w:rsidR="00941377">
              <w:rPr>
                <w:noProof/>
                <w:webHidden/>
              </w:rPr>
              <w:t>10</w:t>
            </w:r>
            <w:r>
              <w:rPr>
                <w:noProof/>
                <w:webHidden/>
              </w:rPr>
              <w:fldChar w:fldCharType="end"/>
            </w:r>
          </w:hyperlink>
        </w:p>
        <w:p w14:paraId="4971893E" w14:textId="319D0C9D" w:rsidR="003D7E44" w:rsidRDefault="003D7E44">
          <w:pPr>
            <w:pStyle w:val="TOC3"/>
            <w:tabs>
              <w:tab w:val="right" w:leader="dot" w:pos="9350"/>
            </w:tabs>
            <w:rPr>
              <w:rFonts w:asciiTheme="minorHAnsi" w:hAnsiTheme="minorHAnsi"/>
              <w:noProof/>
              <w:kern w:val="2"/>
              <w:szCs w:val="24"/>
              <w14:ligatures w14:val="standardContextual"/>
            </w:rPr>
          </w:pPr>
          <w:hyperlink w:anchor="_Toc222933002" w:history="1">
            <w:r w:rsidRPr="002330CC">
              <w:rPr>
                <w:rStyle w:val="Hyperlink"/>
                <w:rFonts w:eastAsia="Times New Roman"/>
                <w:noProof/>
              </w:rPr>
              <w:t>3.3. Kịch bản xử lý sai lệch dữ liệu</w:t>
            </w:r>
            <w:r>
              <w:rPr>
                <w:noProof/>
                <w:webHidden/>
              </w:rPr>
              <w:tab/>
            </w:r>
            <w:r>
              <w:rPr>
                <w:noProof/>
                <w:webHidden/>
              </w:rPr>
              <w:fldChar w:fldCharType="begin"/>
            </w:r>
            <w:r>
              <w:rPr>
                <w:noProof/>
                <w:webHidden/>
              </w:rPr>
              <w:instrText xml:space="preserve"> PAGEREF _Toc222933002 \h </w:instrText>
            </w:r>
            <w:r>
              <w:rPr>
                <w:noProof/>
                <w:webHidden/>
              </w:rPr>
            </w:r>
            <w:r>
              <w:rPr>
                <w:noProof/>
                <w:webHidden/>
              </w:rPr>
              <w:fldChar w:fldCharType="separate"/>
            </w:r>
            <w:r w:rsidR="00941377">
              <w:rPr>
                <w:noProof/>
                <w:webHidden/>
              </w:rPr>
              <w:t>11</w:t>
            </w:r>
            <w:r>
              <w:rPr>
                <w:noProof/>
                <w:webHidden/>
              </w:rPr>
              <w:fldChar w:fldCharType="end"/>
            </w:r>
          </w:hyperlink>
        </w:p>
        <w:p w14:paraId="23AAF1D5" w14:textId="36378169" w:rsidR="003D7E44" w:rsidRDefault="003D7E44">
          <w:pPr>
            <w:pStyle w:val="TOC2"/>
            <w:tabs>
              <w:tab w:val="right" w:leader="dot" w:pos="9350"/>
            </w:tabs>
            <w:rPr>
              <w:rFonts w:asciiTheme="minorHAnsi" w:hAnsiTheme="minorHAnsi"/>
              <w:noProof/>
              <w:kern w:val="2"/>
              <w:szCs w:val="24"/>
              <w14:ligatures w14:val="standardContextual"/>
            </w:rPr>
          </w:pPr>
          <w:hyperlink w:anchor="_Toc222933003" w:history="1">
            <w:r w:rsidRPr="002330CC">
              <w:rPr>
                <w:rStyle w:val="Hyperlink"/>
                <w:rFonts w:eastAsia="Times New Roman"/>
                <w:noProof/>
              </w:rPr>
              <w:t>Phần 4. Đánh giá tính tương thích giữa công nghệ blockchain và hệ thống định danh BĐS theo NĐ 357</w:t>
            </w:r>
            <w:r>
              <w:rPr>
                <w:noProof/>
                <w:webHidden/>
              </w:rPr>
              <w:tab/>
            </w:r>
            <w:r>
              <w:rPr>
                <w:noProof/>
                <w:webHidden/>
              </w:rPr>
              <w:fldChar w:fldCharType="begin"/>
            </w:r>
            <w:r>
              <w:rPr>
                <w:noProof/>
                <w:webHidden/>
              </w:rPr>
              <w:instrText xml:space="preserve"> PAGEREF _Toc222933003 \h </w:instrText>
            </w:r>
            <w:r>
              <w:rPr>
                <w:noProof/>
                <w:webHidden/>
              </w:rPr>
            </w:r>
            <w:r>
              <w:rPr>
                <w:noProof/>
                <w:webHidden/>
              </w:rPr>
              <w:fldChar w:fldCharType="separate"/>
            </w:r>
            <w:r w:rsidR="00941377">
              <w:rPr>
                <w:noProof/>
                <w:webHidden/>
              </w:rPr>
              <w:t>12</w:t>
            </w:r>
            <w:r>
              <w:rPr>
                <w:noProof/>
                <w:webHidden/>
              </w:rPr>
              <w:fldChar w:fldCharType="end"/>
            </w:r>
          </w:hyperlink>
        </w:p>
        <w:p w14:paraId="700C37D7" w14:textId="7EE86F2E" w:rsidR="003D7E44" w:rsidRDefault="003D7E44">
          <w:pPr>
            <w:pStyle w:val="TOC3"/>
            <w:tabs>
              <w:tab w:val="right" w:leader="dot" w:pos="9350"/>
            </w:tabs>
            <w:rPr>
              <w:rFonts w:asciiTheme="minorHAnsi" w:hAnsiTheme="minorHAnsi"/>
              <w:noProof/>
              <w:kern w:val="2"/>
              <w:szCs w:val="24"/>
              <w14:ligatures w14:val="standardContextual"/>
            </w:rPr>
          </w:pPr>
          <w:hyperlink w:anchor="_Toc222933004" w:history="1">
            <w:r w:rsidRPr="002330CC">
              <w:rPr>
                <w:rStyle w:val="Hyperlink"/>
                <w:rFonts w:eastAsia="Times New Roman"/>
                <w:noProof/>
              </w:rPr>
              <w:t>4.1. Tại sao blockchain có thể đóng vai trò hạ tầng định danh BĐS</w:t>
            </w:r>
            <w:r>
              <w:rPr>
                <w:noProof/>
                <w:webHidden/>
              </w:rPr>
              <w:tab/>
            </w:r>
            <w:r>
              <w:rPr>
                <w:noProof/>
                <w:webHidden/>
              </w:rPr>
              <w:fldChar w:fldCharType="begin"/>
            </w:r>
            <w:r>
              <w:rPr>
                <w:noProof/>
                <w:webHidden/>
              </w:rPr>
              <w:instrText xml:space="preserve"> PAGEREF _Toc222933004 \h </w:instrText>
            </w:r>
            <w:r>
              <w:rPr>
                <w:noProof/>
                <w:webHidden/>
              </w:rPr>
            </w:r>
            <w:r>
              <w:rPr>
                <w:noProof/>
                <w:webHidden/>
              </w:rPr>
              <w:fldChar w:fldCharType="separate"/>
            </w:r>
            <w:r w:rsidR="00941377">
              <w:rPr>
                <w:noProof/>
                <w:webHidden/>
              </w:rPr>
              <w:t>12</w:t>
            </w:r>
            <w:r>
              <w:rPr>
                <w:noProof/>
                <w:webHidden/>
              </w:rPr>
              <w:fldChar w:fldCharType="end"/>
            </w:r>
          </w:hyperlink>
        </w:p>
        <w:p w14:paraId="1FC72D8A" w14:textId="72CB33BD" w:rsidR="003D7E44" w:rsidRDefault="003D7E44">
          <w:pPr>
            <w:pStyle w:val="TOC3"/>
            <w:tabs>
              <w:tab w:val="right" w:leader="dot" w:pos="9350"/>
            </w:tabs>
            <w:rPr>
              <w:rFonts w:asciiTheme="minorHAnsi" w:hAnsiTheme="minorHAnsi"/>
              <w:noProof/>
              <w:kern w:val="2"/>
              <w:szCs w:val="24"/>
              <w14:ligatures w14:val="standardContextual"/>
            </w:rPr>
          </w:pPr>
          <w:hyperlink w:anchor="_Toc222933005" w:history="1">
            <w:r w:rsidRPr="002330CC">
              <w:rPr>
                <w:rStyle w:val="Hyperlink"/>
                <w:rFonts w:eastAsia="Times New Roman"/>
                <w:noProof/>
              </w:rPr>
              <w:t>4.2. Phân tích tính tương thích theo từng yêu cầu của NĐ 357</w:t>
            </w:r>
            <w:r>
              <w:rPr>
                <w:noProof/>
                <w:webHidden/>
              </w:rPr>
              <w:tab/>
            </w:r>
            <w:r>
              <w:rPr>
                <w:noProof/>
                <w:webHidden/>
              </w:rPr>
              <w:fldChar w:fldCharType="begin"/>
            </w:r>
            <w:r>
              <w:rPr>
                <w:noProof/>
                <w:webHidden/>
              </w:rPr>
              <w:instrText xml:space="preserve"> PAGEREF _Toc222933005 \h </w:instrText>
            </w:r>
            <w:r>
              <w:rPr>
                <w:noProof/>
                <w:webHidden/>
              </w:rPr>
            </w:r>
            <w:r>
              <w:rPr>
                <w:noProof/>
                <w:webHidden/>
              </w:rPr>
              <w:fldChar w:fldCharType="separate"/>
            </w:r>
            <w:r w:rsidR="00941377">
              <w:rPr>
                <w:noProof/>
                <w:webHidden/>
              </w:rPr>
              <w:t>12</w:t>
            </w:r>
            <w:r>
              <w:rPr>
                <w:noProof/>
                <w:webHidden/>
              </w:rPr>
              <w:fldChar w:fldCharType="end"/>
            </w:r>
          </w:hyperlink>
        </w:p>
        <w:p w14:paraId="372AD97B" w14:textId="4B4A4A97" w:rsidR="003D7E44" w:rsidRDefault="003D7E44">
          <w:pPr>
            <w:pStyle w:val="TOC3"/>
            <w:tabs>
              <w:tab w:val="right" w:leader="dot" w:pos="9350"/>
            </w:tabs>
            <w:rPr>
              <w:rFonts w:asciiTheme="minorHAnsi" w:hAnsiTheme="minorHAnsi"/>
              <w:noProof/>
              <w:kern w:val="2"/>
              <w:szCs w:val="24"/>
              <w14:ligatures w14:val="standardContextual"/>
            </w:rPr>
          </w:pPr>
          <w:hyperlink w:anchor="_Toc222933006" w:history="1">
            <w:r w:rsidRPr="002330CC">
              <w:rPr>
                <w:rStyle w:val="Hyperlink"/>
                <w:rFonts w:eastAsia="Times New Roman"/>
                <w:noProof/>
              </w:rPr>
              <w:t>4.3. Rào cản và thách thức khi áp dụng blockchain cho CSDL quốc gia về BĐS</w:t>
            </w:r>
            <w:r>
              <w:rPr>
                <w:noProof/>
                <w:webHidden/>
              </w:rPr>
              <w:tab/>
            </w:r>
            <w:r>
              <w:rPr>
                <w:noProof/>
                <w:webHidden/>
              </w:rPr>
              <w:fldChar w:fldCharType="begin"/>
            </w:r>
            <w:r>
              <w:rPr>
                <w:noProof/>
                <w:webHidden/>
              </w:rPr>
              <w:instrText xml:space="preserve"> PAGEREF _Toc222933006 \h </w:instrText>
            </w:r>
            <w:r>
              <w:rPr>
                <w:noProof/>
                <w:webHidden/>
              </w:rPr>
            </w:r>
            <w:r>
              <w:rPr>
                <w:noProof/>
                <w:webHidden/>
              </w:rPr>
              <w:fldChar w:fldCharType="separate"/>
            </w:r>
            <w:r w:rsidR="00941377">
              <w:rPr>
                <w:noProof/>
                <w:webHidden/>
              </w:rPr>
              <w:t>13</w:t>
            </w:r>
            <w:r>
              <w:rPr>
                <w:noProof/>
                <w:webHidden/>
              </w:rPr>
              <w:fldChar w:fldCharType="end"/>
            </w:r>
          </w:hyperlink>
        </w:p>
        <w:p w14:paraId="01E60F11" w14:textId="688CD9C8" w:rsidR="003D7E44" w:rsidRDefault="003D7E44">
          <w:pPr>
            <w:pStyle w:val="TOC3"/>
            <w:tabs>
              <w:tab w:val="right" w:leader="dot" w:pos="9350"/>
            </w:tabs>
            <w:rPr>
              <w:rFonts w:asciiTheme="minorHAnsi" w:hAnsiTheme="minorHAnsi"/>
              <w:noProof/>
              <w:kern w:val="2"/>
              <w:szCs w:val="24"/>
              <w14:ligatures w14:val="standardContextual"/>
            </w:rPr>
          </w:pPr>
          <w:hyperlink w:anchor="_Toc222933007" w:history="1">
            <w:r w:rsidRPr="002330CC">
              <w:rPr>
                <w:rStyle w:val="Hyperlink"/>
                <w:rFonts w:eastAsia="Times New Roman"/>
                <w:noProof/>
              </w:rPr>
              <w:t>4.4. Cơ hội chiến lược và lợi ích của Sun Group</w:t>
            </w:r>
            <w:r>
              <w:rPr>
                <w:noProof/>
                <w:webHidden/>
              </w:rPr>
              <w:tab/>
            </w:r>
            <w:r>
              <w:rPr>
                <w:noProof/>
                <w:webHidden/>
              </w:rPr>
              <w:fldChar w:fldCharType="begin"/>
            </w:r>
            <w:r>
              <w:rPr>
                <w:noProof/>
                <w:webHidden/>
              </w:rPr>
              <w:instrText xml:space="preserve"> PAGEREF _Toc222933007 \h </w:instrText>
            </w:r>
            <w:r>
              <w:rPr>
                <w:noProof/>
                <w:webHidden/>
              </w:rPr>
            </w:r>
            <w:r>
              <w:rPr>
                <w:noProof/>
                <w:webHidden/>
              </w:rPr>
              <w:fldChar w:fldCharType="separate"/>
            </w:r>
            <w:r w:rsidR="00941377">
              <w:rPr>
                <w:noProof/>
                <w:webHidden/>
              </w:rPr>
              <w:t>14</w:t>
            </w:r>
            <w:r>
              <w:rPr>
                <w:noProof/>
                <w:webHidden/>
              </w:rPr>
              <w:fldChar w:fldCharType="end"/>
            </w:r>
          </w:hyperlink>
        </w:p>
        <w:p w14:paraId="71DCA84F" w14:textId="5009F4C6" w:rsidR="003D7E44" w:rsidRDefault="003D7E44">
          <w:pPr>
            <w:pStyle w:val="TOC3"/>
            <w:tabs>
              <w:tab w:val="right" w:leader="dot" w:pos="9350"/>
            </w:tabs>
            <w:rPr>
              <w:rFonts w:asciiTheme="minorHAnsi" w:hAnsiTheme="minorHAnsi"/>
              <w:noProof/>
              <w:kern w:val="2"/>
              <w:szCs w:val="24"/>
              <w14:ligatures w14:val="standardContextual"/>
            </w:rPr>
          </w:pPr>
          <w:hyperlink w:anchor="_Toc222933008" w:history="1">
            <w:r w:rsidRPr="002330CC">
              <w:rPr>
                <w:rStyle w:val="Hyperlink"/>
                <w:rFonts w:eastAsia="Times New Roman"/>
                <w:noProof/>
              </w:rPr>
              <w:t>4.5. Đề xuất lộ trình triển khai</w:t>
            </w:r>
            <w:r>
              <w:rPr>
                <w:noProof/>
                <w:webHidden/>
              </w:rPr>
              <w:tab/>
            </w:r>
            <w:r>
              <w:rPr>
                <w:noProof/>
                <w:webHidden/>
              </w:rPr>
              <w:fldChar w:fldCharType="begin"/>
            </w:r>
            <w:r>
              <w:rPr>
                <w:noProof/>
                <w:webHidden/>
              </w:rPr>
              <w:instrText xml:space="preserve"> PAGEREF _Toc222933008 \h </w:instrText>
            </w:r>
            <w:r>
              <w:rPr>
                <w:noProof/>
                <w:webHidden/>
              </w:rPr>
            </w:r>
            <w:r>
              <w:rPr>
                <w:noProof/>
                <w:webHidden/>
              </w:rPr>
              <w:fldChar w:fldCharType="separate"/>
            </w:r>
            <w:r w:rsidR="00941377">
              <w:rPr>
                <w:noProof/>
                <w:webHidden/>
              </w:rPr>
              <w:t>16</w:t>
            </w:r>
            <w:r>
              <w:rPr>
                <w:noProof/>
                <w:webHidden/>
              </w:rPr>
              <w:fldChar w:fldCharType="end"/>
            </w:r>
          </w:hyperlink>
        </w:p>
        <w:p w14:paraId="3931D431" w14:textId="046C51F8" w:rsidR="003D7E44" w:rsidRDefault="003D7E44">
          <w:pPr>
            <w:pStyle w:val="TOC2"/>
            <w:tabs>
              <w:tab w:val="right" w:leader="dot" w:pos="9350"/>
            </w:tabs>
            <w:rPr>
              <w:rFonts w:asciiTheme="minorHAnsi" w:hAnsiTheme="minorHAnsi"/>
              <w:noProof/>
              <w:kern w:val="2"/>
              <w:szCs w:val="24"/>
              <w14:ligatures w14:val="standardContextual"/>
            </w:rPr>
          </w:pPr>
          <w:hyperlink w:anchor="_Toc222933009" w:history="1">
            <w:r w:rsidRPr="002330CC">
              <w:rPr>
                <w:rStyle w:val="Hyperlink"/>
                <w:rFonts w:eastAsia="Times New Roman"/>
                <w:noProof/>
              </w:rPr>
              <w:t>Phần 5. Tổ chức thực thi và phân bổ nguồn lực</w:t>
            </w:r>
            <w:r>
              <w:rPr>
                <w:noProof/>
                <w:webHidden/>
              </w:rPr>
              <w:tab/>
            </w:r>
            <w:r>
              <w:rPr>
                <w:noProof/>
                <w:webHidden/>
              </w:rPr>
              <w:fldChar w:fldCharType="begin"/>
            </w:r>
            <w:r>
              <w:rPr>
                <w:noProof/>
                <w:webHidden/>
              </w:rPr>
              <w:instrText xml:space="preserve"> PAGEREF _Toc222933009 \h </w:instrText>
            </w:r>
            <w:r>
              <w:rPr>
                <w:noProof/>
                <w:webHidden/>
              </w:rPr>
            </w:r>
            <w:r>
              <w:rPr>
                <w:noProof/>
                <w:webHidden/>
              </w:rPr>
              <w:fldChar w:fldCharType="separate"/>
            </w:r>
            <w:r w:rsidR="00941377">
              <w:rPr>
                <w:noProof/>
                <w:webHidden/>
              </w:rPr>
              <w:t>17</w:t>
            </w:r>
            <w:r>
              <w:rPr>
                <w:noProof/>
                <w:webHidden/>
              </w:rPr>
              <w:fldChar w:fldCharType="end"/>
            </w:r>
          </w:hyperlink>
        </w:p>
        <w:p w14:paraId="47A61F29" w14:textId="431A5262" w:rsidR="003D7E44" w:rsidRDefault="003D7E44">
          <w:pPr>
            <w:pStyle w:val="TOC3"/>
            <w:tabs>
              <w:tab w:val="right" w:leader="dot" w:pos="9350"/>
            </w:tabs>
            <w:rPr>
              <w:rFonts w:asciiTheme="minorHAnsi" w:hAnsiTheme="minorHAnsi"/>
              <w:noProof/>
              <w:kern w:val="2"/>
              <w:szCs w:val="24"/>
              <w14:ligatures w14:val="standardContextual"/>
            </w:rPr>
          </w:pPr>
          <w:hyperlink w:anchor="_Toc222933010" w:history="1">
            <w:r w:rsidRPr="002330CC">
              <w:rPr>
                <w:rStyle w:val="Hyperlink"/>
                <w:rFonts w:eastAsia="Times New Roman"/>
                <w:noProof/>
              </w:rPr>
              <w:t>5.1. Kickoff Tổ công tác Task Force 357</w:t>
            </w:r>
            <w:r>
              <w:rPr>
                <w:noProof/>
                <w:webHidden/>
              </w:rPr>
              <w:tab/>
            </w:r>
            <w:r>
              <w:rPr>
                <w:noProof/>
                <w:webHidden/>
              </w:rPr>
              <w:fldChar w:fldCharType="begin"/>
            </w:r>
            <w:r>
              <w:rPr>
                <w:noProof/>
                <w:webHidden/>
              </w:rPr>
              <w:instrText xml:space="preserve"> PAGEREF _Toc222933010 \h </w:instrText>
            </w:r>
            <w:r>
              <w:rPr>
                <w:noProof/>
                <w:webHidden/>
              </w:rPr>
            </w:r>
            <w:r>
              <w:rPr>
                <w:noProof/>
                <w:webHidden/>
              </w:rPr>
              <w:fldChar w:fldCharType="separate"/>
            </w:r>
            <w:r w:rsidR="00941377">
              <w:rPr>
                <w:noProof/>
                <w:webHidden/>
              </w:rPr>
              <w:t>17</w:t>
            </w:r>
            <w:r>
              <w:rPr>
                <w:noProof/>
                <w:webHidden/>
              </w:rPr>
              <w:fldChar w:fldCharType="end"/>
            </w:r>
          </w:hyperlink>
        </w:p>
        <w:p w14:paraId="4B064D0C" w14:textId="56F9641A" w:rsidR="003D7E44" w:rsidRDefault="003D7E44">
          <w:pPr>
            <w:pStyle w:val="TOC3"/>
            <w:tabs>
              <w:tab w:val="right" w:leader="dot" w:pos="9350"/>
            </w:tabs>
            <w:rPr>
              <w:rFonts w:asciiTheme="minorHAnsi" w:hAnsiTheme="minorHAnsi"/>
              <w:noProof/>
              <w:kern w:val="2"/>
              <w:szCs w:val="24"/>
              <w14:ligatures w14:val="standardContextual"/>
            </w:rPr>
          </w:pPr>
          <w:hyperlink w:anchor="_Toc222933011" w:history="1">
            <w:r w:rsidRPr="002330CC">
              <w:rPr>
                <w:rStyle w:val="Hyperlink"/>
                <w:rFonts w:eastAsia="Times New Roman"/>
                <w:noProof/>
              </w:rPr>
              <w:t>5.2. Phân công trách nhiệm RACI</w:t>
            </w:r>
            <w:r>
              <w:rPr>
                <w:noProof/>
                <w:webHidden/>
              </w:rPr>
              <w:tab/>
            </w:r>
            <w:r>
              <w:rPr>
                <w:noProof/>
                <w:webHidden/>
              </w:rPr>
              <w:fldChar w:fldCharType="begin"/>
            </w:r>
            <w:r>
              <w:rPr>
                <w:noProof/>
                <w:webHidden/>
              </w:rPr>
              <w:instrText xml:space="preserve"> PAGEREF _Toc222933011 \h </w:instrText>
            </w:r>
            <w:r>
              <w:rPr>
                <w:noProof/>
                <w:webHidden/>
              </w:rPr>
            </w:r>
            <w:r>
              <w:rPr>
                <w:noProof/>
                <w:webHidden/>
              </w:rPr>
              <w:fldChar w:fldCharType="separate"/>
            </w:r>
            <w:r w:rsidR="00941377">
              <w:rPr>
                <w:noProof/>
                <w:webHidden/>
              </w:rPr>
              <w:t>17</w:t>
            </w:r>
            <w:r>
              <w:rPr>
                <w:noProof/>
                <w:webHidden/>
              </w:rPr>
              <w:fldChar w:fldCharType="end"/>
            </w:r>
          </w:hyperlink>
        </w:p>
        <w:p w14:paraId="4BC6A771" w14:textId="710DEA7B" w:rsidR="003D7E44" w:rsidRDefault="003D7E44">
          <w:pPr>
            <w:pStyle w:val="TOC3"/>
            <w:tabs>
              <w:tab w:val="right" w:leader="dot" w:pos="9350"/>
            </w:tabs>
            <w:rPr>
              <w:rFonts w:asciiTheme="minorHAnsi" w:hAnsiTheme="minorHAnsi"/>
              <w:noProof/>
              <w:kern w:val="2"/>
              <w:szCs w:val="24"/>
              <w14:ligatures w14:val="standardContextual"/>
            </w:rPr>
          </w:pPr>
          <w:hyperlink w:anchor="_Toc222933012" w:history="1">
            <w:r w:rsidRPr="002330CC">
              <w:rPr>
                <w:rStyle w:val="Hyperlink"/>
                <w:rFonts w:eastAsia="Times New Roman"/>
                <w:noProof/>
              </w:rPr>
              <w:t>5.3. Lộ trình triển khai (30 – 60 – 90 ngày)</w:t>
            </w:r>
            <w:r>
              <w:rPr>
                <w:noProof/>
                <w:webHidden/>
              </w:rPr>
              <w:tab/>
            </w:r>
            <w:r>
              <w:rPr>
                <w:noProof/>
                <w:webHidden/>
              </w:rPr>
              <w:fldChar w:fldCharType="begin"/>
            </w:r>
            <w:r>
              <w:rPr>
                <w:noProof/>
                <w:webHidden/>
              </w:rPr>
              <w:instrText xml:space="preserve"> PAGEREF _Toc222933012 \h </w:instrText>
            </w:r>
            <w:r>
              <w:rPr>
                <w:noProof/>
                <w:webHidden/>
              </w:rPr>
            </w:r>
            <w:r>
              <w:rPr>
                <w:noProof/>
                <w:webHidden/>
              </w:rPr>
              <w:fldChar w:fldCharType="separate"/>
            </w:r>
            <w:r w:rsidR="00941377">
              <w:rPr>
                <w:noProof/>
                <w:webHidden/>
              </w:rPr>
              <w:t>18</w:t>
            </w:r>
            <w:r>
              <w:rPr>
                <w:noProof/>
                <w:webHidden/>
              </w:rPr>
              <w:fldChar w:fldCharType="end"/>
            </w:r>
          </w:hyperlink>
        </w:p>
        <w:p w14:paraId="1F126AFA" w14:textId="3FF88213" w:rsidR="003D7E44" w:rsidRDefault="003D7E44">
          <w:pPr>
            <w:pStyle w:val="TOC3"/>
            <w:tabs>
              <w:tab w:val="right" w:leader="dot" w:pos="9350"/>
            </w:tabs>
            <w:rPr>
              <w:rFonts w:asciiTheme="minorHAnsi" w:hAnsiTheme="minorHAnsi"/>
              <w:noProof/>
              <w:kern w:val="2"/>
              <w:szCs w:val="24"/>
              <w14:ligatures w14:val="standardContextual"/>
            </w:rPr>
          </w:pPr>
          <w:hyperlink w:anchor="_Toc222933013" w:history="1">
            <w:r w:rsidRPr="002330CC">
              <w:rPr>
                <w:rStyle w:val="Hyperlink"/>
                <w:rFonts w:eastAsia="Times New Roman"/>
                <w:noProof/>
              </w:rPr>
              <w:t>5.4. Dự toán ngân sách</w:t>
            </w:r>
            <w:r>
              <w:rPr>
                <w:noProof/>
                <w:webHidden/>
              </w:rPr>
              <w:tab/>
            </w:r>
            <w:r>
              <w:rPr>
                <w:noProof/>
                <w:webHidden/>
              </w:rPr>
              <w:fldChar w:fldCharType="begin"/>
            </w:r>
            <w:r>
              <w:rPr>
                <w:noProof/>
                <w:webHidden/>
              </w:rPr>
              <w:instrText xml:space="preserve"> PAGEREF _Toc222933013 \h </w:instrText>
            </w:r>
            <w:r>
              <w:rPr>
                <w:noProof/>
                <w:webHidden/>
              </w:rPr>
            </w:r>
            <w:r>
              <w:rPr>
                <w:noProof/>
                <w:webHidden/>
              </w:rPr>
              <w:fldChar w:fldCharType="separate"/>
            </w:r>
            <w:r w:rsidR="00941377">
              <w:rPr>
                <w:noProof/>
                <w:webHidden/>
              </w:rPr>
              <w:t>18</w:t>
            </w:r>
            <w:r>
              <w:rPr>
                <w:noProof/>
                <w:webHidden/>
              </w:rPr>
              <w:fldChar w:fldCharType="end"/>
            </w:r>
          </w:hyperlink>
        </w:p>
        <w:p w14:paraId="209EB2E4" w14:textId="72D73869" w:rsidR="003D7E44" w:rsidRDefault="003D7E44">
          <w:pPr>
            <w:pStyle w:val="TOC3"/>
            <w:tabs>
              <w:tab w:val="right" w:leader="dot" w:pos="9350"/>
            </w:tabs>
            <w:rPr>
              <w:rFonts w:asciiTheme="minorHAnsi" w:hAnsiTheme="minorHAnsi"/>
              <w:noProof/>
              <w:kern w:val="2"/>
              <w:szCs w:val="24"/>
              <w14:ligatures w14:val="standardContextual"/>
            </w:rPr>
          </w:pPr>
          <w:hyperlink w:anchor="_Toc222933014" w:history="1">
            <w:r w:rsidRPr="002330CC">
              <w:rPr>
                <w:rStyle w:val="Hyperlink"/>
                <w:rFonts w:eastAsia="Times New Roman"/>
                <w:noProof/>
              </w:rPr>
              <w:t>5.5. Cơ chế báo cáo tiến độ và theo dõi</w:t>
            </w:r>
            <w:r>
              <w:rPr>
                <w:noProof/>
                <w:webHidden/>
              </w:rPr>
              <w:tab/>
            </w:r>
            <w:r>
              <w:rPr>
                <w:noProof/>
                <w:webHidden/>
              </w:rPr>
              <w:fldChar w:fldCharType="begin"/>
            </w:r>
            <w:r>
              <w:rPr>
                <w:noProof/>
                <w:webHidden/>
              </w:rPr>
              <w:instrText xml:space="preserve"> PAGEREF _Toc222933014 \h </w:instrText>
            </w:r>
            <w:r>
              <w:rPr>
                <w:noProof/>
                <w:webHidden/>
              </w:rPr>
            </w:r>
            <w:r>
              <w:rPr>
                <w:noProof/>
                <w:webHidden/>
              </w:rPr>
              <w:fldChar w:fldCharType="separate"/>
            </w:r>
            <w:r w:rsidR="00941377">
              <w:rPr>
                <w:noProof/>
                <w:webHidden/>
              </w:rPr>
              <w:t>18</w:t>
            </w:r>
            <w:r>
              <w:rPr>
                <w:noProof/>
                <w:webHidden/>
              </w:rPr>
              <w:fldChar w:fldCharType="end"/>
            </w:r>
          </w:hyperlink>
        </w:p>
        <w:p w14:paraId="0341A5E8" w14:textId="0E135F89" w:rsidR="003D7E44" w:rsidRDefault="003D7E44">
          <w:pPr>
            <w:pStyle w:val="TOC2"/>
            <w:tabs>
              <w:tab w:val="right" w:leader="dot" w:pos="9350"/>
            </w:tabs>
            <w:rPr>
              <w:rFonts w:asciiTheme="minorHAnsi" w:hAnsiTheme="minorHAnsi"/>
              <w:noProof/>
              <w:kern w:val="2"/>
              <w:szCs w:val="24"/>
              <w14:ligatures w14:val="standardContextual"/>
            </w:rPr>
          </w:pPr>
          <w:hyperlink w:anchor="_Toc222933015" w:history="1">
            <w:r w:rsidRPr="002330CC">
              <w:rPr>
                <w:rStyle w:val="Hyperlink"/>
                <w:rFonts w:eastAsia="Times New Roman"/>
                <w:noProof/>
              </w:rPr>
              <w:t>Phần 6. Kết luận và đề xuất</w:t>
            </w:r>
            <w:r>
              <w:rPr>
                <w:noProof/>
                <w:webHidden/>
              </w:rPr>
              <w:tab/>
            </w:r>
            <w:r>
              <w:rPr>
                <w:noProof/>
                <w:webHidden/>
              </w:rPr>
              <w:fldChar w:fldCharType="begin"/>
            </w:r>
            <w:r>
              <w:rPr>
                <w:noProof/>
                <w:webHidden/>
              </w:rPr>
              <w:instrText xml:space="preserve"> PAGEREF _Toc222933015 \h </w:instrText>
            </w:r>
            <w:r>
              <w:rPr>
                <w:noProof/>
                <w:webHidden/>
              </w:rPr>
            </w:r>
            <w:r>
              <w:rPr>
                <w:noProof/>
                <w:webHidden/>
              </w:rPr>
              <w:fldChar w:fldCharType="separate"/>
            </w:r>
            <w:r w:rsidR="00941377">
              <w:rPr>
                <w:noProof/>
                <w:webHidden/>
              </w:rPr>
              <w:t>19</w:t>
            </w:r>
            <w:r>
              <w:rPr>
                <w:noProof/>
                <w:webHidden/>
              </w:rPr>
              <w:fldChar w:fldCharType="end"/>
            </w:r>
          </w:hyperlink>
        </w:p>
        <w:p w14:paraId="088656EE" w14:textId="2176DAB9" w:rsidR="003D7E44" w:rsidRDefault="003D7E44">
          <w:pPr>
            <w:pStyle w:val="TOC3"/>
            <w:tabs>
              <w:tab w:val="right" w:leader="dot" w:pos="9350"/>
            </w:tabs>
            <w:rPr>
              <w:rFonts w:asciiTheme="minorHAnsi" w:hAnsiTheme="minorHAnsi"/>
              <w:noProof/>
              <w:kern w:val="2"/>
              <w:szCs w:val="24"/>
              <w14:ligatures w14:val="standardContextual"/>
            </w:rPr>
          </w:pPr>
          <w:hyperlink w:anchor="_Toc222933016" w:history="1">
            <w:r w:rsidRPr="002330CC">
              <w:rPr>
                <w:rStyle w:val="Hyperlink"/>
                <w:rFonts w:eastAsia="Times New Roman"/>
                <w:noProof/>
              </w:rPr>
              <w:t>6.1. Kết luận</w:t>
            </w:r>
            <w:r>
              <w:rPr>
                <w:noProof/>
                <w:webHidden/>
              </w:rPr>
              <w:tab/>
            </w:r>
            <w:r>
              <w:rPr>
                <w:noProof/>
                <w:webHidden/>
              </w:rPr>
              <w:fldChar w:fldCharType="begin"/>
            </w:r>
            <w:r>
              <w:rPr>
                <w:noProof/>
                <w:webHidden/>
              </w:rPr>
              <w:instrText xml:space="preserve"> PAGEREF _Toc222933016 \h </w:instrText>
            </w:r>
            <w:r>
              <w:rPr>
                <w:noProof/>
                <w:webHidden/>
              </w:rPr>
            </w:r>
            <w:r>
              <w:rPr>
                <w:noProof/>
                <w:webHidden/>
              </w:rPr>
              <w:fldChar w:fldCharType="separate"/>
            </w:r>
            <w:r w:rsidR="00941377">
              <w:rPr>
                <w:noProof/>
                <w:webHidden/>
              </w:rPr>
              <w:t>19</w:t>
            </w:r>
            <w:r>
              <w:rPr>
                <w:noProof/>
                <w:webHidden/>
              </w:rPr>
              <w:fldChar w:fldCharType="end"/>
            </w:r>
          </w:hyperlink>
        </w:p>
        <w:p w14:paraId="24C18AEF" w14:textId="26F8B087" w:rsidR="003D7E44" w:rsidRDefault="003D7E44">
          <w:pPr>
            <w:pStyle w:val="TOC3"/>
            <w:tabs>
              <w:tab w:val="right" w:leader="dot" w:pos="9350"/>
            </w:tabs>
            <w:rPr>
              <w:rFonts w:asciiTheme="minorHAnsi" w:hAnsiTheme="minorHAnsi"/>
              <w:noProof/>
              <w:kern w:val="2"/>
              <w:szCs w:val="24"/>
              <w14:ligatures w14:val="standardContextual"/>
            </w:rPr>
          </w:pPr>
          <w:hyperlink w:anchor="_Toc222933017" w:history="1">
            <w:r w:rsidRPr="002330CC">
              <w:rPr>
                <w:rStyle w:val="Hyperlink"/>
                <w:rFonts w:eastAsia="Times New Roman"/>
                <w:noProof/>
              </w:rPr>
              <w:t>6.2. Đề xuất triển khai</w:t>
            </w:r>
            <w:r>
              <w:rPr>
                <w:noProof/>
                <w:webHidden/>
              </w:rPr>
              <w:tab/>
            </w:r>
            <w:r>
              <w:rPr>
                <w:noProof/>
                <w:webHidden/>
              </w:rPr>
              <w:fldChar w:fldCharType="begin"/>
            </w:r>
            <w:r>
              <w:rPr>
                <w:noProof/>
                <w:webHidden/>
              </w:rPr>
              <w:instrText xml:space="preserve"> PAGEREF _Toc222933017 \h </w:instrText>
            </w:r>
            <w:r>
              <w:rPr>
                <w:noProof/>
                <w:webHidden/>
              </w:rPr>
            </w:r>
            <w:r>
              <w:rPr>
                <w:noProof/>
                <w:webHidden/>
              </w:rPr>
              <w:fldChar w:fldCharType="separate"/>
            </w:r>
            <w:r w:rsidR="00941377">
              <w:rPr>
                <w:noProof/>
                <w:webHidden/>
              </w:rPr>
              <w:t>19</w:t>
            </w:r>
            <w:r>
              <w:rPr>
                <w:noProof/>
                <w:webHidden/>
              </w:rPr>
              <w:fldChar w:fldCharType="end"/>
            </w:r>
          </w:hyperlink>
        </w:p>
        <w:p w14:paraId="2FFBAC36" w14:textId="61465051" w:rsidR="003D7E44" w:rsidRDefault="003D7E44">
          <w:pPr>
            <w:pStyle w:val="TOC2"/>
            <w:tabs>
              <w:tab w:val="right" w:leader="dot" w:pos="9350"/>
            </w:tabs>
            <w:rPr>
              <w:rFonts w:asciiTheme="minorHAnsi" w:hAnsiTheme="minorHAnsi"/>
              <w:noProof/>
              <w:kern w:val="2"/>
              <w:szCs w:val="24"/>
              <w14:ligatures w14:val="standardContextual"/>
            </w:rPr>
          </w:pPr>
          <w:hyperlink w:anchor="_Toc222933018" w:history="1">
            <w:r w:rsidRPr="002330CC">
              <w:rPr>
                <w:rStyle w:val="Hyperlink"/>
                <w:rFonts w:eastAsia="Times New Roman"/>
                <w:noProof/>
              </w:rPr>
              <w:t>Phần phụ lục - Cơ sở phương pháp luận, pháp lý và tài liệu kỹ thuật chi tiết</w:t>
            </w:r>
            <w:r>
              <w:rPr>
                <w:noProof/>
                <w:webHidden/>
              </w:rPr>
              <w:tab/>
            </w:r>
            <w:r>
              <w:rPr>
                <w:noProof/>
                <w:webHidden/>
              </w:rPr>
              <w:fldChar w:fldCharType="begin"/>
            </w:r>
            <w:r>
              <w:rPr>
                <w:noProof/>
                <w:webHidden/>
              </w:rPr>
              <w:instrText xml:space="preserve"> PAGEREF _Toc222933018 \h </w:instrText>
            </w:r>
            <w:r>
              <w:rPr>
                <w:noProof/>
                <w:webHidden/>
              </w:rPr>
            </w:r>
            <w:r>
              <w:rPr>
                <w:noProof/>
                <w:webHidden/>
              </w:rPr>
              <w:fldChar w:fldCharType="separate"/>
            </w:r>
            <w:r w:rsidR="00941377">
              <w:rPr>
                <w:noProof/>
                <w:webHidden/>
              </w:rPr>
              <w:t>20</w:t>
            </w:r>
            <w:r>
              <w:rPr>
                <w:noProof/>
                <w:webHidden/>
              </w:rPr>
              <w:fldChar w:fldCharType="end"/>
            </w:r>
          </w:hyperlink>
        </w:p>
        <w:p w14:paraId="650A6374" w14:textId="24568059" w:rsidR="003D7E44" w:rsidRDefault="003D7E44">
          <w:pPr>
            <w:pStyle w:val="TOC3"/>
            <w:tabs>
              <w:tab w:val="right" w:leader="dot" w:pos="9350"/>
            </w:tabs>
            <w:rPr>
              <w:rFonts w:asciiTheme="minorHAnsi" w:hAnsiTheme="minorHAnsi"/>
              <w:noProof/>
              <w:kern w:val="2"/>
              <w:szCs w:val="24"/>
              <w14:ligatures w14:val="standardContextual"/>
            </w:rPr>
          </w:pPr>
          <w:hyperlink w:anchor="_Toc222933019" w:history="1">
            <w:r w:rsidRPr="002330CC">
              <w:rPr>
                <w:rStyle w:val="Hyperlink"/>
                <w:rFonts w:eastAsia="Times New Roman"/>
                <w:noProof/>
              </w:rPr>
              <w:t>Phụ lục A: Cơ sở pháp lý và tìm hiểu quy định</w:t>
            </w:r>
            <w:r>
              <w:rPr>
                <w:noProof/>
                <w:webHidden/>
              </w:rPr>
              <w:tab/>
            </w:r>
            <w:r>
              <w:rPr>
                <w:noProof/>
                <w:webHidden/>
              </w:rPr>
              <w:fldChar w:fldCharType="begin"/>
            </w:r>
            <w:r>
              <w:rPr>
                <w:noProof/>
                <w:webHidden/>
              </w:rPr>
              <w:instrText xml:space="preserve"> PAGEREF _Toc222933019 \h </w:instrText>
            </w:r>
            <w:r>
              <w:rPr>
                <w:noProof/>
                <w:webHidden/>
              </w:rPr>
            </w:r>
            <w:r>
              <w:rPr>
                <w:noProof/>
                <w:webHidden/>
              </w:rPr>
              <w:fldChar w:fldCharType="separate"/>
            </w:r>
            <w:r w:rsidR="00941377">
              <w:rPr>
                <w:noProof/>
                <w:webHidden/>
              </w:rPr>
              <w:t>20</w:t>
            </w:r>
            <w:r>
              <w:rPr>
                <w:noProof/>
                <w:webHidden/>
              </w:rPr>
              <w:fldChar w:fldCharType="end"/>
            </w:r>
          </w:hyperlink>
        </w:p>
        <w:p w14:paraId="5A963471" w14:textId="3878184F" w:rsidR="003D7E44" w:rsidRDefault="003D7E44">
          <w:pPr>
            <w:pStyle w:val="TOC3"/>
            <w:tabs>
              <w:tab w:val="right" w:leader="dot" w:pos="9350"/>
            </w:tabs>
            <w:rPr>
              <w:rFonts w:asciiTheme="minorHAnsi" w:hAnsiTheme="minorHAnsi"/>
              <w:noProof/>
              <w:kern w:val="2"/>
              <w:szCs w:val="24"/>
              <w14:ligatures w14:val="standardContextual"/>
            </w:rPr>
          </w:pPr>
          <w:hyperlink w:anchor="_Toc222933020" w:history="1">
            <w:r w:rsidRPr="002330CC">
              <w:rPr>
                <w:rStyle w:val="Hyperlink"/>
                <w:rFonts w:eastAsia="Times New Roman"/>
                <w:noProof/>
              </w:rPr>
              <w:t>Phụ lục B: Khung phân tích và phương pháp luận</w:t>
            </w:r>
            <w:r>
              <w:rPr>
                <w:noProof/>
                <w:webHidden/>
              </w:rPr>
              <w:tab/>
            </w:r>
            <w:r>
              <w:rPr>
                <w:noProof/>
                <w:webHidden/>
              </w:rPr>
              <w:fldChar w:fldCharType="begin"/>
            </w:r>
            <w:r>
              <w:rPr>
                <w:noProof/>
                <w:webHidden/>
              </w:rPr>
              <w:instrText xml:space="preserve"> PAGEREF _Toc222933020 \h </w:instrText>
            </w:r>
            <w:r>
              <w:rPr>
                <w:noProof/>
                <w:webHidden/>
              </w:rPr>
            </w:r>
            <w:r>
              <w:rPr>
                <w:noProof/>
                <w:webHidden/>
              </w:rPr>
              <w:fldChar w:fldCharType="separate"/>
            </w:r>
            <w:r w:rsidR="00941377">
              <w:rPr>
                <w:noProof/>
                <w:webHidden/>
              </w:rPr>
              <w:t>22</w:t>
            </w:r>
            <w:r>
              <w:rPr>
                <w:noProof/>
                <w:webHidden/>
              </w:rPr>
              <w:fldChar w:fldCharType="end"/>
            </w:r>
          </w:hyperlink>
        </w:p>
        <w:p w14:paraId="4F66A65F" w14:textId="020ECC68" w:rsidR="003D7E44" w:rsidRDefault="003D7E44">
          <w:pPr>
            <w:pStyle w:val="TOC3"/>
            <w:tabs>
              <w:tab w:val="right" w:leader="dot" w:pos="9350"/>
            </w:tabs>
            <w:rPr>
              <w:rFonts w:asciiTheme="minorHAnsi" w:hAnsiTheme="minorHAnsi"/>
              <w:noProof/>
              <w:kern w:val="2"/>
              <w:szCs w:val="24"/>
              <w14:ligatures w14:val="standardContextual"/>
            </w:rPr>
          </w:pPr>
          <w:hyperlink w:anchor="_Toc222933021" w:history="1">
            <w:r w:rsidRPr="002330CC">
              <w:rPr>
                <w:rStyle w:val="Hyperlink"/>
                <w:rFonts w:eastAsia="Times New Roman"/>
                <w:noProof/>
              </w:rPr>
              <w:t>Phụ lục C: Đặc tả kỹ thuật (dành riêng cho Ban CNTT, DEC)</w:t>
            </w:r>
            <w:r>
              <w:rPr>
                <w:noProof/>
                <w:webHidden/>
              </w:rPr>
              <w:tab/>
            </w:r>
            <w:r>
              <w:rPr>
                <w:noProof/>
                <w:webHidden/>
              </w:rPr>
              <w:fldChar w:fldCharType="begin"/>
            </w:r>
            <w:r>
              <w:rPr>
                <w:noProof/>
                <w:webHidden/>
              </w:rPr>
              <w:instrText xml:space="preserve"> PAGEREF _Toc222933021 \h </w:instrText>
            </w:r>
            <w:r>
              <w:rPr>
                <w:noProof/>
                <w:webHidden/>
              </w:rPr>
            </w:r>
            <w:r>
              <w:rPr>
                <w:noProof/>
                <w:webHidden/>
              </w:rPr>
              <w:fldChar w:fldCharType="separate"/>
            </w:r>
            <w:r w:rsidR="00941377">
              <w:rPr>
                <w:noProof/>
                <w:webHidden/>
              </w:rPr>
              <w:t>23</w:t>
            </w:r>
            <w:r>
              <w:rPr>
                <w:noProof/>
                <w:webHidden/>
              </w:rPr>
              <w:fldChar w:fldCharType="end"/>
            </w:r>
          </w:hyperlink>
        </w:p>
        <w:p w14:paraId="300963C1" w14:textId="67AC4CC9" w:rsidR="003D7E44" w:rsidRDefault="003D7E44">
          <w:pPr>
            <w:pStyle w:val="TOC3"/>
            <w:tabs>
              <w:tab w:val="right" w:leader="dot" w:pos="9350"/>
            </w:tabs>
            <w:rPr>
              <w:rFonts w:asciiTheme="minorHAnsi" w:hAnsiTheme="minorHAnsi"/>
              <w:noProof/>
              <w:kern w:val="2"/>
              <w:szCs w:val="24"/>
              <w14:ligatures w14:val="standardContextual"/>
            </w:rPr>
          </w:pPr>
          <w:hyperlink w:anchor="_Toc222933022" w:history="1">
            <w:r w:rsidRPr="002330CC">
              <w:rPr>
                <w:rStyle w:val="Hyperlink"/>
                <w:rFonts w:eastAsia="Times New Roman"/>
                <w:noProof/>
              </w:rPr>
              <w:t>Phụ lục D: Một số biểu mẫu</w:t>
            </w:r>
            <w:r>
              <w:rPr>
                <w:noProof/>
                <w:webHidden/>
              </w:rPr>
              <w:tab/>
            </w:r>
            <w:r>
              <w:rPr>
                <w:noProof/>
                <w:webHidden/>
              </w:rPr>
              <w:fldChar w:fldCharType="begin"/>
            </w:r>
            <w:r>
              <w:rPr>
                <w:noProof/>
                <w:webHidden/>
              </w:rPr>
              <w:instrText xml:space="preserve"> PAGEREF _Toc222933022 \h </w:instrText>
            </w:r>
            <w:r>
              <w:rPr>
                <w:noProof/>
                <w:webHidden/>
              </w:rPr>
            </w:r>
            <w:r>
              <w:rPr>
                <w:noProof/>
                <w:webHidden/>
              </w:rPr>
              <w:fldChar w:fldCharType="separate"/>
            </w:r>
            <w:r w:rsidR="00941377">
              <w:rPr>
                <w:noProof/>
                <w:webHidden/>
              </w:rPr>
              <w:t>24</w:t>
            </w:r>
            <w:r>
              <w:rPr>
                <w:noProof/>
                <w:webHidden/>
              </w:rPr>
              <w:fldChar w:fldCharType="end"/>
            </w:r>
          </w:hyperlink>
        </w:p>
        <w:p w14:paraId="7344A366" w14:textId="29958ABB" w:rsidR="003D7E44" w:rsidRDefault="003D7E44">
          <w:pPr>
            <w:pStyle w:val="TOC3"/>
            <w:tabs>
              <w:tab w:val="right" w:leader="dot" w:pos="9350"/>
            </w:tabs>
            <w:rPr>
              <w:rFonts w:asciiTheme="minorHAnsi" w:hAnsiTheme="minorHAnsi"/>
              <w:noProof/>
              <w:kern w:val="2"/>
              <w:szCs w:val="24"/>
              <w14:ligatures w14:val="standardContextual"/>
            </w:rPr>
          </w:pPr>
          <w:hyperlink w:anchor="_Toc222933023" w:history="1">
            <w:r w:rsidRPr="002330CC">
              <w:rPr>
                <w:rStyle w:val="Hyperlink"/>
                <w:rFonts w:eastAsia="Times New Roman"/>
                <w:noProof/>
              </w:rPr>
              <w:t>Phụ lục E: Cơ sở kỹ thuật công nghệ blockchain</w:t>
            </w:r>
            <w:r>
              <w:rPr>
                <w:noProof/>
                <w:webHidden/>
              </w:rPr>
              <w:tab/>
            </w:r>
            <w:r>
              <w:rPr>
                <w:noProof/>
                <w:webHidden/>
              </w:rPr>
              <w:fldChar w:fldCharType="begin"/>
            </w:r>
            <w:r>
              <w:rPr>
                <w:noProof/>
                <w:webHidden/>
              </w:rPr>
              <w:instrText xml:space="preserve"> PAGEREF _Toc222933023 \h </w:instrText>
            </w:r>
            <w:r>
              <w:rPr>
                <w:noProof/>
                <w:webHidden/>
              </w:rPr>
            </w:r>
            <w:r>
              <w:rPr>
                <w:noProof/>
                <w:webHidden/>
              </w:rPr>
              <w:fldChar w:fldCharType="separate"/>
            </w:r>
            <w:r w:rsidR="00941377">
              <w:rPr>
                <w:noProof/>
                <w:webHidden/>
              </w:rPr>
              <w:t>26</w:t>
            </w:r>
            <w:r>
              <w:rPr>
                <w:noProof/>
                <w:webHidden/>
              </w:rPr>
              <w:fldChar w:fldCharType="end"/>
            </w:r>
          </w:hyperlink>
        </w:p>
        <w:p w14:paraId="37C22D8D" w14:textId="2B3D7A6A" w:rsidR="001B2EFF" w:rsidRDefault="001B2EFF">
          <w:r>
            <w:rPr>
              <w:b/>
              <w:bCs/>
              <w:noProof/>
            </w:rPr>
            <w:fldChar w:fldCharType="end"/>
          </w:r>
        </w:p>
      </w:sdtContent>
    </w:sdt>
    <w:p w14:paraId="39028CB0" w14:textId="77777777" w:rsidR="00BA3FA8" w:rsidRPr="00BA3FA8" w:rsidRDefault="00BA3FA8" w:rsidP="00BA3FA8"/>
    <w:p w14:paraId="4E57B40D" w14:textId="2AFC3C7D" w:rsidR="00BA3FA8" w:rsidRPr="00BA3FA8" w:rsidRDefault="00BA3FA8" w:rsidP="00BA3FA8">
      <w:pPr>
        <w:sectPr w:rsidR="00BA3FA8" w:rsidRPr="00BA3FA8" w:rsidSect="00034616">
          <w:footerReference w:type="default" r:id="rId10"/>
          <w:pgSz w:w="12240" w:h="15840"/>
          <w:pgMar w:top="1440" w:right="1440" w:bottom="1440" w:left="1440" w:header="720" w:footer="720" w:gutter="0"/>
          <w:cols w:space="720"/>
          <w:docGrid w:linePitch="360"/>
        </w:sectPr>
      </w:pPr>
    </w:p>
    <w:p w14:paraId="1F4B298F" w14:textId="1382F513" w:rsidR="00A46A9B" w:rsidRDefault="00941377">
      <w:pPr>
        <w:pStyle w:val="Heading2"/>
        <w:spacing w:before="360" w:after="160"/>
      </w:pPr>
      <w:bookmarkStart w:id="5" w:name="_Toc222932989"/>
      <w:r>
        <w:rPr>
          <w:rFonts w:ascii="Times New Roman" w:eastAsia="Times New Roman" w:hAnsi="Times New Roman"/>
          <w:color w:val="1A1A2E"/>
          <w:sz w:val="36"/>
        </w:rPr>
        <w:lastRenderedPageBreak/>
        <w:t xml:space="preserve">Phần 1. Bối cảnh vĩ mô và </w:t>
      </w:r>
      <w:r w:rsidR="00A26C66">
        <w:rPr>
          <w:rFonts w:ascii="Times New Roman" w:eastAsia="Times New Roman" w:hAnsi="Times New Roman"/>
          <w:color w:val="1A1A2E"/>
          <w:sz w:val="36"/>
        </w:rPr>
        <w:t>hàm ý chính sách</w:t>
      </w:r>
      <w:r>
        <w:rPr>
          <w:rFonts w:ascii="Times New Roman" w:eastAsia="Times New Roman" w:hAnsi="Times New Roman"/>
          <w:color w:val="1A1A2E"/>
          <w:sz w:val="36"/>
        </w:rPr>
        <w:t xml:space="preserve"> của cơ quan quản lý nhà nước</w:t>
      </w:r>
      <w:bookmarkEnd w:id="5"/>
    </w:p>
    <w:p w14:paraId="21860A8C" w14:textId="49670A78" w:rsidR="00A46A9B" w:rsidRDefault="00941377">
      <w:pPr>
        <w:pBdr>
          <w:left w:val="single" w:sz="18" w:space="8" w:color="D0D7DE"/>
        </w:pBdr>
        <w:spacing w:before="80" w:after="80"/>
        <w:ind w:left="850"/>
      </w:pPr>
      <w:r>
        <w:rPr>
          <w:i/>
          <w:color w:val="6A737D"/>
        </w:rPr>
        <w:t>Giúp T</w:t>
      </w:r>
      <w:r>
        <w:rPr>
          <w:i/>
          <w:color w:val="6A737D"/>
        </w:rPr>
        <w:t>ậ</w:t>
      </w:r>
      <w:r>
        <w:rPr>
          <w:i/>
          <w:color w:val="6A737D"/>
        </w:rPr>
        <w:t xml:space="preserve">p đoàn </w:t>
      </w:r>
      <w:r w:rsidR="00742ECF">
        <w:rPr>
          <w:i/>
          <w:color w:val="6A737D"/>
        </w:rPr>
        <w:t xml:space="preserve">nắm rõ </w:t>
      </w:r>
      <w:r>
        <w:rPr>
          <w:i/>
          <w:color w:val="6A737D"/>
        </w:rPr>
        <w:t>chính sách đ</w:t>
      </w:r>
      <w:r>
        <w:rPr>
          <w:i/>
          <w:color w:val="6A737D"/>
        </w:rPr>
        <w:t>ể</w:t>
      </w:r>
      <w:r>
        <w:rPr>
          <w:i/>
          <w:color w:val="6A737D"/>
        </w:rPr>
        <w:t xml:space="preserve"> n</w:t>
      </w:r>
      <w:r>
        <w:rPr>
          <w:i/>
          <w:color w:val="6A737D"/>
        </w:rPr>
        <w:t>ắ</w:t>
      </w:r>
      <w:r>
        <w:rPr>
          <w:i/>
          <w:color w:val="6A737D"/>
        </w:rPr>
        <w:t>n dòng truy</w:t>
      </w:r>
      <w:r>
        <w:rPr>
          <w:i/>
          <w:color w:val="6A737D"/>
        </w:rPr>
        <w:t>ề</w:t>
      </w:r>
      <w:r>
        <w:rPr>
          <w:i/>
          <w:color w:val="6A737D"/>
        </w:rPr>
        <w:t>n thông và đ</w:t>
      </w:r>
      <w:r>
        <w:rPr>
          <w:i/>
          <w:color w:val="6A737D"/>
        </w:rPr>
        <w:t>ị</w:t>
      </w:r>
      <w:r>
        <w:rPr>
          <w:i/>
          <w:color w:val="6A737D"/>
        </w:rPr>
        <w:t>nh hư</w:t>
      </w:r>
      <w:r>
        <w:rPr>
          <w:i/>
          <w:color w:val="6A737D"/>
        </w:rPr>
        <w:t>ớ</w:t>
      </w:r>
      <w:r>
        <w:rPr>
          <w:i/>
          <w:color w:val="6A737D"/>
        </w:rPr>
        <w:t>ng chi</w:t>
      </w:r>
      <w:r>
        <w:rPr>
          <w:i/>
          <w:color w:val="6A737D"/>
        </w:rPr>
        <w:t>ế</w:t>
      </w:r>
      <w:r>
        <w:rPr>
          <w:i/>
          <w:color w:val="6A737D"/>
        </w:rPr>
        <w:t>n lư</w:t>
      </w:r>
      <w:r>
        <w:rPr>
          <w:i/>
          <w:color w:val="6A737D"/>
        </w:rPr>
        <w:t>ợ</w:t>
      </w:r>
      <w:r>
        <w:rPr>
          <w:i/>
          <w:color w:val="6A737D"/>
        </w:rPr>
        <w:t>c.</w:t>
      </w:r>
    </w:p>
    <w:p w14:paraId="2E4F6E28" w14:textId="77777777" w:rsidR="00A46A9B" w:rsidRDefault="00941377">
      <w:pPr>
        <w:pStyle w:val="Heading3"/>
        <w:spacing w:before="240" w:after="160"/>
      </w:pPr>
      <w:bookmarkStart w:id="6" w:name="_Toc222932990"/>
      <w:r>
        <w:rPr>
          <w:rFonts w:eastAsia="Times New Roman"/>
          <w:color w:val="1A1A2E"/>
          <w:sz w:val="32"/>
        </w:rPr>
        <w:t>1.1. Bức tranh toàn cảnh</w:t>
      </w:r>
      <w:bookmarkEnd w:id="6"/>
    </w:p>
    <w:p w14:paraId="3841D171" w14:textId="53A55628" w:rsidR="00A46A9B" w:rsidRDefault="00941377">
      <w:r>
        <w:t>Th</w:t>
      </w:r>
      <w:r>
        <w:t>ị</w:t>
      </w:r>
      <w:r>
        <w:t xml:space="preserve"> trư</w:t>
      </w:r>
      <w:r>
        <w:t>ờ</w:t>
      </w:r>
      <w:r>
        <w:t>ng b</w:t>
      </w:r>
      <w:r>
        <w:t>ấ</w:t>
      </w:r>
      <w:r>
        <w:t>t đ</w:t>
      </w:r>
      <w:r>
        <w:t>ộ</w:t>
      </w:r>
      <w:r>
        <w:t>ng s</w:t>
      </w:r>
      <w:r>
        <w:t>ả</w:t>
      </w:r>
      <w:r>
        <w:t>n Vi</w:t>
      </w:r>
      <w:r>
        <w:t>ệ</w:t>
      </w:r>
      <w:r>
        <w:t>t Nam đang tr</w:t>
      </w:r>
      <w:r>
        <w:t>ả</w:t>
      </w:r>
      <w:r>
        <w:t>i qua bư</w:t>
      </w:r>
      <w:r>
        <w:t>ớ</w:t>
      </w:r>
      <w:r>
        <w:t>c chuy</w:t>
      </w:r>
      <w:r>
        <w:t>ể</w:t>
      </w:r>
      <w:r>
        <w:t>n mình căn b</w:t>
      </w:r>
      <w:r>
        <w:t>ả</w:t>
      </w:r>
      <w:r>
        <w:t>n: t</w:t>
      </w:r>
      <w:r>
        <w:t>ừ</w:t>
      </w:r>
      <w:r>
        <w:t xml:space="preserve"> mô hình qu</w:t>
      </w:r>
      <w:r>
        <w:t>ả</w:t>
      </w:r>
      <w:r>
        <w:t xml:space="preserve">n lý </w:t>
      </w:r>
      <w:r>
        <w:rPr>
          <w:b/>
        </w:rPr>
        <w:t>“h</w:t>
      </w:r>
      <w:r>
        <w:rPr>
          <w:b/>
        </w:rPr>
        <w:t>ồ</w:t>
      </w:r>
      <w:r>
        <w:rPr>
          <w:b/>
        </w:rPr>
        <w:t xml:space="preserve"> sơ gi</w:t>
      </w:r>
      <w:r>
        <w:rPr>
          <w:b/>
        </w:rPr>
        <w:t>ấ</w:t>
      </w:r>
      <w:r>
        <w:rPr>
          <w:b/>
        </w:rPr>
        <w:t>y phân m</w:t>
      </w:r>
      <w:r>
        <w:rPr>
          <w:b/>
        </w:rPr>
        <w:t>ả</w:t>
      </w:r>
      <w:r>
        <w:rPr>
          <w:b/>
        </w:rPr>
        <w:t>nh”</w:t>
      </w:r>
      <w:r>
        <w:t xml:space="preserve"> </w:t>
      </w:r>
      <w:r w:rsidR="00AF279F">
        <w:t>-</w:t>
      </w:r>
      <w:r>
        <w:t xml:space="preserve"> nơi d</w:t>
      </w:r>
      <w:r>
        <w:t>ữ</w:t>
      </w:r>
      <w:r>
        <w:t xml:space="preserve"> li</w:t>
      </w:r>
      <w:r>
        <w:t>ệ</w:t>
      </w:r>
      <w:r>
        <w:t>u v</w:t>
      </w:r>
      <w:r>
        <w:t>ề</w:t>
      </w:r>
      <w:r>
        <w:t xml:space="preserve"> đ</w:t>
      </w:r>
      <w:r>
        <w:t>ấ</w:t>
      </w:r>
      <w:r>
        <w:t xml:space="preserve">t đai, nhà </w:t>
      </w:r>
      <w:r>
        <w:t>ở</w:t>
      </w:r>
      <w:r>
        <w:t>, giao d</w:t>
      </w:r>
      <w:r>
        <w:t>ị</w:t>
      </w:r>
      <w:r>
        <w:t xml:space="preserve">ch, </w:t>
      </w:r>
      <w:r w:rsidR="002F6657">
        <w:t xml:space="preserve">thế chấp, </w:t>
      </w:r>
      <w:r>
        <w:t>thu</w:t>
      </w:r>
      <w:r>
        <w:t>ế</w:t>
      </w:r>
      <w:r>
        <w:t xml:space="preserve"> phân tán t</w:t>
      </w:r>
      <w:r>
        <w:t>ạ</w:t>
      </w:r>
      <w:r>
        <w:t xml:space="preserve">i </w:t>
      </w:r>
      <w:r w:rsidR="002F6657">
        <w:t xml:space="preserve">nhiều đơn vị, </w:t>
      </w:r>
      <w:r>
        <w:t>cơ quan t</w:t>
      </w:r>
      <w:r>
        <w:t>ừ</w:t>
      </w:r>
      <w:r>
        <w:t xml:space="preserve"> trung ương đ</w:t>
      </w:r>
      <w:r>
        <w:t>ế</w:t>
      </w:r>
      <w:r>
        <w:t>n đ</w:t>
      </w:r>
      <w:r>
        <w:t>ị</w:t>
      </w:r>
      <w:r>
        <w:t xml:space="preserve">a phương </w:t>
      </w:r>
      <w:r w:rsidR="002F6657">
        <w:t xml:space="preserve">cũng như từ ngân hàng tới các tổ chức, cá nhân liên quan </w:t>
      </w:r>
      <w:r w:rsidR="00AF279F">
        <w:t>-</w:t>
      </w:r>
      <w:r>
        <w:t xml:space="preserve"> sang </w:t>
      </w:r>
      <w:r>
        <w:rPr>
          <w:b/>
        </w:rPr>
        <w:t>“h</w:t>
      </w:r>
      <w:r>
        <w:rPr>
          <w:b/>
        </w:rPr>
        <w:t>ệ</w:t>
      </w:r>
      <w:r>
        <w:rPr>
          <w:b/>
        </w:rPr>
        <w:t xml:space="preserve"> sinh thái tài s</w:t>
      </w:r>
      <w:r>
        <w:rPr>
          <w:b/>
        </w:rPr>
        <w:t>ả</w:t>
      </w:r>
      <w:r>
        <w:rPr>
          <w:b/>
        </w:rPr>
        <w:t>n s</w:t>
      </w:r>
      <w:r>
        <w:rPr>
          <w:b/>
        </w:rPr>
        <w:t>ố</w:t>
      </w:r>
      <w:r>
        <w:rPr>
          <w:b/>
        </w:rPr>
        <w:t xml:space="preserve"> t</w:t>
      </w:r>
      <w:r>
        <w:rPr>
          <w:b/>
        </w:rPr>
        <w:t>ậ</w:t>
      </w:r>
      <w:r>
        <w:rPr>
          <w:b/>
        </w:rPr>
        <w:t>p trung”</w:t>
      </w:r>
      <w:r>
        <w:t>.</w:t>
      </w:r>
    </w:p>
    <w:p w14:paraId="500CBEE1" w14:textId="260F4FF8" w:rsidR="00A46A9B" w:rsidRDefault="00941377">
      <w:r>
        <w:t>NĐ 357 là bư</w:t>
      </w:r>
      <w:r>
        <w:t>ớ</w:t>
      </w:r>
      <w:r>
        <w:t>c c</w:t>
      </w:r>
      <w:r>
        <w:t>ụ</w:t>
      </w:r>
      <w:r>
        <w:t xml:space="preserve"> th</w:t>
      </w:r>
      <w:r>
        <w:t>ể</w:t>
      </w:r>
      <w:r>
        <w:t xml:space="preserve"> hóa chi</w:t>
      </w:r>
      <w:r>
        <w:t>ế</w:t>
      </w:r>
      <w:r>
        <w:t>n lư</w:t>
      </w:r>
      <w:r>
        <w:t>ợ</w:t>
      </w:r>
      <w:r>
        <w:t>c này. Ngh</w:t>
      </w:r>
      <w:r>
        <w:t>ị</w:t>
      </w:r>
      <w:r>
        <w:t xml:space="preserve"> đ</w:t>
      </w:r>
      <w:r>
        <w:t>ị</w:t>
      </w:r>
      <w:r>
        <w:t>nh quy đ</w:t>
      </w:r>
      <w:r>
        <w:t>ị</w:t>
      </w:r>
      <w:r>
        <w:t>nh rõ B</w:t>
      </w:r>
      <w:r>
        <w:t>ộ</w:t>
      </w:r>
      <w:r>
        <w:t xml:space="preserve"> Xây d</w:t>
      </w:r>
      <w:r>
        <w:t>ự</w:t>
      </w:r>
      <w:r>
        <w:t>ng là cơ quan xây d</w:t>
      </w:r>
      <w:r>
        <w:t>ự</w:t>
      </w:r>
      <w:r>
        <w:t>ng, qu</w:t>
      </w:r>
      <w:r>
        <w:t>ả</w:t>
      </w:r>
      <w:r>
        <w:t>n lý, s</w:t>
      </w:r>
      <w:r>
        <w:t>ử</w:t>
      </w:r>
      <w:r>
        <w:t xml:space="preserve"> d</w:t>
      </w:r>
      <w:r>
        <w:t>ụ</w:t>
      </w:r>
      <w:r>
        <w:t>ng h</w:t>
      </w:r>
      <w:r>
        <w:t>ệ</w:t>
      </w:r>
      <w:r>
        <w:t xml:space="preserve"> th</w:t>
      </w:r>
      <w:r>
        <w:t>ố</w:t>
      </w:r>
      <w:r>
        <w:t>ng thông tin trên ph</w:t>
      </w:r>
      <w:r>
        <w:t>ạ</w:t>
      </w:r>
      <w:r>
        <w:t>m vi toàn qu</w:t>
      </w:r>
      <w:r>
        <w:t>ố</w:t>
      </w:r>
      <w:r>
        <w:t>c; UBND c</w:t>
      </w:r>
      <w:r>
        <w:t>ấ</w:t>
      </w:r>
      <w:r>
        <w:t>p t</w:t>
      </w:r>
      <w:r>
        <w:t>ỉ</w:t>
      </w:r>
      <w:r>
        <w:t>nh ch</w:t>
      </w:r>
      <w:r>
        <w:t>ị</w:t>
      </w:r>
      <w:r>
        <w:t>u trách nhi</w:t>
      </w:r>
      <w:r>
        <w:t>ệ</w:t>
      </w:r>
      <w:r>
        <w:t>m thu th</w:t>
      </w:r>
      <w:r>
        <w:t>ậ</w:t>
      </w:r>
      <w:r>
        <w:t>p, c</w:t>
      </w:r>
      <w:r>
        <w:t>ậ</w:t>
      </w:r>
      <w:r>
        <w:t>p nh</w:t>
      </w:r>
      <w:r>
        <w:t>ậ</w:t>
      </w:r>
      <w:r>
        <w:t>t, qu</w:t>
      </w:r>
      <w:r>
        <w:t>ả</w:t>
      </w:r>
      <w:r>
        <w:t>n lý và khai thác trong ph</w:t>
      </w:r>
      <w:r>
        <w:t>ạ</w:t>
      </w:r>
      <w:r>
        <w:t>m vi đ</w:t>
      </w:r>
      <w:r>
        <w:t>ị</w:t>
      </w:r>
      <w:r>
        <w:t>a phương (Đi</w:t>
      </w:r>
      <w:r>
        <w:t>ề</w:t>
      </w:r>
      <w:r>
        <w:t>u 4 kho</w:t>
      </w:r>
      <w:r>
        <w:t>ả</w:t>
      </w:r>
      <w:r>
        <w:t>n 1). H</w:t>
      </w:r>
      <w:r>
        <w:t>ạ</w:t>
      </w:r>
      <w:r>
        <w:t xml:space="preserve"> t</w:t>
      </w:r>
      <w:r>
        <w:t>ầ</w:t>
      </w:r>
      <w:r>
        <w:t>ng k</w:t>
      </w:r>
      <w:r>
        <w:t>ỹ</w:t>
      </w:r>
      <w:r>
        <w:t xml:space="preserve"> thu</w:t>
      </w:r>
      <w:r>
        <w:t>ậ</w:t>
      </w:r>
      <w:r>
        <w:t>t đư</w:t>
      </w:r>
      <w:r>
        <w:t>ợ</w:t>
      </w:r>
      <w:r>
        <w:t>c qu</w:t>
      </w:r>
      <w:r>
        <w:t>ả</w:t>
      </w:r>
      <w:r>
        <w:t>n lý</w:t>
      </w:r>
      <w:r w:rsidR="00677D10">
        <w:t xml:space="preserve"> và vận hành</w:t>
      </w:r>
      <w:r>
        <w:t xml:space="preserve"> t</w:t>
      </w:r>
      <w:r>
        <w:t>ạ</w:t>
      </w:r>
      <w:r>
        <w:t>i Trung tâm d</w:t>
      </w:r>
      <w:r>
        <w:t>ữ</w:t>
      </w:r>
      <w:r>
        <w:t xml:space="preserve"> li</w:t>
      </w:r>
      <w:r>
        <w:t>ệ</w:t>
      </w:r>
      <w:r>
        <w:t>u qu</w:t>
      </w:r>
      <w:r>
        <w:t>ố</w:t>
      </w:r>
      <w:r>
        <w:t>c gia (Đi</w:t>
      </w:r>
      <w:r>
        <w:t>ề</w:t>
      </w:r>
      <w:r>
        <w:t>u 7 kho</w:t>
      </w:r>
      <w:r>
        <w:t>ả</w:t>
      </w:r>
      <w:r>
        <w:t>n 2), ph</w:t>
      </w:r>
      <w:r>
        <w:t>ầ</w:t>
      </w:r>
      <w:r>
        <w:t>n m</w:t>
      </w:r>
      <w:r>
        <w:t>ề</w:t>
      </w:r>
      <w:r>
        <w:t>m do B</w:t>
      </w:r>
      <w:r>
        <w:t>ộ</w:t>
      </w:r>
      <w:r>
        <w:t xml:space="preserve"> Xây d</w:t>
      </w:r>
      <w:r>
        <w:t>ự</w:t>
      </w:r>
      <w:r>
        <w:t>ng phát tri</w:t>
      </w:r>
      <w:r>
        <w:t>ể</w:t>
      </w:r>
      <w:r>
        <w:t>n t</w:t>
      </w:r>
      <w:r>
        <w:t>ậ</w:t>
      </w:r>
      <w:r>
        <w:t>p trung, th</w:t>
      </w:r>
      <w:r>
        <w:t>ố</w:t>
      </w:r>
      <w:r>
        <w:t>ng nh</w:t>
      </w:r>
      <w:r>
        <w:t>ấ</w:t>
      </w:r>
      <w:r>
        <w:t>t (Đi</w:t>
      </w:r>
      <w:r>
        <w:t>ề</w:t>
      </w:r>
      <w:r>
        <w:t>u 7 kho</w:t>
      </w:r>
      <w:r>
        <w:t>ả</w:t>
      </w:r>
      <w:r>
        <w:t>n 3).</w:t>
      </w:r>
    </w:p>
    <w:p w14:paraId="1403ADFC" w14:textId="5026F4B2" w:rsidR="00A46A9B" w:rsidRDefault="00941377">
      <w:r>
        <w:t>Đây không ph</w:t>
      </w:r>
      <w:r>
        <w:t>ả</w:t>
      </w:r>
      <w:r>
        <w:t>i m</w:t>
      </w:r>
      <w:r>
        <w:t>ộ</w:t>
      </w:r>
      <w:r>
        <w:t>t ngh</w:t>
      </w:r>
      <w:r>
        <w:t>ị</w:t>
      </w:r>
      <w:r>
        <w:t xml:space="preserve"> đ</w:t>
      </w:r>
      <w:r>
        <w:t>ị</w:t>
      </w:r>
      <w:r>
        <w:t>nh đơn l</w:t>
      </w:r>
      <w:r>
        <w:t>ẻ</w:t>
      </w:r>
      <w:r>
        <w:t>. NĐ 357 n</w:t>
      </w:r>
      <w:r>
        <w:t>ằ</w:t>
      </w:r>
      <w:r>
        <w:t xml:space="preserve">m trong </w:t>
      </w:r>
      <w:r w:rsidR="007752CB">
        <w:t xml:space="preserve">danh mục văn bản pháp lý đồng </w:t>
      </w:r>
      <w:r>
        <w:t>b</w:t>
      </w:r>
      <w:r>
        <w:t>ộ</w:t>
      </w:r>
      <w:r>
        <w:t xml:space="preserve"> v</w:t>
      </w:r>
      <w:r>
        <w:t>ớ</w:t>
      </w:r>
      <w:r>
        <w:t>i Lu</w:t>
      </w:r>
      <w:r>
        <w:t>ậ</w:t>
      </w:r>
      <w:r>
        <w:t>t D</w:t>
      </w:r>
      <w:r>
        <w:t>ữ</w:t>
      </w:r>
      <w:r>
        <w:t xml:space="preserve"> li</w:t>
      </w:r>
      <w:r>
        <w:t>ệ</w:t>
      </w:r>
      <w:r>
        <w:t>u s</w:t>
      </w:r>
      <w:r>
        <w:t>ố</w:t>
      </w:r>
      <w:r>
        <w:t xml:space="preserve"> 60/2024/QH15, Lu</w:t>
      </w:r>
      <w:r>
        <w:t>ậ</w:t>
      </w:r>
      <w:r>
        <w:t>t B</w:t>
      </w:r>
      <w:r>
        <w:t>ả</w:t>
      </w:r>
      <w:r>
        <w:t>o v</w:t>
      </w:r>
      <w:r>
        <w:t>ệ</w:t>
      </w:r>
      <w:r>
        <w:t xml:space="preserve"> d</w:t>
      </w:r>
      <w:r>
        <w:t>ữ</w:t>
      </w:r>
      <w:r>
        <w:t xml:space="preserve"> li</w:t>
      </w:r>
      <w:r>
        <w:t>ệ</w:t>
      </w:r>
      <w:r>
        <w:t>u cá nhân s</w:t>
      </w:r>
      <w:r>
        <w:t>ố</w:t>
      </w:r>
      <w:r>
        <w:t xml:space="preserve"> 91/2025/QH15</w:t>
      </w:r>
      <w:r w:rsidR="001E3A03">
        <w:t xml:space="preserve"> và</w:t>
      </w:r>
      <w:r>
        <w:t xml:space="preserve"> Đ</w:t>
      </w:r>
      <w:r>
        <w:t>ề</w:t>
      </w:r>
      <w:r>
        <w:t xml:space="preserve"> án 06 v</w:t>
      </w:r>
      <w:r>
        <w:t>ề</w:t>
      </w:r>
      <w:r>
        <w:t xml:space="preserve"> phát tri</w:t>
      </w:r>
      <w:r>
        <w:t>ể</w:t>
      </w:r>
      <w:r>
        <w:t xml:space="preserve">n </w:t>
      </w:r>
      <w:r>
        <w:t>ứ</w:t>
      </w:r>
      <w:r>
        <w:t>ng d</w:t>
      </w:r>
      <w:r>
        <w:t>ụ</w:t>
      </w:r>
      <w:r>
        <w:t>ng d</w:t>
      </w:r>
      <w:r>
        <w:t>ữ</w:t>
      </w:r>
      <w:r>
        <w:t xml:space="preserve"> li</w:t>
      </w:r>
      <w:r>
        <w:t>ệ</w:t>
      </w:r>
      <w:r>
        <w:t>u dân cư</w:t>
      </w:r>
      <w:r w:rsidR="007752CB">
        <w:t>. Nhóm văn bản quy phạm pháp luật này</w:t>
      </w:r>
      <w:r>
        <w:t xml:space="preserve"> t</w:t>
      </w:r>
      <w:r>
        <w:t>ạ</w:t>
      </w:r>
      <w:r>
        <w:t>o thành m</w:t>
      </w:r>
      <w:r>
        <w:t>ộ</w:t>
      </w:r>
      <w:r>
        <w:t xml:space="preserve">t </w:t>
      </w:r>
      <w:r>
        <w:rPr>
          <w:b/>
        </w:rPr>
        <w:t>h</w:t>
      </w:r>
      <w:r>
        <w:rPr>
          <w:b/>
        </w:rPr>
        <w:t>ạ</w:t>
      </w:r>
      <w:r>
        <w:rPr>
          <w:b/>
        </w:rPr>
        <w:t xml:space="preserve"> t</w:t>
      </w:r>
      <w:r>
        <w:rPr>
          <w:b/>
        </w:rPr>
        <w:t>ầ</w:t>
      </w:r>
      <w:r>
        <w:rPr>
          <w:b/>
        </w:rPr>
        <w:t xml:space="preserve">ng </w:t>
      </w:r>
      <w:r w:rsidR="007752CB">
        <w:rPr>
          <w:b/>
        </w:rPr>
        <w:t xml:space="preserve">thể chế </w:t>
      </w:r>
      <w:r>
        <w:rPr>
          <w:b/>
        </w:rPr>
        <w:t>qu</w:t>
      </w:r>
      <w:r>
        <w:rPr>
          <w:b/>
        </w:rPr>
        <w:t>ả</w:t>
      </w:r>
      <w:r>
        <w:rPr>
          <w:b/>
        </w:rPr>
        <w:t>n tr</w:t>
      </w:r>
      <w:r>
        <w:rPr>
          <w:b/>
        </w:rPr>
        <w:t>ị</w:t>
      </w:r>
      <w:r>
        <w:rPr>
          <w:b/>
        </w:rPr>
        <w:t xml:space="preserve"> s</w:t>
      </w:r>
      <w:r>
        <w:rPr>
          <w:b/>
        </w:rPr>
        <w:t>ố</w:t>
      </w:r>
      <w:r>
        <w:rPr>
          <w:b/>
        </w:rPr>
        <w:t xml:space="preserve"> qu</w:t>
      </w:r>
      <w:r>
        <w:rPr>
          <w:b/>
        </w:rPr>
        <w:t>ố</w:t>
      </w:r>
      <w:r>
        <w:rPr>
          <w:b/>
        </w:rPr>
        <w:t>c gia</w:t>
      </w:r>
      <w:r>
        <w:t xml:space="preserve"> bao trùm toàn b</w:t>
      </w:r>
      <w:r>
        <w:t>ộ</w:t>
      </w:r>
      <w:r>
        <w:t xml:space="preserve"> vòng đ</w:t>
      </w:r>
      <w:r>
        <w:t>ờ</w:t>
      </w:r>
      <w:r>
        <w:t>i tài s</w:t>
      </w:r>
      <w:r>
        <w:t>ả</w:t>
      </w:r>
      <w:r>
        <w:t>n b</w:t>
      </w:r>
      <w:r>
        <w:t>ấ</w:t>
      </w:r>
      <w:r>
        <w:t>t đ</w:t>
      </w:r>
      <w:r>
        <w:t>ộ</w:t>
      </w:r>
      <w:r>
        <w:t>ng s</w:t>
      </w:r>
      <w:r>
        <w:t>ả</w:t>
      </w:r>
      <w:r>
        <w:t>n.</w:t>
      </w:r>
    </w:p>
    <w:p w14:paraId="6C3653C4" w14:textId="24E4A6A8" w:rsidR="00A46A9B" w:rsidRDefault="00941377">
      <w:pPr>
        <w:pStyle w:val="Heading3"/>
        <w:spacing w:before="240" w:after="160"/>
      </w:pPr>
      <w:bookmarkStart w:id="7" w:name="_Toc222932991"/>
      <w:r>
        <w:rPr>
          <w:rFonts w:eastAsia="Times New Roman"/>
          <w:color w:val="1A1A2E"/>
          <w:sz w:val="32"/>
        </w:rPr>
        <w:t xml:space="preserve">1.2. </w:t>
      </w:r>
      <w:r w:rsidR="00B878DC">
        <w:rPr>
          <w:rFonts w:eastAsia="Times New Roman"/>
          <w:color w:val="1A1A2E"/>
          <w:sz w:val="32"/>
        </w:rPr>
        <w:t>H</w:t>
      </w:r>
      <w:r w:rsidR="00A26C66">
        <w:rPr>
          <w:rFonts w:eastAsia="Times New Roman"/>
          <w:color w:val="1A1A2E"/>
          <w:sz w:val="32"/>
        </w:rPr>
        <w:t>àm ý chính sách</w:t>
      </w:r>
      <w:r>
        <w:rPr>
          <w:rFonts w:eastAsia="Times New Roman"/>
          <w:color w:val="1A1A2E"/>
          <w:sz w:val="32"/>
        </w:rPr>
        <w:t xml:space="preserve"> của Chính phủ khi ban hành NĐ 357</w:t>
      </w:r>
      <w:bookmarkEnd w:id="7"/>
    </w:p>
    <w:p w14:paraId="7B388162" w14:textId="226923EC" w:rsidR="00A46A9B" w:rsidRDefault="00941377">
      <w:pPr>
        <w:pStyle w:val="Heading4"/>
        <w:spacing w:before="240" w:after="160"/>
      </w:pPr>
      <w:r>
        <w:rPr>
          <w:rFonts w:eastAsia="Times New Roman"/>
          <w:color w:val="1A1A2E"/>
          <w:sz w:val="28"/>
        </w:rPr>
        <w:t xml:space="preserve">1.2.1. Thiết lập CSDL lõi sạch để </w:t>
      </w:r>
      <w:r w:rsidR="009A30DE">
        <w:rPr>
          <w:rFonts w:eastAsia="Times New Roman"/>
          <w:color w:val="1A1A2E"/>
          <w:sz w:val="28"/>
        </w:rPr>
        <w:t xml:space="preserve">tiến tới </w:t>
      </w:r>
      <w:r>
        <w:rPr>
          <w:rFonts w:eastAsia="Times New Roman"/>
          <w:color w:val="1A1A2E"/>
          <w:sz w:val="28"/>
        </w:rPr>
        <w:t>ban hành Luật Thuế bất động sản</w:t>
      </w:r>
    </w:p>
    <w:p w14:paraId="41C87E1E" w14:textId="015C7A3E" w:rsidR="00A46A9B" w:rsidRDefault="00941377">
      <w:r>
        <w:t>Đ</w:t>
      </w:r>
      <w:r>
        <w:t>ể</w:t>
      </w:r>
      <w:r>
        <w:t xml:space="preserve"> đánh thu</w:t>
      </w:r>
      <w:r>
        <w:t>ế</w:t>
      </w:r>
      <w:r>
        <w:t xml:space="preserve"> tài s</w:t>
      </w:r>
      <w:r>
        <w:t>ả</w:t>
      </w:r>
      <w:r>
        <w:t>n (đ</w:t>
      </w:r>
      <w:r>
        <w:t>ặ</w:t>
      </w:r>
      <w:r>
        <w:t>c bi</w:t>
      </w:r>
      <w:r>
        <w:t>ệ</w:t>
      </w:r>
      <w:r>
        <w:t>t thu</w:t>
      </w:r>
      <w:r>
        <w:t>ế</w:t>
      </w:r>
      <w:r>
        <w:t xml:space="preserve"> BĐS th</w:t>
      </w:r>
      <w:r>
        <w:t>ứ</w:t>
      </w:r>
      <w:r>
        <w:t xml:space="preserve"> 2 tr</w:t>
      </w:r>
      <w:r>
        <w:t>ở</w:t>
      </w:r>
      <w:r>
        <w:t xml:space="preserve"> lên), Nhà nư</w:t>
      </w:r>
      <w:r>
        <w:t>ớ</w:t>
      </w:r>
      <w:r>
        <w:t>c c</w:t>
      </w:r>
      <w:r>
        <w:t>ầ</w:t>
      </w:r>
      <w:r>
        <w:t>n bi</w:t>
      </w:r>
      <w:r>
        <w:t>ế</w:t>
      </w:r>
      <w:r>
        <w:t>t chính xác m</w:t>
      </w:r>
      <w:r>
        <w:t>ỗ</w:t>
      </w:r>
      <w:r>
        <w:t>i cá nhân s</w:t>
      </w:r>
      <w:r>
        <w:t>ở</w:t>
      </w:r>
      <w:r>
        <w:t xml:space="preserve"> h</w:t>
      </w:r>
      <w:r>
        <w:t>ữ</w:t>
      </w:r>
      <w:r>
        <w:t>u bao nhiêu tài s</w:t>
      </w:r>
      <w:r>
        <w:t>ả</w:t>
      </w:r>
      <w:r>
        <w:t>n, t</w:t>
      </w:r>
      <w:r>
        <w:t>ạ</w:t>
      </w:r>
      <w:r>
        <w:t>i đâu, giá tr</w:t>
      </w:r>
      <w:r>
        <w:t>ị</w:t>
      </w:r>
      <w:r>
        <w:t xml:space="preserve"> bao nhiêu</w:t>
      </w:r>
      <w:r w:rsidR="00C45828">
        <w:t>, lịch sử giao dịch thế nào</w:t>
      </w:r>
      <w:r>
        <w:t xml:space="preserve">. NĐ 357 </w:t>
      </w:r>
      <w:r w:rsidR="008E4EE1">
        <w:t xml:space="preserve">hướng tới việc </w:t>
      </w:r>
      <w:r>
        <w:t>xây d</w:t>
      </w:r>
      <w:r>
        <w:t>ự</w:t>
      </w:r>
      <w:r>
        <w:t>ng n</w:t>
      </w:r>
      <w:r>
        <w:t>ề</w:t>
      </w:r>
      <w:r>
        <w:t>n t</w:t>
      </w:r>
      <w:r>
        <w:t>ả</w:t>
      </w:r>
      <w:r>
        <w:t>ng d</w:t>
      </w:r>
      <w:r>
        <w:t>ữ</w:t>
      </w:r>
      <w:r>
        <w:t xml:space="preserve"> li</w:t>
      </w:r>
      <w:r>
        <w:t>ệ</w:t>
      </w:r>
      <w:r>
        <w:t>u này thông qua:</w:t>
      </w:r>
    </w:p>
    <w:p w14:paraId="439B25EE" w14:textId="47A50752" w:rsidR="00A46A9B" w:rsidRDefault="00941377" w:rsidP="00D8201B">
      <w:pPr>
        <w:pStyle w:val="ListParagraph"/>
        <w:numPr>
          <w:ilvl w:val="1"/>
          <w:numId w:val="13"/>
        </w:numPr>
        <w:spacing w:before="20" w:after="40"/>
        <w:ind w:left="567"/>
      </w:pPr>
      <w:r>
        <w:t>Thu th</w:t>
      </w:r>
      <w:r>
        <w:t>ậ</w:t>
      </w:r>
      <w:r>
        <w:t>p thông tin s</w:t>
      </w:r>
      <w:r>
        <w:t>ở</w:t>
      </w:r>
      <w:r>
        <w:t xml:space="preserve"> h</w:t>
      </w:r>
      <w:r>
        <w:t>ữ</w:t>
      </w:r>
      <w:r>
        <w:t xml:space="preserve">u nhà </w:t>
      </w:r>
      <w:r>
        <w:t>ở</w:t>
      </w:r>
      <w:r>
        <w:t xml:space="preserve"> c</w:t>
      </w:r>
      <w:r>
        <w:t>ủ</w:t>
      </w:r>
      <w:r>
        <w:t>a t</w:t>
      </w:r>
      <w:r>
        <w:t>ổ</w:t>
      </w:r>
      <w:r>
        <w:t xml:space="preserve"> ch</w:t>
      </w:r>
      <w:r>
        <w:t>ứ</w:t>
      </w:r>
      <w:r>
        <w:t>c, cá nhân trong nư</w:t>
      </w:r>
      <w:r>
        <w:t>ớ</w:t>
      </w:r>
      <w:r>
        <w:t>c và nư</w:t>
      </w:r>
      <w:r>
        <w:t>ớ</w:t>
      </w:r>
      <w:r>
        <w:t>c ngoài (Đi</w:t>
      </w:r>
      <w:r>
        <w:t>ề</w:t>
      </w:r>
      <w:r>
        <w:t>u 20), bao g</w:t>
      </w:r>
      <w:r>
        <w:t>ồ</w:t>
      </w:r>
      <w:r>
        <w:t>m lo</w:t>
      </w:r>
      <w:r>
        <w:t>ạ</w:t>
      </w:r>
      <w:r>
        <w:t>i hình, đ</w:t>
      </w:r>
      <w:r>
        <w:t>ị</w:t>
      </w:r>
      <w:r>
        <w:t>a ch</w:t>
      </w:r>
      <w:r>
        <w:t>ỉ</w:t>
      </w:r>
      <w:r>
        <w:t>, di</w:t>
      </w:r>
      <w:r>
        <w:t>ệ</w:t>
      </w:r>
      <w:r>
        <w:t>n tích, s</w:t>
      </w:r>
      <w:r>
        <w:t>ố</w:t>
      </w:r>
      <w:r>
        <w:t xml:space="preserve"> lư</w:t>
      </w:r>
      <w:r>
        <w:t>ợ</w:t>
      </w:r>
      <w:r>
        <w:t>ng, th</w:t>
      </w:r>
      <w:r>
        <w:t>ờ</w:t>
      </w:r>
      <w:r>
        <w:t>i h</w:t>
      </w:r>
      <w:r>
        <w:t>ạ</w:t>
      </w:r>
      <w:r>
        <w:t>n s</w:t>
      </w:r>
      <w:r>
        <w:t>ở</w:t>
      </w:r>
      <w:r>
        <w:t xml:space="preserve"> h</w:t>
      </w:r>
      <w:r>
        <w:t>ữ</w:t>
      </w:r>
      <w:r>
        <w:t>u, tình tr</w:t>
      </w:r>
      <w:r>
        <w:t>ạ</w:t>
      </w:r>
      <w:r>
        <w:t>ng pháp lý.</w:t>
      </w:r>
    </w:p>
    <w:p w14:paraId="320AFDEB" w14:textId="1967B8C4" w:rsidR="00A46A9B" w:rsidRDefault="00941377" w:rsidP="00D8201B">
      <w:pPr>
        <w:pStyle w:val="ListParagraph"/>
        <w:numPr>
          <w:ilvl w:val="1"/>
          <w:numId w:val="13"/>
        </w:numPr>
        <w:spacing w:before="20" w:after="40"/>
        <w:ind w:left="567"/>
      </w:pPr>
      <w:r>
        <w:t>Lưu tr</w:t>
      </w:r>
      <w:r>
        <w:t>ữ</w:t>
      </w:r>
      <w:r>
        <w:t xml:space="preserve"> đ</w:t>
      </w:r>
      <w:r>
        <w:t>ầ</w:t>
      </w:r>
      <w:r>
        <w:t>y đ</w:t>
      </w:r>
      <w:r>
        <w:t>ủ</w:t>
      </w:r>
      <w:r>
        <w:t xml:space="preserve"> l</w:t>
      </w:r>
      <w:r>
        <w:t>ị</w:t>
      </w:r>
      <w:r>
        <w:t>ch s</w:t>
      </w:r>
      <w:r>
        <w:t>ử</w:t>
      </w:r>
      <w:r>
        <w:t xml:space="preserve"> giao d</w:t>
      </w:r>
      <w:r>
        <w:t>ị</w:t>
      </w:r>
      <w:r>
        <w:t>ch theo mã đ</w:t>
      </w:r>
      <w:r>
        <w:t>ị</w:t>
      </w:r>
      <w:r>
        <w:t>nh danh: giá giao d</w:t>
      </w:r>
      <w:r>
        <w:t>ị</w:t>
      </w:r>
      <w:r>
        <w:t>ch (tri</w:t>
      </w:r>
      <w:r>
        <w:t>ệ</w:t>
      </w:r>
      <w:r>
        <w:t>u đ</w:t>
      </w:r>
      <w:r>
        <w:t>ồ</w:t>
      </w:r>
      <w:r>
        <w:t>ng/m²), t</w:t>
      </w:r>
      <w:r>
        <w:t>ổ</w:t>
      </w:r>
      <w:r>
        <w:t>ng giá tr</w:t>
      </w:r>
      <w:r>
        <w:t>ị</w:t>
      </w:r>
      <w:r>
        <w:t xml:space="preserve">, thông tin các bên </w:t>
      </w:r>
      <w:r w:rsidR="00013386">
        <w:t xml:space="preserve">liên quan </w:t>
      </w:r>
      <w:r>
        <w:t>(Đi</w:t>
      </w:r>
      <w:r>
        <w:t>ề</w:t>
      </w:r>
      <w:r>
        <w:t>u 19).</w:t>
      </w:r>
    </w:p>
    <w:p w14:paraId="6ABBEDC5" w14:textId="7D0575DE" w:rsidR="00A46A9B" w:rsidRDefault="00941377" w:rsidP="00D8201B">
      <w:pPr>
        <w:pStyle w:val="ListParagraph"/>
        <w:numPr>
          <w:ilvl w:val="1"/>
          <w:numId w:val="13"/>
        </w:numPr>
        <w:spacing w:before="20" w:after="40"/>
        <w:ind w:left="567"/>
      </w:pPr>
      <w:r>
        <w:t>K</w:t>
      </w:r>
      <w:r>
        <w:t>ế</w:t>
      </w:r>
      <w:r>
        <w:t>t n</w:t>
      </w:r>
      <w:r>
        <w:t>ố</w:t>
      </w:r>
      <w:r>
        <w:t>i d</w:t>
      </w:r>
      <w:r>
        <w:t>ữ</w:t>
      </w:r>
      <w:r>
        <w:t xml:space="preserve"> li</w:t>
      </w:r>
      <w:r>
        <w:t>ệ</w:t>
      </w:r>
      <w:r>
        <w:t>u thu</w:t>
      </w:r>
      <w:r>
        <w:t>ế</w:t>
      </w:r>
      <w:r>
        <w:t xml:space="preserve"> chuy</w:t>
      </w:r>
      <w:r>
        <w:t>ể</w:t>
      </w:r>
      <w:r>
        <w:t>n như</w:t>
      </w:r>
      <w:r>
        <w:t>ợ</w:t>
      </w:r>
      <w:r>
        <w:t>ng BĐS t</w:t>
      </w:r>
      <w:r>
        <w:t>ừ</w:t>
      </w:r>
      <w:r>
        <w:t xml:space="preserve"> B</w:t>
      </w:r>
      <w:r>
        <w:t>ộ</w:t>
      </w:r>
      <w:r>
        <w:t xml:space="preserve"> Tài chính (Đi</w:t>
      </w:r>
      <w:r>
        <w:t>ề</w:t>
      </w:r>
      <w:r>
        <w:t>u 28 kho</w:t>
      </w:r>
      <w:r>
        <w:t>ả</w:t>
      </w:r>
      <w:r>
        <w:t>n 3 đi</w:t>
      </w:r>
      <w:r>
        <w:t>ể</w:t>
      </w:r>
      <w:r>
        <w:t>m a).</w:t>
      </w:r>
    </w:p>
    <w:p w14:paraId="469D90C2" w14:textId="77777777" w:rsidR="00A46A9B" w:rsidRDefault="00941377">
      <w:pPr>
        <w:pStyle w:val="Heading4"/>
        <w:spacing w:before="240" w:after="160"/>
      </w:pPr>
      <w:r>
        <w:rPr>
          <w:rFonts w:eastAsia="Times New Roman"/>
          <w:color w:val="1A1A2E"/>
          <w:sz w:val="28"/>
        </w:rPr>
        <w:t>1.2.2. Minh bạch hóa dòng tiền, triệt tiêu giao dịch “hai giá”</w:t>
      </w:r>
    </w:p>
    <w:p w14:paraId="25C7356D" w14:textId="6D22A2FA" w:rsidR="00A46A9B" w:rsidRDefault="00941377">
      <w:r>
        <w:t>NĐ 357 yêu c</w:t>
      </w:r>
      <w:r>
        <w:t>ầ</w:t>
      </w:r>
      <w:r>
        <w:t>u m</w:t>
      </w:r>
      <w:r>
        <w:t>ọ</w:t>
      </w:r>
      <w:r>
        <w:t>i h</w:t>
      </w:r>
      <w:r>
        <w:t>ợ</w:t>
      </w:r>
      <w:r>
        <w:t>p đ</w:t>
      </w:r>
      <w:r>
        <w:t>ồ</w:t>
      </w:r>
      <w:r>
        <w:t>ng giao d</w:t>
      </w:r>
      <w:r>
        <w:t>ị</w:t>
      </w:r>
      <w:r>
        <w:t>ch BĐS ph</w:t>
      </w:r>
      <w:r>
        <w:t>ả</w:t>
      </w:r>
      <w:r>
        <w:t>i ghi nh</w:t>
      </w:r>
      <w:r>
        <w:t>ậ</w:t>
      </w:r>
      <w:r>
        <w:t>n: s</w:t>
      </w:r>
      <w:r>
        <w:t>ố</w:t>
      </w:r>
      <w:r>
        <w:t xml:space="preserve"> ký hi</w:t>
      </w:r>
      <w:r>
        <w:t>ệ</w:t>
      </w:r>
      <w:r>
        <w:t>u h</w:t>
      </w:r>
      <w:r>
        <w:t>ợ</w:t>
      </w:r>
      <w:r>
        <w:t>p đ</w:t>
      </w:r>
      <w:r>
        <w:t>ồ</w:t>
      </w:r>
      <w:r>
        <w:t>ng, mã đ</w:t>
      </w:r>
      <w:r>
        <w:t>ị</w:t>
      </w:r>
      <w:r>
        <w:t>nh danh BĐS, th</w:t>
      </w:r>
      <w:r>
        <w:t>ờ</w:t>
      </w:r>
      <w:r>
        <w:t>i gian ký k</w:t>
      </w:r>
      <w:r>
        <w:t>ế</w:t>
      </w:r>
      <w:r>
        <w:t>t, lo</w:t>
      </w:r>
      <w:r>
        <w:t>ạ</w:t>
      </w:r>
      <w:r>
        <w:t>i h</w:t>
      </w:r>
      <w:r>
        <w:t>ợ</w:t>
      </w:r>
      <w:r>
        <w:t>p đ</w:t>
      </w:r>
      <w:r>
        <w:t>ồ</w:t>
      </w:r>
      <w:r>
        <w:t>ng, thông tin các bên kèm s</w:t>
      </w:r>
      <w:r>
        <w:t>ố</w:t>
      </w:r>
      <w:r>
        <w:t xml:space="preserve"> đ</w:t>
      </w:r>
      <w:r>
        <w:t>ị</w:t>
      </w:r>
      <w:r>
        <w:t>nh danh cá nhân/t</w:t>
      </w:r>
      <w:r>
        <w:t>ổ</w:t>
      </w:r>
      <w:r>
        <w:t xml:space="preserve"> ch</w:t>
      </w:r>
      <w:r>
        <w:t>ứ</w:t>
      </w:r>
      <w:r>
        <w:t>c (Đi</w:t>
      </w:r>
      <w:r>
        <w:t>ề</w:t>
      </w:r>
      <w:r>
        <w:t>u 19 kho</w:t>
      </w:r>
      <w:r>
        <w:t>ả</w:t>
      </w:r>
      <w:r>
        <w:t>n 3). D</w:t>
      </w:r>
      <w:r>
        <w:t>ữ</w:t>
      </w:r>
      <w:r>
        <w:t xml:space="preserve"> li</w:t>
      </w:r>
      <w:r>
        <w:t>ệ</w:t>
      </w:r>
      <w:r>
        <w:t>u giao d</w:t>
      </w:r>
      <w:r>
        <w:t>ị</w:t>
      </w:r>
      <w:r>
        <w:t>ch qua công ch</w:t>
      </w:r>
      <w:r>
        <w:t>ứ</w:t>
      </w:r>
      <w:r>
        <w:t>ng cũng đư</w:t>
      </w:r>
      <w:r>
        <w:t>ợ</w:t>
      </w:r>
      <w:r>
        <w:t>c B</w:t>
      </w:r>
      <w:r>
        <w:t>ộ</w:t>
      </w:r>
      <w:r>
        <w:t xml:space="preserve"> Tư pháp chia s</w:t>
      </w:r>
      <w:r>
        <w:t>ẻ</w:t>
      </w:r>
      <w:r>
        <w:t xml:space="preserve"> (Đi</w:t>
      </w:r>
      <w:r>
        <w:t>ề</w:t>
      </w:r>
      <w:r>
        <w:t>u 28 kho</w:t>
      </w:r>
      <w:r>
        <w:t>ả</w:t>
      </w:r>
      <w:r>
        <w:t>n 5). Khi giá giao d</w:t>
      </w:r>
      <w:r>
        <w:t>ị</w:t>
      </w:r>
      <w:r>
        <w:t>ch th</w:t>
      </w:r>
      <w:r>
        <w:t>ự</w:t>
      </w:r>
      <w:r>
        <w:t>c t</w:t>
      </w:r>
      <w:r>
        <w:t>ế</w:t>
      </w:r>
      <w:r>
        <w:t xml:space="preserve"> đư</w:t>
      </w:r>
      <w:r>
        <w:t>ợ</w:t>
      </w:r>
      <w:r>
        <w:t>c ghi nh</w:t>
      </w:r>
      <w:r>
        <w:t>ậ</w:t>
      </w:r>
      <w:r>
        <w:t>n t</w:t>
      </w:r>
      <w:r>
        <w:t>ậ</w:t>
      </w:r>
      <w:r>
        <w:t>p trung, hành vi khai “hai giá” trên th</w:t>
      </w:r>
      <w:r>
        <w:t>ị</w:t>
      </w:r>
      <w:r>
        <w:t xml:space="preserve"> trư</w:t>
      </w:r>
      <w:r>
        <w:t>ờ</w:t>
      </w:r>
      <w:r>
        <w:t>ng th</w:t>
      </w:r>
      <w:r>
        <w:t>ứ</w:t>
      </w:r>
      <w:r>
        <w:t xml:space="preserve"> c</w:t>
      </w:r>
      <w:r>
        <w:t>ấ</w:t>
      </w:r>
      <w:r>
        <w:t>p s</w:t>
      </w:r>
      <w:r>
        <w:t>ẽ</w:t>
      </w:r>
      <w:r>
        <w:t xml:space="preserve"> b</w:t>
      </w:r>
      <w:r>
        <w:t>ị</w:t>
      </w:r>
      <w:r>
        <w:t xml:space="preserve"> phát hi</w:t>
      </w:r>
      <w:r>
        <w:t>ệ</w:t>
      </w:r>
      <w:r>
        <w:t xml:space="preserve">n </w:t>
      </w:r>
      <w:r w:rsidR="00747FCE">
        <w:t>sớm và xử lý kịp thời</w:t>
      </w:r>
      <w:r>
        <w:t>.</w:t>
      </w:r>
    </w:p>
    <w:p w14:paraId="66594CFE" w14:textId="6D1CEA22" w:rsidR="00A46A9B" w:rsidRDefault="00941377">
      <w:pPr>
        <w:pStyle w:val="Heading4"/>
        <w:spacing w:before="240" w:after="160"/>
      </w:pPr>
      <w:r>
        <w:rPr>
          <w:rFonts w:eastAsia="Times New Roman"/>
          <w:color w:val="1A1A2E"/>
          <w:sz w:val="28"/>
        </w:rPr>
        <w:lastRenderedPageBreak/>
        <w:t>1.2.3. Quản trị rủi ro và chống rửa tiền</w:t>
      </w:r>
    </w:p>
    <w:p w14:paraId="0AEBA789" w14:textId="31F97EDE" w:rsidR="00A46A9B" w:rsidRDefault="00941377">
      <w:r>
        <w:t>M</w:t>
      </w:r>
      <w:r>
        <w:t>ỗ</w:t>
      </w:r>
      <w:r>
        <w:t>i b</w:t>
      </w:r>
      <w:r>
        <w:t>ả</w:t>
      </w:r>
      <w:r>
        <w:t>n ghi d</w:t>
      </w:r>
      <w:r>
        <w:t>ữ</w:t>
      </w:r>
      <w:r>
        <w:t xml:space="preserve"> li</w:t>
      </w:r>
      <w:r>
        <w:t>ệ</w:t>
      </w:r>
      <w:r>
        <w:t>u đư</w:t>
      </w:r>
      <w:r>
        <w:t>ợ</w:t>
      </w:r>
      <w:r>
        <w:t>c lưu v</w:t>
      </w:r>
      <w:r>
        <w:t>ế</w:t>
      </w:r>
      <w:r>
        <w:t>t truy c</w:t>
      </w:r>
      <w:r>
        <w:t>ậ</w:t>
      </w:r>
      <w:r>
        <w:t>p, ch</w:t>
      </w:r>
      <w:r>
        <w:t>ỉ</w:t>
      </w:r>
      <w:r>
        <w:t>nh s</w:t>
      </w:r>
      <w:r>
        <w:t>ử</w:t>
      </w:r>
      <w:r>
        <w:t>a, c</w:t>
      </w:r>
      <w:r>
        <w:t>ậ</w:t>
      </w:r>
      <w:r>
        <w:t>p nh</w:t>
      </w:r>
      <w:r>
        <w:t>ậ</w:t>
      </w:r>
      <w:r>
        <w:t>t, đ</w:t>
      </w:r>
      <w:r>
        <w:t>ả</w:t>
      </w:r>
      <w:r>
        <w:t>m b</w:t>
      </w:r>
      <w:r>
        <w:t>ả</w:t>
      </w:r>
      <w:r>
        <w:t>o kh</w:t>
      </w:r>
      <w:r>
        <w:t>ả</w:t>
      </w:r>
      <w:r>
        <w:t xml:space="preserve"> năng truy xu</w:t>
      </w:r>
      <w:r>
        <w:t>ấ</w:t>
      </w:r>
      <w:r>
        <w:t>t l</w:t>
      </w:r>
      <w:r>
        <w:t>ị</w:t>
      </w:r>
      <w:r>
        <w:t>ch s</w:t>
      </w:r>
      <w:r>
        <w:t>ử</w:t>
      </w:r>
      <w:r>
        <w:t xml:space="preserve"> thay đ</w:t>
      </w:r>
      <w:r>
        <w:t>ổ</w:t>
      </w:r>
      <w:r>
        <w:t>i và bi</w:t>
      </w:r>
      <w:r>
        <w:t>ế</w:t>
      </w:r>
      <w:r>
        <w:t>n đ</w:t>
      </w:r>
      <w:r>
        <w:t>ộ</w:t>
      </w:r>
      <w:r>
        <w:t>ng (Đi</w:t>
      </w:r>
      <w:r>
        <w:t>ề</w:t>
      </w:r>
      <w:r>
        <w:t>u 4 kho</w:t>
      </w:r>
      <w:r>
        <w:t>ả</w:t>
      </w:r>
      <w:r>
        <w:t>n 5). D</w:t>
      </w:r>
      <w:r>
        <w:t>ữ</w:t>
      </w:r>
      <w:r>
        <w:t xml:space="preserve"> li</w:t>
      </w:r>
      <w:r>
        <w:t>ệ</w:t>
      </w:r>
      <w:r>
        <w:t>u đư</w:t>
      </w:r>
      <w:r>
        <w:t>ợ</w:t>
      </w:r>
      <w:r>
        <w:t>c xác th</w:t>
      </w:r>
      <w:r>
        <w:t>ự</w:t>
      </w:r>
      <w:r>
        <w:t>c b</w:t>
      </w:r>
      <w:r>
        <w:t>ằ</w:t>
      </w:r>
      <w:r>
        <w:t>ng ch</w:t>
      </w:r>
      <w:r>
        <w:t>ữ</w:t>
      </w:r>
      <w:r>
        <w:t xml:space="preserve"> ký s</w:t>
      </w:r>
      <w:r>
        <w:t>ố</w:t>
      </w:r>
      <w:r>
        <w:t>, c</w:t>
      </w:r>
      <w:r>
        <w:t>ấ</w:t>
      </w:r>
      <w:r>
        <w:t>p d</w:t>
      </w:r>
      <w:r>
        <w:t>ấ</w:t>
      </w:r>
      <w:r>
        <w:t>u th</w:t>
      </w:r>
      <w:r>
        <w:t>ờ</w:t>
      </w:r>
      <w:r>
        <w:t>i gian (Đi</w:t>
      </w:r>
      <w:r>
        <w:t>ề</w:t>
      </w:r>
      <w:r>
        <w:t>u 32 kho</w:t>
      </w:r>
      <w:r>
        <w:t>ả</w:t>
      </w:r>
      <w:r>
        <w:t>n 2 đi</w:t>
      </w:r>
      <w:r>
        <w:t>ể</w:t>
      </w:r>
      <w:r>
        <w:t>m b, c). Ph</w:t>
      </w:r>
      <w:r>
        <w:t>ụ</w:t>
      </w:r>
      <w:r>
        <w:t xml:space="preserve"> l</w:t>
      </w:r>
      <w:r>
        <w:t>ụ</w:t>
      </w:r>
      <w:r>
        <w:t>c VI m</w:t>
      </w:r>
      <w:r>
        <w:t>ụ</w:t>
      </w:r>
      <w:r>
        <w:t>c 5 cho phép truy xu</w:t>
      </w:r>
      <w:r>
        <w:t>ấ</w:t>
      </w:r>
      <w:r>
        <w:t xml:space="preserve">t </w:t>
      </w:r>
      <w:r>
        <w:rPr>
          <w:b/>
        </w:rPr>
        <w:t>toàn b</w:t>
      </w:r>
      <w:r>
        <w:rPr>
          <w:b/>
        </w:rPr>
        <w:t>ộ</w:t>
      </w:r>
      <w:r>
        <w:rPr>
          <w:b/>
        </w:rPr>
        <w:t xml:space="preserve"> l</w:t>
      </w:r>
      <w:r>
        <w:rPr>
          <w:b/>
        </w:rPr>
        <w:t>ị</w:t>
      </w:r>
      <w:r>
        <w:rPr>
          <w:b/>
        </w:rPr>
        <w:t>ch s</w:t>
      </w:r>
      <w:r>
        <w:rPr>
          <w:b/>
        </w:rPr>
        <w:t>ử</w:t>
      </w:r>
      <w:r>
        <w:rPr>
          <w:b/>
        </w:rPr>
        <w:t xml:space="preserve"> giao d</w:t>
      </w:r>
      <w:r>
        <w:rPr>
          <w:b/>
        </w:rPr>
        <w:t>ị</w:t>
      </w:r>
      <w:r>
        <w:rPr>
          <w:b/>
        </w:rPr>
        <w:t>ch</w:t>
      </w:r>
      <w:r>
        <w:t xml:space="preserve"> c</w:t>
      </w:r>
      <w:r>
        <w:t>ủ</w:t>
      </w:r>
      <w:r>
        <w:t>a m</w:t>
      </w:r>
      <w:r>
        <w:t>ộ</w:t>
      </w:r>
      <w:r>
        <w:t>t s</w:t>
      </w:r>
      <w:r>
        <w:t>ả</w:t>
      </w:r>
      <w:r>
        <w:t>n ph</w:t>
      </w:r>
      <w:r>
        <w:t>ẩ</w:t>
      </w:r>
      <w:r>
        <w:t>m BĐS theo mã đ</w:t>
      </w:r>
      <w:r>
        <w:t>ị</w:t>
      </w:r>
      <w:r>
        <w:t xml:space="preserve">nh danh </w:t>
      </w:r>
      <w:r w:rsidR="008D46CD">
        <w:t>khiến việc giả mạo trở nên bất khả thi.</w:t>
      </w:r>
    </w:p>
    <w:p w14:paraId="0D86DE88" w14:textId="77777777" w:rsidR="00A46A9B" w:rsidRDefault="00941377">
      <w:pPr>
        <w:pStyle w:val="Heading4"/>
        <w:spacing w:before="240" w:after="160"/>
      </w:pPr>
      <w:r>
        <w:rPr>
          <w:rFonts w:eastAsia="Times New Roman"/>
          <w:color w:val="1A1A2E"/>
          <w:sz w:val="28"/>
        </w:rPr>
        <w:t>1.2.4. Thanh lọc thị trường</w:t>
      </w:r>
    </w:p>
    <w:p w14:paraId="7FF3FF9C" w14:textId="77777777" w:rsidR="0063177B" w:rsidRDefault="00941377">
      <w:r>
        <w:t>NĐ 357 t</w:t>
      </w:r>
      <w:r>
        <w:t>ạ</w:t>
      </w:r>
      <w:r>
        <w:t>o cơ ch</w:t>
      </w:r>
      <w:r>
        <w:t>ế</w:t>
      </w:r>
      <w:r>
        <w:t xml:space="preserve"> sàng l</w:t>
      </w:r>
      <w:r>
        <w:t>ọ</w:t>
      </w:r>
      <w:r>
        <w:t>c t</w:t>
      </w:r>
      <w:r>
        <w:t>ự</w:t>
      </w:r>
      <w:r>
        <w:t xml:space="preserve"> nhiên:</w:t>
      </w:r>
    </w:p>
    <w:p w14:paraId="762DF5E5" w14:textId="1FCC1D35" w:rsidR="0063177B" w:rsidRDefault="00941377" w:rsidP="00D8201B">
      <w:pPr>
        <w:pStyle w:val="ListParagraph"/>
        <w:numPr>
          <w:ilvl w:val="1"/>
          <w:numId w:val="13"/>
        </w:numPr>
        <w:spacing w:before="20" w:after="40"/>
        <w:ind w:left="567"/>
      </w:pPr>
      <w:r>
        <w:rPr>
          <w:b/>
        </w:rPr>
        <w:t>Ch</w:t>
      </w:r>
      <w:r>
        <w:rPr>
          <w:b/>
        </w:rPr>
        <w:t>ủ</w:t>
      </w:r>
      <w:r>
        <w:rPr>
          <w:b/>
        </w:rPr>
        <w:t xml:space="preserve"> đ</w:t>
      </w:r>
      <w:r>
        <w:rPr>
          <w:b/>
        </w:rPr>
        <w:t>ầ</w:t>
      </w:r>
      <w:r>
        <w:rPr>
          <w:b/>
        </w:rPr>
        <w:t>u tư y</w:t>
      </w:r>
      <w:r>
        <w:rPr>
          <w:b/>
        </w:rPr>
        <w:t>ế</w:t>
      </w:r>
      <w:r>
        <w:rPr>
          <w:b/>
        </w:rPr>
        <w:t>u kém pháp lý:</w:t>
      </w:r>
      <w:r>
        <w:t xml:space="preserve"> Không cung c</w:t>
      </w:r>
      <w:r>
        <w:t>ấ</w:t>
      </w:r>
      <w:r>
        <w:t>p đ</w:t>
      </w:r>
      <w:r>
        <w:t>ủ</w:t>
      </w:r>
      <w:r>
        <w:t xml:space="preserve"> thông tin d</w:t>
      </w:r>
      <w:r>
        <w:t>ự</w:t>
      </w:r>
      <w:r>
        <w:t xml:space="preserve"> án theo Đi</w:t>
      </w:r>
      <w:r>
        <w:t>ề</w:t>
      </w:r>
      <w:r>
        <w:t>u 15, Đi</w:t>
      </w:r>
      <w:r>
        <w:t>ề</w:t>
      </w:r>
      <w:r>
        <w:t>u 30 → b</w:t>
      </w:r>
      <w:r>
        <w:t>ị</w:t>
      </w:r>
      <w:r>
        <w:t xml:space="preserve"> công b</w:t>
      </w:r>
      <w:r>
        <w:t>ố</w:t>
      </w:r>
      <w:r>
        <w:t xml:space="preserve"> vi ph</w:t>
      </w:r>
      <w:r>
        <w:t>ạ</w:t>
      </w:r>
      <w:r>
        <w:t>m trên C</w:t>
      </w:r>
      <w:r>
        <w:t>ổ</w:t>
      </w:r>
      <w:r>
        <w:t>ng thông tin qu</w:t>
      </w:r>
      <w:r>
        <w:t>ố</w:t>
      </w:r>
      <w:r>
        <w:t>c gia (Đi</w:t>
      </w:r>
      <w:r>
        <w:t>ề</w:t>
      </w:r>
      <w:r>
        <w:t>u 36 kho</w:t>
      </w:r>
      <w:r>
        <w:t>ả</w:t>
      </w:r>
      <w:r>
        <w:t>n 5).</w:t>
      </w:r>
    </w:p>
    <w:p w14:paraId="1789316B" w14:textId="74893AFD" w:rsidR="0063177B" w:rsidRDefault="00941377" w:rsidP="00D8201B">
      <w:pPr>
        <w:pStyle w:val="ListParagraph"/>
        <w:numPr>
          <w:ilvl w:val="1"/>
          <w:numId w:val="13"/>
        </w:numPr>
        <w:spacing w:before="20" w:after="40"/>
        <w:ind w:left="567"/>
      </w:pPr>
      <w:r>
        <w:rPr>
          <w:b/>
        </w:rPr>
        <w:t>Môi gi</w:t>
      </w:r>
      <w:r>
        <w:rPr>
          <w:b/>
        </w:rPr>
        <w:t>ớ</w:t>
      </w:r>
      <w:r>
        <w:rPr>
          <w:b/>
        </w:rPr>
        <w:t>i “tay ngang”:</w:t>
      </w:r>
      <w:r>
        <w:t xml:space="preserve"> Không có ch</w:t>
      </w:r>
      <w:r>
        <w:t>ứ</w:t>
      </w:r>
      <w:r>
        <w:t>ng ch</w:t>
      </w:r>
      <w:r>
        <w:t>ỉ</w:t>
      </w:r>
      <w:r>
        <w:t xml:space="preserve"> → không có mã đ</w:t>
      </w:r>
      <w:r>
        <w:t>ị</w:t>
      </w:r>
      <w:r>
        <w:t>nh danh (Đi</w:t>
      </w:r>
      <w:r>
        <w:t>ề</w:t>
      </w:r>
      <w:r>
        <w:t>u 11) → không th</w:t>
      </w:r>
      <w:r>
        <w:t>ể</w:t>
      </w:r>
      <w:r>
        <w:t xml:space="preserve"> th</w:t>
      </w:r>
      <w:r>
        <w:t>ự</w:t>
      </w:r>
      <w:r>
        <w:t>c hi</w:t>
      </w:r>
      <w:r>
        <w:t>ệ</w:t>
      </w:r>
      <w:r>
        <w:t>n giao d</w:t>
      </w:r>
      <w:r>
        <w:t>ị</w:t>
      </w:r>
      <w:r>
        <w:t>ch h</w:t>
      </w:r>
      <w:r>
        <w:t>ợ</w:t>
      </w:r>
      <w:r>
        <w:t>p pháp.</w:t>
      </w:r>
    </w:p>
    <w:p w14:paraId="0A13BDE2" w14:textId="4FA8F9B7" w:rsidR="00A46A9B" w:rsidRDefault="00941377" w:rsidP="00D8201B">
      <w:pPr>
        <w:pStyle w:val="ListParagraph"/>
        <w:numPr>
          <w:ilvl w:val="1"/>
          <w:numId w:val="13"/>
        </w:numPr>
        <w:spacing w:before="20" w:after="40"/>
        <w:ind w:left="567"/>
      </w:pPr>
      <w:r>
        <w:rPr>
          <w:b/>
        </w:rPr>
        <w:t>Sàn giao d</w:t>
      </w:r>
      <w:r>
        <w:rPr>
          <w:b/>
        </w:rPr>
        <w:t>ị</w:t>
      </w:r>
      <w:r>
        <w:rPr>
          <w:b/>
        </w:rPr>
        <w:t>ch không đ</w:t>
      </w:r>
      <w:r>
        <w:rPr>
          <w:b/>
        </w:rPr>
        <w:t>ạ</w:t>
      </w:r>
      <w:r>
        <w:rPr>
          <w:b/>
        </w:rPr>
        <w:t>t chu</w:t>
      </w:r>
      <w:r>
        <w:rPr>
          <w:b/>
        </w:rPr>
        <w:t>ẩ</w:t>
      </w:r>
      <w:r>
        <w:rPr>
          <w:b/>
        </w:rPr>
        <w:t>n:</w:t>
      </w:r>
      <w:r>
        <w:t xml:space="preserve"> Ph</w:t>
      </w:r>
      <w:r>
        <w:t>ả</w:t>
      </w:r>
      <w:r>
        <w:t>i báo cáo s</w:t>
      </w:r>
      <w:r>
        <w:t>ố</w:t>
      </w:r>
      <w:r>
        <w:t xml:space="preserve"> lư</w:t>
      </w:r>
      <w:r>
        <w:t>ợ</w:t>
      </w:r>
      <w:r>
        <w:t>ng nhân viên có ch</w:t>
      </w:r>
      <w:r>
        <w:t>ứ</w:t>
      </w:r>
      <w:r>
        <w:t>ng ch</w:t>
      </w:r>
      <w:r>
        <w:t>ỉ</w:t>
      </w:r>
      <w:r>
        <w:t>, s</w:t>
      </w:r>
      <w:r>
        <w:t>ố</w:t>
      </w:r>
      <w:r>
        <w:t xml:space="preserve"> lư</w:t>
      </w:r>
      <w:r>
        <w:t>ợ</w:t>
      </w:r>
      <w:r>
        <w:t>ng và giá tr</w:t>
      </w:r>
      <w:r>
        <w:t>ị</w:t>
      </w:r>
      <w:r>
        <w:t xml:space="preserve"> giao d</w:t>
      </w:r>
      <w:r>
        <w:t>ị</w:t>
      </w:r>
      <w:r>
        <w:t>ch (Đi</w:t>
      </w:r>
      <w:r>
        <w:t>ề</w:t>
      </w:r>
      <w:r>
        <w:t>u 22 kho</w:t>
      </w:r>
      <w:r>
        <w:t>ả</w:t>
      </w:r>
      <w:r>
        <w:t xml:space="preserve">n 1) </w:t>
      </w:r>
      <w:r w:rsidR="00AF279F">
        <w:t>-</w:t>
      </w:r>
      <w:r>
        <w:t xml:space="preserve"> d</w:t>
      </w:r>
      <w:r>
        <w:t>ữ</w:t>
      </w:r>
      <w:r>
        <w:t xml:space="preserve"> li</w:t>
      </w:r>
      <w:r>
        <w:t>ệ</w:t>
      </w:r>
      <w:r>
        <w:t>u này đư</w:t>
      </w:r>
      <w:r>
        <w:t>ợ</w:t>
      </w:r>
      <w:r>
        <w:t>c công khai.</w:t>
      </w:r>
    </w:p>
    <w:p w14:paraId="32683C9A" w14:textId="0BD8B2F9" w:rsidR="00A46A9B" w:rsidRDefault="00941377">
      <w:pPr>
        <w:pStyle w:val="Heading3"/>
        <w:spacing w:before="240" w:after="160"/>
      </w:pPr>
      <w:bookmarkStart w:id="8" w:name="_Toc222932992"/>
      <w:r>
        <w:rPr>
          <w:rFonts w:eastAsia="Times New Roman"/>
          <w:color w:val="1A1A2E"/>
          <w:sz w:val="32"/>
        </w:rPr>
        <w:t xml:space="preserve">1.3. Vị thế của Sun Group trong </w:t>
      </w:r>
      <w:r w:rsidR="005D577E">
        <w:rPr>
          <w:rFonts w:eastAsia="Times New Roman"/>
          <w:color w:val="1A1A2E"/>
          <w:sz w:val="32"/>
        </w:rPr>
        <w:t>bối cảnh mới</w:t>
      </w:r>
      <w:bookmarkEnd w:id="8"/>
    </w:p>
    <w:p w14:paraId="63E9ADF2" w14:textId="37A336C0" w:rsidR="00A46A9B" w:rsidRDefault="00941377">
      <w:r>
        <w:t xml:space="preserve">Sun Group </w:t>
      </w:r>
      <w:r w:rsidR="004C6D10">
        <w:t>xem xét</w:t>
      </w:r>
      <w:r>
        <w:t xml:space="preserve"> chuy</w:t>
      </w:r>
      <w:r>
        <w:t>ể</w:t>
      </w:r>
      <w:r>
        <w:t xml:space="preserve">n </w:t>
      </w:r>
      <w:r w:rsidR="004C6D10">
        <w:t xml:space="preserve">đổi </w:t>
      </w:r>
      <w:r>
        <w:t>tư duy t</w:t>
      </w:r>
      <w:r>
        <w:t>ừ</w:t>
      </w:r>
      <w:r>
        <w:t xml:space="preserve"> </w:t>
      </w:r>
      <w:r>
        <w:rPr>
          <w:b/>
        </w:rPr>
        <w:t xml:space="preserve">“thích </w:t>
      </w:r>
      <w:r>
        <w:rPr>
          <w:b/>
        </w:rPr>
        <w:t>ứ</w:t>
      </w:r>
      <w:r>
        <w:rPr>
          <w:b/>
        </w:rPr>
        <w:t>ng th</w:t>
      </w:r>
      <w:r>
        <w:rPr>
          <w:b/>
        </w:rPr>
        <w:t>ụ</w:t>
      </w:r>
      <w:r>
        <w:rPr>
          <w:b/>
        </w:rPr>
        <w:t xml:space="preserve"> đ</w:t>
      </w:r>
      <w:r>
        <w:rPr>
          <w:b/>
        </w:rPr>
        <w:t>ộ</w:t>
      </w:r>
      <w:r>
        <w:rPr>
          <w:b/>
        </w:rPr>
        <w:t>ng”</w:t>
      </w:r>
      <w:r>
        <w:t xml:space="preserve"> sang </w:t>
      </w:r>
      <w:r>
        <w:rPr>
          <w:b/>
        </w:rPr>
        <w:t>“d</w:t>
      </w:r>
      <w:r>
        <w:rPr>
          <w:b/>
        </w:rPr>
        <w:t>ẫ</w:t>
      </w:r>
      <w:r>
        <w:rPr>
          <w:b/>
        </w:rPr>
        <w:t>n d</w:t>
      </w:r>
      <w:r>
        <w:rPr>
          <w:b/>
        </w:rPr>
        <w:t>ắ</w:t>
      </w:r>
      <w:r>
        <w:rPr>
          <w:b/>
        </w:rPr>
        <w:t>t cu</w:t>
      </w:r>
      <w:r>
        <w:rPr>
          <w:b/>
        </w:rPr>
        <w:t>ộ</w:t>
      </w:r>
      <w:r>
        <w:rPr>
          <w:b/>
        </w:rPr>
        <w:t xml:space="preserve">c chơi </w:t>
      </w:r>
      <w:r w:rsidR="00752183">
        <w:rPr>
          <w:b/>
        </w:rPr>
        <w:t>–</w:t>
      </w:r>
      <w:r>
        <w:rPr>
          <w:b/>
        </w:rPr>
        <w:t xml:space="preserve"> </w:t>
      </w:r>
      <w:r w:rsidR="00752183">
        <w:rPr>
          <w:b/>
        </w:rPr>
        <w:t xml:space="preserve">tiên phong pháp lý </w:t>
      </w:r>
      <w:r>
        <w:rPr>
          <w:b/>
        </w:rPr>
        <w:t>là</w:t>
      </w:r>
      <w:r>
        <w:rPr>
          <w:b/>
        </w:rPr>
        <w:t xml:space="preserve"> </w:t>
      </w:r>
      <w:r w:rsidR="006F39B7">
        <w:rPr>
          <w:b/>
        </w:rPr>
        <w:t xml:space="preserve">lợi thế </w:t>
      </w:r>
      <w:r>
        <w:rPr>
          <w:b/>
        </w:rPr>
        <w:t>c</w:t>
      </w:r>
      <w:r>
        <w:rPr>
          <w:b/>
        </w:rPr>
        <w:t>ạ</w:t>
      </w:r>
      <w:r>
        <w:rPr>
          <w:b/>
        </w:rPr>
        <w:t>nh tranh”</w:t>
      </w:r>
      <w:r>
        <w:t>.</w:t>
      </w:r>
    </w:p>
    <w:p w14:paraId="7387E82E" w14:textId="77777777" w:rsidR="00DC4773" w:rsidRDefault="00941377">
      <w:pPr>
        <w:rPr>
          <w:b/>
        </w:rPr>
      </w:pPr>
      <w:r>
        <w:rPr>
          <w:b/>
        </w:rPr>
        <w:t>L</w:t>
      </w:r>
      <w:r>
        <w:rPr>
          <w:b/>
        </w:rPr>
        <w:t>ợ</w:t>
      </w:r>
      <w:r>
        <w:rPr>
          <w:b/>
        </w:rPr>
        <w:t>i th</w:t>
      </w:r>
      <w:r>
        <w:rPr>
          <w:b/>
        </w:rPr>
        <w:t>ế</w:t>
      </w:r>
      <w:r>
        <w:rPr>
          <w:b/>
        </w:rPr>
        <w:t xml:space="preserve"> s</w:t>
      </w:r>
      <w:r>
        <w:rPr>
          <w:b/>
        </w:rPr>
        <w:t>ẵ</w:t>
      </w:r>
      <w:r>
        <w:rPr>
          <w:b/>
        </w:rPr>
        <w:t>n có:</w:t>
      </w:r>
    </w:p>
    <w:p w14:paraId="4293FB21" w14:textId="78AC2E01" w:rsidR="00DC4773" w:rsidRDefault="00941377" w:rsidP="00D8201B">
      <w:pPr>
        <w:pStyle w:val="ListParagraph"/>
        <w:numPr>
          <w:ilvl w:val="1"/>
          <w:numId w:val="13"/>
        </w:numPr>
        <w:spacing w:before="20" w:after="40"/>
        <w:ind w:left="567"/>
      </w:pPr>
      <w:r>
        <w:t>H</w:t>
      </w:r>
      <w:r>
        <w:t>ệ</w:t>
      </w:r>
      <w:r>
        <w:t xml:space="preserve"> sinh thái công ngh</w:t>
      </w:r>
      <w:r>
        <w:t>ệ</w:t>
      </w:r>
      <w:r>
        <w:t xml:space="preserve"> n</w:t>
      </w:r>
      <w:r>
        <w:t>ộ</w:t>
      </w:r>
      <w:r>
        <w:t>i b</w:t>
      </w:r>
      <w:r>
        <w:t>ộ</w:t>
      </w:r>
      <w:r>
        <w:t xml:space="preserve"> (</w:t>
      </w:r>
      <w:r w:rsidR="00A13EF1">
        <w:t>CRM</w:t>
      </w:r>
      <w:r>
        <w:t xml:space="preserve">, SAP/ERP, </w:t>
      </w:r>
      <w:r w:rsidR="005A7E74">
        <w:t>App</w:t>
      </w:r>
      <w:r>
        <w:t xml:space="preserve">) </w:t>
      </w:r>
      <w:r w:rsidR="00AF279F">
        <w:t>-</w:t>
      </w:r>
      <w:r>
        <w:t xml:space="preserve"> n</w:t>
      </w:r>
      <w:r>
        <w:t>ề</w:t>
      </w:r>
      <w:r>
        <w:t>n t</w:t>
      </w:r>
      <w:r>
        <w:t>ả</w:t>
      </w:r>
      <w:r>
        <w:t>ng tích h</w:t>
      </w:r>
      <w:r>
        <w:t>ợ</w:t>
      </w:r>
      <w:r>
        <w:t>p mã đ</w:t>
      </w:r>
      <w:r>
        <w:t>ị</w:t>
      </w:r>
      <w:r>
        <w:t>nh danh nhanh nh</w:t>
      </w:r>
      <w:r>
        <w:t>ấ</w:t>
      </w:r>
      <w:r>
        <w:t>t th</w:t>
      </w:r>
      <w:r>
        <w:t>ị</w:t>
      </w:r>
      <w:r>
        <w:t xml:space="preserve"> trư</w:t>
      </w:r>
      <w:r>
        <w:t>ờ</w:t>
      </w:r>
      <w:r>
        <w:t>ng.</w:t>
      </w:r>
    </w:p>
    <w:p w14:paraId="0C18084D" w14:textId="31947AC5" w:rsidR="00DC4773" w:rsidRDefault="00941377" w:rsidP="00D8201B">
      <w:pPr>
        <w:pStyle w:val="ListParagraph"/>
        <w:numPr>
          <w:ilvl w:val="1"/>
          <w:numId w:val="13"/>
        </w:numPr>
        <w:spacing w:before="20" w:after="40"/>
        <w:ind w:left="567"/>
      </w:pPr>
      <w:r>
        <w:t>Năng l</w:t>
      </w:r>
      <w:r>
        <w:t>ự</w:t>
      </w:r>
      <w:r>
        <w:t>c pháp ch</w:t>
      </w:r>
      <w:r>
        <w:t>ế</w:t>
      </w:r>
      <w:r>
        <w:t xml:space="preserve"> m</w:t>
      </w:r>
      <w:r>
        <w:t>ạ</w:t>
      </w:r>
      <w:r>
        <w:t>nh, quan h</w:t>
      </w:r>
      <w:r>
        <w:t>ệ</w:t>
      </w:r>
      <w:r>
        <w:t xml:space="preserve"> ch</w:t>
      </w:r>
      <w:r>
        <w:t>ặ</w:t>
      </w:r>
      <w:r>
        <w:t>t ch</w:t>
      </w:r>
      <w:r>
        <w:t>ẽ</w:t>
      </w:r>
      <w:r>
        <w:t xml:space="preserve"> v</w:t>
      </w:r>
      <w:r>
        <w:t>ớ</w:t>
      </w:r>
      <w:r>
        <w:t>i B</w:t>
      </w:r>
      <w:r>
        <w:t>ộ</w:t>
      </w:r>
      <w:r>
        <w:t xml:space="preserve"> Xây d</w:t>
      </w:r>
      <w:r>
        <w:t>ự</w:t>
      </w:r>
      <w:r>
        <w:t>ng</w:t>
      </w:r>
      <w:r w:rsidR="00550526">
        <w:t>, Bộ Công an</w:t>
      </w:r>
      <w:r>
        <w:t xml:space="preserve"> và UBND các t</w:t>
      </w:r>
      <w:r>
        <w:t>ỉ</w:t>
      </w:r>
      <w:r>
        <w:t>nh tr</w:t>
      </w:r>
      <w:r>
        <w:t>ọ</w:t>
      </w:r>
      <w:r>
        <w:t>ng đi</w:t>
      </w:r>
      <w:r>
        <w:t>ể</w:t>
      </w:r>
      <w:r>
        <w:t>m.</w:t>
      </w:r>
    </w:p>
    <w:p w14:paraId="16C2FA21" w14:textId="786A282A" w:rsidR="00A46A9B" w:rsidRDefault="00941377" w:rsidP="00D8201B">
      <w:pPr>
        <w:pStyle w:val="ListParagraph"/>
        <w:numPr>
          <w:ilvl w:val="1"/>
          <w:numId w:val="13"/>
        </w:numPr>
        <w:spacing w:before="20" w:after="40"/>
        <w:ind w:left="567"/>
      </w:pPr>
      <w:r>
        <w:t>Kh</w:t>
      </w:r>
      <w:r>
        <w:t>ố</w:t>
      </w:r>
      <w:r>
        <w:t>i lư</w:t>
      </w:r>
      <w:r>
        <w:t>ợ</w:t>
      </w:r>
      <w:r>
        <w:t>ng d</w:t>
      </w:r>
      <w:r>
        <w:t>ự</w:t>
      </w:r>
      <w:r>
        <w:t xml:space="preserve"> án l</w:t>
      </w:r>
      <w:r>
        <w:t>ớ</w:t>
      </w:r>
      <w:r>
        <w:t>n, đa d</w:t>
      </w:r>
      <w:r>
        <w:t>ạ</w:t>
      </w:r>
      <w:r>
        <w:t>ng lo</w:t>
      </w:r>
      <w:r>
        <w:t>ạ</w:t>
      </w:r>
      <w:r>
        <w:t xml:space="preserve">i hình (nhà </w:t>
      </w:r>
      <w:r>
        <w:t>ở</w:t>
      </w:r>
      <w:r>
        <w:t>, du l</w:t>
      </w:r>
      <w:r>
        <w:t>ị</w:t>
      </w:r>
      <w:r>
        <w:t>ch ngh</w:t>
      </w:r>
      <w:r>
        <w:t>ỉ</w:t>
      </w:r>
      <w:r>
        <w:t xml:space="preserve"> dư</w:t>
      </w:r>
      <w:r>
        <w:t>ỡ</w:t>
      </w:r>
      <w:r>
        <w:t>ng, khu đô th</w:t>
      </w:r>
      <w:r>
        <w:t>ị</w:t>
      </w:r>
      <w:r>
        <w:t>, BĐS công nghi</w:t>
      </w:r>
      <w:r>
        <w:t>ệ</w:t>
      </w:r>
      <w:r>
        <w:t xml:space="preserve">p) </w:t>
      </w:r>
      <w:r w:rsidR="0016052C">
        <w:t>giúp</w:t>
      </w:r>
      <w:r>
        <w:t xml:space="preserve"> t</w:t>
      </w:r>
      <w:r>
        <w:t>ạ</w:t>
      </w:r>
      <w:r>
        <w:t>o v</w:t>
      </w:r>
      <w:r>
        <w:t>ị</w:t>
      </w:r>
      <w:r>
        <w:t xml:space="preserve"> th</w:t>
      </w:r>
      <w:r>
        <w:t>ế</w:t>
      </w:r>
      <w:r>
        <w:t xml:space="preserve"> đàm phán v</w:t>
      </w:r>
      <w:r>
        <w:t>ề</w:t>
      </w:r>
      <w:r>
        <w:t xml:space="preserve"> tiêu chu</w:t>
      </w:r>
      <w:r>
        <w:t>ẩ</w:t>
      </w:r>
      <w:r>
        <w:t>n</w:t>
      </w:r>
      <w:r w:rsidR="0016052C">
        <w:t>, SLA</w:t>
      </w:r>
      <w:r>
        <w:t xml:space="preserve"> c</w:t>
      </w:r>
      <w:r>
        <w:t>ấ</w:t>
      </w:r>
      <w:r>
        <w:t>p mã.</w:t>
      </w:r>
    </w:p>
    <w:p w14:paraId="11ED5E90" w14:textId="5F89207A" w:rsidR="0016052C" w:rsidRDefault="0016052C" w:rsidP="00D8201B">
      <w:pPr>
        <w:pStyle w:val="ListParagraph"/>
        <w:numPr>
          <w:ilvl w:val="1"/>
          <w:numId w:val="13"/>
        </w:numPr>
        <w:spacing w:before="20" w:after="40"/>
        <w:ind w:left="567"/>
      </w:pPr>
      <w:r>
        <w:t>Công ty cổ phần Tài sản số Việt Nam (VNDA) tạo lợi thế cạnh tranh khác biệt so với mọi chủ đầu tư BĐS trên thị trường. Đối thủ cần ít nhất 2</w:t>
      </w:r>
      <w:r w:rsidR="00874333">
        <w:t xml:space="preserve"> </w:t>
      </w:r>
      <w:r>
        <w:t>-</w:t>
      </w:r>
      <w:r w:rsidR="00874333">
        <w:t xml:space="preserve"> </w:t>
      </w:r>
      <w:r>
        <w:t>3 năm để bắt kịp năng lực này</w:t>
      </w:r>
    </w:p>
    <w:p w14:paraId="510275F7" w14:textId="7B7F6A92" w:rsidR="00A46A9B" w:rsidRDefault="00941377">
      <w:r>
        <w:rPr>
          <w:b/>
        </w:rPr>
        <w:t>Chi</w:t>
      </w:r>
      <w:r>
        <w:rPr>
          <w:b/>
        </w:rPr>
        <w:t>ế</w:t>
      </w:r>
      <w:r>
        <w:rPr>
          <w:b/>
        </w:rPr>
        <w:t>n lư</w:t>
      </w:r>
      <w:r>
        <w:rPr>
          <w:b/>
        </w:rPr>
        <w:t>ợ</w:t>
      </w:r>
      <w:r>
        <w:rPr>
          <w:b/>
        </w:rPr>
        <w:t>c đ</w:t>
      </w:r>
      <w:r>
        <w:rPr>
          <w:b/>
        </w:rPr>
        <w:t>ề</w:t>
      </w:r>
      <w:r>
        <w:rPr>
          <w:b/>
        </w:rPr>
        <w:t xml:space="preserve"> xu</w:t>
      </w:r>
      <w:r>
        <w:rPr>
          <w:b/>
        </w:rPr>
        <w:t>ấ</w:t>
      </w:r>
      <w:r>
        <w:rPr>
          <w:b/>
        </w:rPr>
        <w:t>t:</w:t>
      </w:r>
      <w:r>
        <w:t xml:space="preserve"> </w:t>
      </w:r>
      <w:r w:rsidR="001B547F">
        <w:t xml:space="preserve">Trở thành chủ đầu tư đầu tiên hoàn tất 100% định danh toàn bộ giỏ hàng, biến thông điệp </w:t>
      </w:r>
      <w:r w:rsidR="001B547F">
        <w:rPr>
          <w:i/>
        </w:rPr>
        <w:t xml:space="preserve">“Mỗi sản phẩm Sun Group </w:t>
      </w:r>
      <w:r w:rsidR="002C04AF">
        <w:rPr>
          <w:i/>
        </w:rPr>
        <w:t>-</w:t>
      </w:r>
      <w:r w:rsidR="001B547F">
        <w:rPr>
          <w:i/>
        </w:rPr>
        <w:t xml:space="preserve"> một mã định danh quốc gia”</w:t>
      </w:r>
      <w:r w:rsidR="001B547F">
        <w:t xml:space="preserve"> thành USP (Unique Selling Proposition) trên toàn bộ kênh truyền thông. Đồng thời, triển khai lớp xác thực blockchain song song (blockchain-backed verification) thông qua VNDA, nâng tầm định vị từ “tuân thủ” lên “</w:t>
      </w:r>
      <w:r w:rsidR="0036641E">
        <w:t xml:space="preserve">tiên phong </w:t>
      </w:r>
      <w:r w:rsidR="001B547F">
        <w:t>công nghệ</w:t>
      </w:r>
      <w:r w:rsidR="0036641E">
        <w:t xml:space="preserve"> trong kỷ nguyên vươn mình</w:t>
      </w:r>
      <w:r w:rsidR="001B547F">
        <w:t>”</w:t>
      </w:r>
      <w:r>
        <w:t>.</w:t>
      </w:r>
    </w:p>
    <w:p w14:paraId="3346C3A0" w14:textId="77777777" w:rsidR="00520B9B" w:rsidRDefault="00520B9B">
      <w:pPr>
        <w:pStyle w:val="Heading2"/>
        <w:spacing w:before="360" w:after="160"/>
        <w:rPr>
          <w:rFonts w:ascii="Times New Roman" w:eastAsia="Times New Roman" w:hAnsi="Times New Roman"/>
          <w:color w:val="1A1A2E"/>
          <w:sz w:val="36"/>
        </w:rPr>
        <w:sectPr w:rsidR="00520B9B" w:rsidSect="007A75F6">
          <w:footerReference w:type="default" r:id="rId11"/>
          <w:pgSz w:w="12240" w:h="15840"/>
          <w:pgMar w:top="1135" w:right="1440" w:bottom="1276" w:left="1440" w:header="720" w:footer="720" w:gutter="0"/>
          <w:pgNumType w:start="1"/>
          <w:cols w:space="720"/>
          <w:docGrid w:linePitch="360"/>
        </w:sectPr>
      </w:pPr>
    </w:p>
    <w:p w14:paraId="1A3FEE7F" w14:textId="77777777" w:rsidR="00A46A9B" w:rsidRDefault="00941377">
      <w:pPr>
        <w:pStyle w:val="Heading2"/>
        <w:spacing w:before="360" w:after="160"/>
      </w:pPr>
      <w:bookmarkStart w:id="9" w:name="_Toc222932993"/>
      <w:r>
        <w:rPr>
          <w:rFonts w:ascii="Times New Roman" w:eastAsia="Times New Roman" w:hAnsi="Times New Roman"/>
          <w:color w:val="1A1A2E"/>
          <w:sz w:val="36"/>
        </w:rPr>
        <w:lastRenderedPageBreak/>
        <w:t>Phần 2. Đánh giá tác động và kế hoạch hành động theo chuỗi giá trị</w:t>
      </w:r>
      <w:bookmarkEnd w:id="9"/>
    </w:p>
    <w:p w14:paraId="21AD44DF" w14:textId="37B3A716" w:rsidR="00A46A9B" w:rsidRDefault="00941377">
      <w:pPr>
        <w:pBdr>
          <w:left w:val="single" w:sz="18" w:space="8" w:color="D0D7DE"/>
        </w:pBdr>
        <w:spacing w:before="80" w:after="80"/>
        <w:ind w:left="850"/>
      </w:pPr>
      <w:r>
        <w:rPr>
          <w:i/>
          <w:color w:val="6A737D"/>
        </w:rPr>
        <w:t>C</w:t>
      </w:r>
      <w:r>
        <w:rPr>
          <w:i/>
          <w:color w:val="6A737D"/>
        </w:rPr>
        <w:t>ấ</w:t>
      </w:r>
      <w:r>
        <w:rPr>
          <w:i/>
          <w:color w:val="6A737D"/>
        </w:rPr>
        <w:t>u trúc m</w:t>
      </w:r>
      <w:r>
        <w:rPr>
          <w:i/>
          <w:color w:val="6A737D"/>
        </w:rPr>
        <w:t>ỗ</w:t>
      </w:r>
      <w:r>
        <w:rPr>
          <w:i/>
          <w:color w:val="6A737D"/>
        </w:rPr>
        <w:t>i m</w:t>
      </w:r>
      <w:r>
        <w:rPr>
          <w:i/>
          <w:color w:val="6A737D"/>
        </w:rPr>
        <w:t>ụ</w:t>
      </w:r>
      <w:r>
        <w:rPr>
          <w:i/>
          <w:color w:val="6A737D"/>
        </w:rPr>
        <w:t>c: Nh</w:t>
      </w:r>
      <w:r>
        <w:rPr>
          <w:i/>
          <w:color w:val="6A737D"/>
        </w:rPr>
        <w:t>ậ</w:t>
      </w:r>
      <w:r>
        <w:rPr>
          <w:i/>
          <w:color w:val="6A737D"/>
        </w:rPr>
        <w:t>n di</w:t>
      </w:r>
      <w:r>
        <w:rPr>
          <w:i/>
          <w:color w:val="6A737D"/>
        </w:rPr>
        <w:t>ệ</w:t>
      </w:r>
      <w:r>
        <w:rPr>
          <w:i/>
          <w:color w:val="6A737D"/>
        </w:rPr>
        <w:t>n v</w:t>
      </w:r>
      <w:r>
        <w:rPr>
          <w:i/>
          <w:color w:val="6A737D"/>
        </w:rPr>
        <w:t>ấ</w:t>
      </w:r>
      <w:r>
        <w:rPr>
          <w:i/>
          <w:color w:val="6A737D"/>
        </w:rPr>
        <w:t>n đ</w:t>
      </w:r>
      <w:r>
        <w:rPr>
          <w:i/>
          <w:color w:val="6A737D"/>
        </w:rPr>
        <w:t>ề</w:t>
      </w:r>
      <w:r>
        <w:rPr>
          <w:i/>
          <w:color w:val="6A737D"/>
        </w:rPr>
        <w:t xml:space="preserve"> → Lư</w:t>
      </w:r>
      <w:r>
        <w:rPr>
          <w:i/>
          <w:color w:val="6A737D"/>
        </w:rPr>
        <w:t>ợ</w:t>
      </w:r>
      <w:r>
        <w:rPr>
          <w:i/>
          <w:color w:val="6A737D"/>
        </w:rPr>
        <w:t>ng hóa h</w:t>
      </w:r>
      <w:r>
        <w:rPr>
          <w:i/>
          <w:color w:val="6A737D"/>
        </w:rPr>
        <w:t>ậ</w:t>
      </w:r>
      <w:r>
        <w:rPr>
          <w:i/>
          <w:color w:val="6A737D"/>
        </w:rPr>
        <w:t xml:space="preserve">u </w:t>
      </w:r>
      <w:r>
        <w:rPr>
          <w:i/>
          <w:color w:val="6A737D"/>
        </w:rPr>
        <w:t>qu</w:t>
      </w:r>
      <w:r>
        <w:rPr>
          <w:i/>
          <w:color w:val="6A737D"/>
        </w:rPr>
        <w:t>ả</w:t>
      </w:r>
      <w:r>
        <w:rPr>
          <w:i/>
          <w:color w:val="6A737D"/>
        </w:rPr>
        <w:t xml:space="preserve"> → Đ</w:t>
      </w:r>
      <w:r>
        <w:rPr>
          <w:i/>
          <w:color w:val="6A737D"/>
        </w:rPr>
        <w:t>ề</w:t>
      </w:r>
      <w:r>
        <w:rPr>
          <w:i/>
          <w:color w:val="6A737D"/>
        </w:rPr>
        <w:t xml:space="preserve"> xu</w:t>
      </w:r>
      <w:r>
        <w:rPr>
          <w:i/>
          <w:color w:val="6A737D"/>
        </w:rPr>
        <w:t>ấ</w:t>
      </w:r>
      <w:r>
        <w:rPr>
          <w:i/>
          <w:color w:val="6A737D"/>
        </w:rPr>
        <w:t xml:space="preserve">t </w:t>
      </w:r>
      <w:r w:rsidR="00D03CCB">
        <w:rPr>
          <w:i/>
          <w:color w:val="6A737D"/>
        </w:rPr>
        <w:t xml:space="preserve">hành động </w:t>
      </w:r>
      <w:r>
        <w:rPr>
          <w:i/>
          <w:color w:val="6A737D"/>
        </w:rPr>
        <w:t xml:space="preserve">&amp; </w:t>
      </w:r>
      <w:r w:rsidR="00681E63">
        <w:rPr>
          <w:i/>
          <w:color w:val="6A737D"/>
        </w:rPr>
        <w:t xml:space="preserve">Phân công đơn vị </w:t>
      </w:r>
      <w:r>
        <w:rPr>
          <w:i/>
          <w:color w:val="6A737D"/>
        </w:rPr>
        <w:t>ph</w:t>
      </w:r>
      <w:r>
        <w:rPr>
          <w:i/>
          <w:color w:val="6A737D"/>
        </w:rPr>
        <w:t>ụ</w:t>
      </w:r>
      <w:r>
        <w:rPr>
          <w:i/>
          <w:color w:val="6A737D"/>
        </w:rPr>
        <w:t xml:space="preserve"> trách.</w:t>
      </w:r>
    </w:p>
    <w:p w14:paraId="0F37E479" w14:textId="793DEE22" w:rsidR="00A46A9B" w:rsidRDefault="00941377">
      <w:pPr>
        <w:pStyle w:val="Heading3"/>
        <w:spacing w:before="240" w:after="160"/>
      </w:pPr>
      <w:bookmarkStart w:id="10" w:name="_Toc222932994"/>
      <w:r>
        <w:rPr>
          <w:rFonts w:eastAsia="Times New Roman"/>
          <w:color w:val="1A1A2E"/>
          <w:sz w:val="32"/>
        </w:rPr>
        <w:t xml:space="preserve">Bảng tổng hợp </w:t>
      </w:r>
      <w:r w:rsidR="000B2F18">
        <w:rPr>
          <w:rFonts w:eastAsia="Times New Roman"/>
          <w:color w:val="1A1A2E"/>
          <w:sz w:val="32"/>
        </w:rPr>
        <w:t xml:space="preserve">nhanh về </w:t>
      </w:r>
      <w:r>
        <w:rPr>
          <w:rFonts w:eastAsia="Times New Roman"/>
          <w:color w:val="1A1A2E"/>
          <w:sz w:val="32"/>
        </w:rPr>
        <w:t>tác động</w:t>
      </w:r>
      <w:bookmarkEnd w:id="10"/>
      <w:r>
        <w:rPr>
          <w:rFonts w:eastAsia="Times New Roman"/>
          <w:color w:val="1A1A2E"/>
          <w:sz w:val="32"/>
        </w:rPr>
        <w:t xml:space="preserve"> </w:t>
      </w:r>
    </w:p>
    <w:tbl>
      <w:tblPr>
        <w:tblStyle w:val="TableGrid"/>
        <w:tblW w:w="0" w:type="auto"/>
        <w:jc w:val="center"/>
        <w:tblLook w:val="04A0" w:firstRow="1" w:lastRow="0" w:firstColumn="1" w:lastColumn="0" w:noHBand="0" w:noVBand="1"/>
      </w:tblPr>
      <w:tblGrid>
        <w:gridCol w:w="1843"/>
        <w:gridCol w:w="1559"/>
        <w:gridCol w:w="2410"/>
        <w:gridCol w:w="2126"/>
        <w:gridCol w:w="1422"/>
      </w:tblGrid>
      <w:tr w:rsidR="00A46A9B" w14:paraId="7C4ED971" w14:textId="77777777" w:rsidTr="00700532">
        <w:trPr>
          <w:jc w:val="center"/>
        </w:trPr>
        <w:tc>
          <w:tcPr>
            <w:tcW w:w="1843" w:type="dxa"/>
            <w:shd w:val="clear" w:color="auto" w:fill="E2E8F0"/>
            <w:vAlign w:val="center"/>
          </w:tcPr>
          <w:p w14:paraId="5D555FC7" w14:textId="566B69DD" w:rsidR="00A46A9B" w:rsidRDefault="00A40545" w:rsidP="00D8201B">
            <w:pPr>
              <w:spacing w:before="60" w:after="60"/>
              <w:jc w:val="center"/>
            </w:pPr>
            <w:r>
              <w:rPr>
                <w:b/>
                <w:sz w:val="20"/>
              </w:rPr>
              <w:t>Giai đoạn</w:t>
            </w:r>
          </w:p>
        </w:tc>
        <w:tc>
          <w:tcPr>
            <w:tcW w:w="1559" w:type="dxa"/>
            <w:shd w:val="clear" w:color="auto" w:fill="E2E8F0"/>
            <w:vAlign w:val="center"/>
          </w:tcPr>
          <w:p w14:paraId="2F4830C8" w14:textId="77777777" w:rsidR="00A46A9B" w:rsidRDefault="00941377" w:rsidP="00D8201B">
            <w:pPr>
              <w:spacing w:before="60" w:after="60"/>
              <w:jc w:val="center"/>
            </w:pPr>
            <w:r>
              <w:rPr>
                <w:b/>
                <w:sz w:val="20"/>
              </w:rPr>
              <w:t>M</w:t>
            </w:r>
            <w:r>
              <w:rPr>
                <w:b/>
                <w:sz w:val="20"/>
              </w:rPr>
              <w:t>ứ</w:t>
            </w:r>
            <w:r>
              <w:rPr>
                <w:b/>
                <w:sz w:val="20"/>
              </w:rPr>
              <w:t>c đ</w:t>
            </w:r>
            <w:r>
              <w:rPr>
                <w:b/>
                <w:sz w:val="20"/>
              </w:rPr>
              <w:t>ộ</w:t>
            </w:r>
          </w:p>
        </w:tc>
        <w:tc>
          <w:tcPr>
            <w:tcW w:w="2410" w:type="dxa"/>
            <w:shd w:val="clear" w:color="auto" w:fill="E2E8F0"/>
            <w:vAlign w:val="center"/>
          </w:tcPr>
          <w:p w14:paraId="7F843A2D" w14:textId="77777777" w:rsidR="00A46A9B" w:rsidRDefault="00941377" w:rsidP="00D8201B">
            <w:pPr>
              <w:spacing w:before="60" w:after="60"/>
              <w:jc w:val="center"/>
            </w:pPr>
            <w:r>
              <w:rPr>
                <w:b/>
                <w:sz w:val="20"/>
              </w:rPr>
              <w:t>R</w:t>
            </w:r>
            <w:r>
              <w:rPr>
                <w:b/>
                <w:sz w:val="20"/>
              </w:rPr>
              <w:t>ủ</w:t>
            </w:r>
            <w:r>
              <w:rPr>
                <w:b/>
                <w:sz w:val="20"/>
              </w:rPr>
              <w:t>i ro chính</w:t>
            </w:r>
          </w:p>
        </w:tc>
        <w:tc>
          <w:tcPr>
            <w:tcW w:w="2126" w:type="dxa"/>
            <w:shd w:val="clear" w:color="auto" w:fill="E2E8F0"/>
            <w:vAlign w:val="center"/>
          </w:tcPr>
          <w:p w14:paraId="0EB8C22B" w14:textId="77777777" w:rsidR="00A46A9B" w:rsidRDefault="00941377" w:rsidP="00D8201B">
            <w:pPr>
              <w:spacing w:before="60" w:after="60"/>
              <w:jc w:val="center"/>
            </w:pPr>
            <w:r>
              <w:rPr>
                <w:b/>
                <w:sz w:val="20"/>
              </w:rPr>
              <w:t>Hành đ</w:t>
            </w:r>
            <w:r>
              <w:rPr>
                <w:b/>
                <w:sz w:val="20"/>
              </w:rPr>
              <w:t>ộ</w:t>
            </w:r>
            <w:r>
              <w:rPr>
                <w:b/>
                <w:sz w:val="20"/>
              </w:rPr>
              <w:t>ng ưu tiên</w:t>
            </w:r>
          </w:p>
        </w:tc>
        <w:tc>
          <w:tcPr>
            <w:tcW w:w="1422" w:type="dxa"/>
            <w:shd w:val="clear" w:color="auto" w:fill="E2E8F0"/>
            <w:vAlign w:val="center"/>
          </w:tcPr>
          <w:p w14:paraId="60FD9BCC" w14:textId="77777777" w:rsidR="00A46A9B" w:rsidRDefault="00941377" w:rsidP="00D8201B">
            <w:pPr>
              <w:spacing w:before="60" w:after="60"/>
              <w:jc w:val="center"/>
            </w:pPr>
            <w:r>
              <w:rPr>
                <w:b/>
                <w:sz w:val="20"/>
              </w:rPr>
              <w:t>Lead</w:t>
            </w:r>
          </w:p>
        </w:tc>
      </w:tr>
      <w:tr w:rsidR="00A46A9B" w14:paraId="43926069" w14:textId="77777777" w:rsidTr="00700532">
        <w:trPr>
          <w:jc w:val="center"/>
        </w:trPr>
        <w:tc>
          <w:tcPr>
            <w:tcW w:w="1843" w:type="dxa"/>
            <w:vAlign w:val="center"/>
          </w:tcPr>
          <w:p w14:paraId="77F8B94F" w14:textId="77777777" w:rsidR="00A46A9B" w:rsidRDefault="00941377" w:rsidP="00D8201B">
            <w:pPr>
              <w:spacing w:before="60" w:after="60"/>
              <w:jc w:val="center"/>
            </w:pPr>
            <w:r>
              <w:rPr>
                <w:sz w:val="20"/>
              </w:rPr>
              <w:t>Kh</w:t>
            </w:r>
            <w:r>
              <w:rPr>
                <w:sz w:val="20"/>
              </w:rPr>
              <w:t>ở</w:t>
            </w:r>
            <w:r>
              <w:rPr>
                <w:sz w:val="20"/>
              </w:rPr>
              <w:t>i t</w:t>
            </w:r>
            <w:r>
              <w:rPr>
                <w:sz w:val="20"/>
              </w:rPr>
              <w:t>ạ</w:t>
            </w:r>
            <w:r>
              <w:rPr>
                <w:sz w:val="20"/>
              </w:rPr>
              <w:t>o d</w:t>
            </w:r>
            <w:r>
              <w:rPr>
                <w:sz w:val="20"/>
              </w:rPr>
              <w:t>ự</w:t>
            </w:r>
            <w:r>
              <w:rPr>
                <w:sz w:val="20"/>
              </w:rPr>
              <w:t xml:space="preserve"> án &amp; pháp lý</w:t>
            </w:r>
          </w:p>
        </w:tc>
        <w:tc>
          <w:tcPr>
            <w:tcW w:w="1559" w:type="dxa"/>
            <w:vAlign w:val="center"/>
          </w:tcPr>
          <w:p w14:paraId="1BEA163F" w14:textId="77777777" w:rsidR="00A46A9B" w:rsidRDefault="00941377" w:rsidP="00D8201B">
            <w:pPr>
              <w:spacing w:before="60" w:after="60"/>
              <w:jc w:val="center"/>
            </w:pPr>
            <w:r>
              <w:rPr>
                <w:sz w:val="20"/>
              </w:rPr>
              <w:t>🟡</w:t>
            </w:r>
            <w:r>
              <w:rPr>
                <w:sz w:val="20"/>
              </w:rPr>
              <w:t xml:space="preserve"> Trung bình</w:t>
            </w:r>
          </w:p>
        </w:tc>
        <w:tc>
          <w:tcPr>
            <w:tcW w:w="2410" w:type="dxa"/>
            <w:vAlign w:val="center"/>
          </w:tcPr>
          <w:p w14:paraId="7E641CD0" w14:textId="77777777" w:rsidR="00A46A9B" w:rsidRDefault="00941377" w:rsidP="00D8201B">
            <w:pPr>
              <w:spacing w:before="60" w:after="60"/>
              <w:jc w:val="center"/>
            </w:pPr>
            <w:r>
              <w:rPr>
                <w:sz w:val="20"/>
              </w:rPr>
              <w:t>Tăng lead-time, vư</w:t>
            </w:r>
            <w:r>
              <w:rPr>
                <w:sz w:val="20"/>
              </w:rPr>
              <w:t>ớ</w:t>
            </w:r>
            <w:r>
              <w:rPr>
                <w:sz w:val="20"/>
              </w:rPr>
              <w:t>ng s</w:t>
            </w:r>
            <w:r>
              <w:rPr>
                <w:sz w:val="20"/>
              </w:rPr>
              <w:t>ả</w:t>
            </w:r>
            <w:r>
              <w:rPr>
                <w:sz w:val="20"/>
              </w:rPr>
              <w:t>n ph</w:t>
            </w:r>
            <w:r>
              <w:rPr>
                <w:sz w:val="20"/>
              </w:rPr>
              <w:t>ẩ</w:t>
            </w:r>
            <w:r>
              <w:rPr>
                <w:sz w:val="20"/>
              </w:rPr>
              <w:t>m đ</w:t>
            </w:r>
            <w:r>
              <w:rPr>
                <w:sz w:val="20"/>
              </w:rPr>
              <w:t>ặ</w:t>
            </w:r>
            <w:r>
              <w:rPr>
                <w:sz w:val="20"/>
              </w:rPr>
              <w:t>c thù</w:t>
            </w:r>
          </w:p>
        </w:tc>
        <w:tc>
          <w:tcPr>
            <w:tcW w:w="2126" w:type="dxa"/>
            <w:vAlign w:val="center"/>
          </w:tcPr>
          <w:p w14:paraId="61B26506" w14:textId="30838949" w:rsidR="00A46A9B" w:rsidRDefault="00941377" w:rsidP="00D8201B">
            <w:pPr>
              <w:spacing w:before="60" w:after="60"/>
              <w:jc w:val="center"/>
            </w:pPr>
            <w:r>
              <w:rPr>
                <w:sz w:val="20"/>
              </w:rPr>
              <w:t>Xin c</w:t>
            </w:r>
            <w:r>
              <w:rPr>
                <w:sz w:val="20"/>
              </w:rPr>
              <w:t>ấ</w:t>
            </w:r>
            <w:r>
              <w:rPr>
                <w:sz w:val="20"/>
              </w:rPr>
              <w:t>p mã h</w:t>
            </w:r>
            <w:r>
              <w:rPr>
                <w:sz w:val="20"/>
              </w:rPr>
              <w:t>ồ</w:t>
            </w:r>
            <w:r>
              <w:rPr>
                <w:sz w:val="20"/>
              </w:rPr>
              <w:t>i t</w:t>
            </w:r>
            <w:r>
              <w:rPr>
                <w:sz w:val="20"/>
              </w:rPr>
              <w:t>ố</w:t>
            </w:r>
            <w:r>
              <w:rPr>
                <w:sz w:val="20"/>
              </w:rPr>
              <w:t xml:space="preserve"> </w:t>
            </w:r>
            <w:r w:rsidR="00145B6C">
              <w:rPr>
                <w:sz w:val="20"/>
              </w:rPr>
              <w:t>theo lô cho các sản phẩm</w:t>
            </w:r>
          </w:p>
        </w:tc>
        <w:tc>
          <w:tcPr>
            <w:tcW w:w="1422" w:type="dxa"/>
            <w:vAlign w:val="center"/>
          </w:tcPr>
          <w:p w14:paraId="13DA94FD" w14:textId="77777777" w:rsidR="00A46A9B" w:rsidRDefault="00941377" w:rsidP="00D8201B">
            <w:pPr>
              <w:spacing w:before="60" w:after="60"/>
              <w:jc w:val="center"/>
            </w:pPr>
            <w:r>
              <w:rPr>
                <w:sz w:val="20"/>
              </w:rPr>
              <w:t xml:space="preserve">Ban </w:t>
            </w:r>
            <w:r>
              <w:rPr>
                <w:sz w:val="20"/>
              </w:rPr>
              <w:t>Pháp ch</w:t>
            </w:r>
            <w:r>
              <w:rPr>
                <w:sz w:val="20"/>
              </w:rPr>
              <w:t>ế</w:t>
            </w:r>
          </w:p>
        </w:tc>
      </w:tr>
      <w:tr w:rsidR="00A46A9B" w14:paraId="5EE6A2F2" w14:textId="77777777" w:rsidTr="00700532">
        <w:trPr>
          <w:jc w:val="center"/>
        </w:trPr>
        <w:tc>
          <w:tcPr>
            <w:tcW w:w="1843" w:type="dxa"/>
            <w:vAlign w:val="center"/>
          </w:tcPr>
          <w:p w14:paraId="61898651" w14:textId="77777777" w:rsidR="00A46A9B" w:rsidRDefault="00941377" w:rsidP="00D8201B">
            <w:pPr>
              <w:spacing w:before="60" w:after="60"/>
              <w:jc w:val="center"/>
            </w:pPr>
            <w:r>
              <w:rPr>
                <w:sz w:val="20"/>
              </w:rPr>
              <w:t>Phân ph</w:t>
            </w:r>
            <w:r>
              <w:rPr>
                <w:sz w:val="20"/>
              </w:rPr>
              <w:t>ố</w:t>
            </w:r>
            <w:r>
              <w:rPr>
                <w:sz w:val="20"/>
              </w:rPr>
              <w:t>i &amp; marketing</w:t>
            </w:r>
          </w:p>
        </w:tc>
        <w:tc>
          <w:tcPr>
            <w:tcW w:w="1559" w:type="dxa"/>
            <w:vAlign w:val="center"/>
          </w:tcPr>
          <w:p w14:paraId="73F2BA06" w14:textId="77777777" w:rsidR="00A46A9B" w:rsidRDefault="00941377" w:rsidP="00D8201B">
            <w:pPr>
              <w:spacing w:before="60" w:after="60"/>
              <w:jc w:val="center"/>
            </w:pPr>
            <w:r>
              <w:rPr>
                <w:sz w:val="20"/>
              </w:rPr>
              <w:t>🔴</w:t>
            </w:r>
            <w:r>
              <w:rPr>
                <w:sz w:val="20"/>
              </w:rPr>
              <w:t>Cao</w:t>
            </w:r>
          </w:p>
        </w:tc>
        <w:tc>
          <w:tcPr>
            <w:tcW w:w="2410" w:type="dxa"/>
            <w:vAlign w:val="center"/>
          </w:tcPr>
          <w:p w14:paraId="41D767E6" w14:textId="6F5F859F" w:rsidR="00A46A9B" w:rsidRDefault="00941377" w:rsidP="00D8201B">
            <w:pPr>
              <w:spacing w:before="60" w:after="60"/>
              <w:jc w:val="center"/>
            </w:pPr>
            <w:r>
              <w:rPr>
                <w:sz w:val="20"/>
              </w:rPr>
              <w:t>S</w:t>
            </w:r>
            <w:r>
              <w:rPr>
                <w:sz w:val="20"/>
              </w:rPr>
              <w:t>ụ</w:t>
            </w:r>
            <w:r>
              <w:rPr>
                <w:sz w:val="20"/>
              </w:rPr>
              <w:t xml:space="preserve">t </w:t>
            </w:r>
            <w:r w:rsidR="00F7001B">
              <w:rPr>
                <w:sz w:val="20"/>
              </w:rPr>
              <w:t xml:space="preserve">giảm </w:t>
            </w:r>
            <w:r>
              <w:rPr>
                <w:sz w:val="20"/>
              </w:rPr>
              <w:t>thanh kho</w:t>
            </w:r>
            <w:r>
              <w:rPr>
                <w:sz w:val="20"/>
              </w:rPr>
              <w:t>ả</w:t>
            </w:r>
            <w:r>
              <w:rPr>
                <w:sz w:val="20"/>
              </w:rPr>
              <w:t xml:space="preserve">n </w:t>
            </w:r>
            <w:r w:rsidR="00F7001B">
              <w:rPr>
                <w:sz w:val="20"/>
              </w:rPr>
              <w:t xml:space="preserve">từ tệp khách hàng </w:t>
            </w:r>
            <w:r>
              <w:rPr>
                <w:sz w:val="20"/>
              </w:rPr>
              <w:t>VIP, đ</w:t>
            </w:r>
            <w:r>
              <w:rPr>
                <w:sz w:val="20"/>
              </w:rPr>
              <w:t>ứ</w:t>
            </w:r>
            <w:r>
              <w:rPr>
                <w:sz w:val="20"/>
              </w:rPr>
              <w:t xml:space="preserve">t gãy </w:t>
            </w:r>
            <w:r w:rsidR="00D15063">
              <w:rPr>
                <w:sz w:val="20"/>
              </w:rPr>
              <w:t xml:space="preserve">chuỗi </w:t>
            </w:r>
            <w:r>
              <w:rPr>
                <w:sz w:val="20"/>
              </w:rPr>
              <w:t>đ</w:t>
            </w:r>
            <w:r>
              <w:rPr>
                <w:sz w:val="20"/>
              </w:rPr>
              <w:t>ạ</w:t>
            </w:r>
            <w:r>
              <w:rPr>
                <w:sz w:val="20"/>
              </w:rPr>
              <w:t>i lý</w:t>
            </w:r>
          </w:p>
        </w:tc>
        <w:tc>
          <w:tcPr>
            <w:tcW w:w="2126" w:type="dxa"/>
            <w:vAlign w:val="center"/>
          </w:tcPr>
          <w:p w14:paraId="7FB9B5CC" w14:textId="720FDE2F" w:rsidR="00A46A9B" w:rsidRDefault="00222160" w:rsidP="00D8201B">
            <w:pPr>
              <w:spacing w:before="60" w:after="60"/>
              <w:jc w:val="center"/>
            </w:pPr>
            <w:r>
              <w:rPr>
                <w:sz w:val="20"/>
              </w:rPr>
              <w:t>Thông báo đại lý, xoay trục truyền thông</w:t>
            </w:r>
          </w:p>
        </w:tc>
        <w:tc>
          <w:tcPr>
            <w:tcW w:w="1422" w:type="dxa"/>
            <w:vAlign w:val="center"/>
          </w:tcPr>
          <w:p w14:paraId="12804BBF" w14:textId="77777777" w:rsidR="00A46A9B" w:rsidRDefault="00941377" w:rsidP="00D8201B">
            <w:pPr>
              <w:spacing w:before="60" w:after="60"/>
              <w:jc w:val="center"/>
            </w:pPr>
            <w:r>
              <w:rPr>
                <w:sz w:val="20"/>
              </w:rPr>
              <w:t>SPG</w:t>
            </w:r>
          </w:p>
        </w:tc>
      </w:tr>
      <w:tr w:rsidR="00A46A9B" w14:paraId="4926FA0B" w14:textId="77777777" w:rsidTr="00700532">
        <w:trPr>
          <w:jc w:val="center"/>
        </w:trPr>
        <w:tc>
          <w:tcPr>
            <w:tcW w:w="1843" w:type="dxa"/>
            <w:vAlign w:val="center"/>
          </w:tcPr>
          <w:p w14:paraId="5105FF78" w14:textId="77777777" w:rsidR="00A46A9B" w:rsidRDefault="00941377" w:rsidP="00D8201B">
            <w:pPr>
              <w:spacing w:before="60" w:after="60"/>
              <w:jc w:val="center"/>
            </w:pPr>
            <w:r>
              <w:rPr>
                <w:sz w:val="20"/>
              </w:rPr>
              <w:t>Bàn giao &amp; v</w:t>
            </w:r>
            <w:r>
              <w:rPr>
                <w:sz w:val="20"/>
              </w:rPr>
              <w:t>ậ</w:t>
            </w:r>
            <w:r>
              <w:rPr>
                <w:sz w:val="20"/>
              </w:rPr>
              <w:t>n hành</w:t>
            </w:r>
          </w:p>
        </w:tc>
        <w:tc>
          <w:tcPr>
            <w:tcW w:w="1559" w:type="dxa"/>
            <w:vAlign w:val="center"/>
          </w:tcPr>
          <w:p w14:paraId="6E268B76" w14:textId="77777777" w:rsidR="00A46A9B" w:rsidRDefault="00941377" w:rsidP="00D8201B">
            <w:pPr>
              <w:spacing w:before="60" w:after="60"/>
              <w:jc w:val="center"/>
            </w:pPr>
            <w:r>
              <w:rPr>
                <w:sz w:val="20"/>
              </w:rPr>
              <w:t>🟡</w:t>
            </w:r>
            <w:r>
              <w:rPr>
                <w:sz w:val="20"/>
              </w:rPr>
              <w:t xml:space="preserve"> Trung bình</w:t>
            </w:r>
          </w:p>
        </w:tc>
        <w:tc>
          <w:tcPr>
            <w:tcW w:w="2410" w:type="dxa"/>
            <w:vAlign w:val="center"/>
          </w:tcPr>
          <w:p w14:paraId="57C12B25" w14:textId="77777777" w:rsidR="00A46A9B" w:rsidRDefault="00941377" w:rsidP="00D8201B">
            <w:pPr>
              <w:spacing w:before="60" w:after="60"/>
              <w:jc w:val="center"/>
            </w:pPr>
            <w:r>
              <w:rPr>
                <w:sz w:val="20"/>
              </w:rPr>
              <w:t>R</w:t>
            </w:r>
            <w:r>
              <w:rPr>
                <w:sz w:val="20"/>
              </w:rPr>
              <w:t>ủ</w:t>
            </w:r>
            <w:r>
              <w:rPr>
                <w:sz w:val="20"/>
              </w:rPr>
              <w:t>i ro thu</w:t>
            </w:r>
            <w:r>
              <w:rPr>
                <w:sz w:val="20"/>
              </w:rPr>
              <w:t>ế</w:t>
            </w:r>
            <w:r>
              <w:rPr>
                <w:sz w:val="20"/>
              </w:rPr>
              <w:t xml:space="preserve"> rental pool</w:t>
            </w:r>
          </w:p>
        </w:tc>
        <w:tc>
          <w:tcPr>
            <w:tcW w:w="2126" w:type="dxa"/>
            <w:vAlign w:val="center"/>
          </w:tcPr>
          <w:p w14:paraId="28A11F42" w14:textId="36811622" w:rsidR="00A46A9B" w:rsidRDefault="00941377" w:rsidP="00D8201B">
            <w:pPr>
              <w:spacing w:before="60" w:after="60"/>
              <w:jc w:val="center"/>
            </w:pPr>
            <w:r>
              <w:rPr>
                <w:sz w:val="20"/>
              </w:rPr>
              <w:t>Tích h</w:t>
            </w:r>
            <w:r>
              <w:rPr>
                <w:sz w:val="20"/>
              </w:rPr>
              <w:t>ợ</w:t>
            </w:r>
            <w:r>
              <w:rPr>
                <w:sz w:val="20"/>
              </w:rPr>
              <w:t xml:space="preserve">p mã vào </w:t>
            </w:r>
            <w:r w:rsidR="00FA64C5">
              <w:rPr>
                <w:sz w:val="20"/>
              </w:rPr>
              <w:t>App</w:t>
            </w:r>
          </w:p>
        </w:tc>
        <w:tc>
          <w:tcPr>
            <w:tcW w:w="1422" w:type="dxa"/>
            <w:vAlign w:val="center"/>
          </w:tcPr>
          <w:p w14:paraId="4838E145" w14:textId="4238C461" w:rsidR="00A46A9B" w:rsidRDefault="007B16D0" w:rsidP="00D8201B">
            <w:pPr>
              <w:spacing w:before="60" w:after="60"/>
              <w:jc w:val="center"/>
            </w:pPr>
            <w:r>
              <w:rPr>
                <w:sz w:val="20"/>
              </w:rPr>
              <w:t>SPL</w:t>
            </w:r>
          </w:p>
        </w:tc>
      </w:tr>
      <w:tr w:rsidR="00A46A9B" w14:paraId="51E2AD20" w14:textId="77777777" w:rsidTr="00700532">
        <w:trPr>
          <w:jc w:val="center"/>
        </w:trPr>
        <w:tc>
          <w:tcPr>
            <w:tcW w:w="1843" w:type="dxa"/>
            <w:vAlign w:val="center"/>
          </w:tcPr>
          <w:p w14:paraId="77535A00" w14:textId="77777777" w:rsidR="00A46A9B" w:rsidRDefault="00941377" w:rsidP="00D8201B">
            <w:pPr>
              <w:spacing w:before="60" w:after="60"/>
              <w:jc w:val="center"/>
            </w:pPr>
            <w:r>
              <w:rPr>
                <w:sz w:val="20"/>
              </w:rPr>
              <w:t>H</w:t>
            </w:r>
            <w:r>
              <w:rPr>
                <w:sz w:val="20"/>
              </w:rPr>
              <w:t>ạ</w:t>
            </w:r>
            <w:r>
              <w:rPr>
                <w:sz w:val="20"/>
              </w:rPr>
              <w:t xml:space="preserve"> t</w:t>
            </w:r>
            <w:r>
              <w:rPr>
                <w:sz w:val="20"/>
              </w:rPr>
              <w:t>ầ</w:t>
            </w:r>
            <w:r>
              <w:rPr>
                <w:sz w:val="20"/>
              </w:rPr>
              <w:t>ng công ngh</w:t>
            </w:r>
            <w:r>
              <w:rPr>
                <w:sz w:val="20"/>
              </w:rPr>
              <w:t>ệ</w:t>
            </w:r>
          </w:p>
        </w:tc>
        <w:tc>
          <w:tcPr>
            <w:tcW w:w="1559" w:type="dxa"/>
            <w:vAlign w:val="center"/>
          </w:tcPr>
          <w:p w14:paraId="53B0A251" w14:textId="77777777" w:rsidR="00A46A9B" w:rsidRDefault="00941377" w:rsidP="00D8201B">
            <w:pPr>
              <w:spacing w:before="60" w:after="60"/>
              <w:jc w:val="center"/>
            </w:pPr>
            <w:r>
              <w:rPr>
                <w:sz w:val="20"/>
              </w:rPr>
              <w:t>🟠</w:t>
            </w:r>
            <w:r>
              <w:rPr>
                <w:sz w:val="20"/>
              </w:rPr>
              <w:t xml:space="preserve"> Cao v</w:t>
            </w:r>
            <w:r>
              <w:rPr>
                <w:sz w:val="20"/>
              </w:rPr>
              <w:t>ừ</w:t>
            </w:r>
            <w:r>
              <w:rPr>
                <w:sz w:val="20"/>
              </w:rPr>
              <w:t>a</w:t>
            </w:r>
          </w:p>
        </w:tc>
        <w:tc>
          <w:tcPr>
            <w:tcW w:w="2410" w:type="dxa"/>
            <w:vAlign w:val="center"/>
          </w:tcPr>
          <w:p w14:paraId="3A4FE20E" w14:textId="77777777" w:rsidR="00A46A9B" w:rsidRDefault="00941377" w:rsidP="00D8201B">
            <w:pPr>
              <w:spacing w:before="60" w:after="60"/>
              <w:jc w:val="center"/>
            </w:pPr>
            <w:r>
              <w:rPr>
                <w:sz w:val="20"/>
              </w:rPr>
              <w:t>Chưa có API, database chưa s</w:t>
            </w:r>
            <w:r>
              <w:rPr>
                <w:sz w:val="20"/>
              </w:rPr>
              <w:t>ẵ</w:t>
            </w:r>
            <w:r>
              <w:rPr>
                <w:sz w:val="20"/>
              </w:rPr>
              <w:t>n sàng</w:t>
            </w:r>
          </w:p>
        </w:tc>
        <w:tc>
          <w:tcPr>
            <w:tcW w:w="2126" w:type="dxa"/>
            <w:vAlign w:val="center"/>
          </w:tcPr>
          <w:p w14:paraId="25A00AC1" w14:textId="7F2F0FDF" w:rsidR="00A46A9B" w:rsidRDefault="00941377" w:rsidP="00D8201B">
            <w:pPr>
              <w:spacing w:before="60" w:after="60"/>
              <w:jc w:val="center"/>
            </w:pPr>
            <w:r>
              <w:rPr>
                <w:sz w:val="20"/>
              </w:rPr>
              <w:t>Tái c</w:t>
            </w:r>
            <w:r>
              <w:rPr>
                <w:sz w:val="20"/>
              </w:rPr>
              <w:t>ấ</w:t>
            </w:r>
            <w:r>
              <w:rPr>
                <w:sz w:val="20"/>
              </w:rPr>
              <w:t>u trúc CRM/</w:t>
            </w:r>
            <w:r w:rsidR="00076BAC">
              <w:rPr>
                <w:sz w:val="20"/>
              </w:rPr>
              <w:t xml:space="preserve"> </w:t>
            </w:r>
            <w:r>
              <w:rPr>
                <w:sz w:val="20"/>
              </w:rPr>
              <w:t>ERP, xây API</w:t>
            </w:r>
          </w:p>
        </w:tc>
        <w:tc>
          <w:tcPr>
            <w:tcW w:w="1422" w:type="dxa"/>
            <w:vAlign w:val="center"/>
          </w:tcPr>
          <w:p w14:paraId="07C95586" w14:textId="02F0FB7B" w:rsidR="00A46A9B" w:rsidRDefault="00942C78" w:rsidP="00D8201B">
            <w:pPr>
              <w:spacing w:before="60" w:after="60"/>
              <w:jc w:val="center"/>
            </w:pPr>
            <w:r>
              <w:rPr>
                <w:sz w:val="20"/>
              </w:rPr>
              <w:t>Ban CNTT</w:t>
            </w:r>
          </w:p>
        </w:tc>
      </w:tr>
      <w:tr w:rsidR="00EC0BDE" w14:paraId="5FC943E4" w14:textId="77777777" w:rsidTr="00700532">
        <w:trPr>
          <w:jc w:val="center"/>
        </w:trPr>
        <w:tc>
          <w:tcPr>
            <w:tcW w:w="1843" w:type="dxa"/>
            <w:vAlign w:val="center"/>
          </w:tcPr>
          <w:p w14:paraId="29622935" w14:textId="5861EDCF" w:rsidR="00EC0BDE" w:rsidRDefault="00EC0BDE" w:rsidP="007251B8">
            <w:pPr>
              <w:spacing w:before="60" w:after="60"/>
              <w:jc w:val="center"/>
              <w:rPr>
                <w:sz w:val="20"/>
              </w:rPr>
            </w:pPr>
            <w:r>
              <w:rPr>
                <w:sz w:val="20"/>
              </w:rPr>
              <w:t>Blockchain &amp; định danh nâng cao</w:t>
            </w:r>
          </w:p>
        </w:tc>
        <w:tc>
          <w:tcPr>
            <w:tcW w:w="1559" w:type="dxa"/>
            <w:vAlign w:val="center"/>
          </w:tcPr>
          <w:p w14:paraId="35D3A574" w14:textId="3FECFF3B" w:rsidR="00EC0BDE" w:rsidRDefault="00EC0BDE" w:rsidP="007251B8">
            <w:pPr>
              <w:spacing w:before="60" w:after="60"/>
              <w:jc w:val="center"/>
              <w:rPr>
                <w:sz w:val="20"/>
              </w:rPr>
            </w:pPr>
            <w:r>
              <w:rPr>
                <w:sz w:val="20"/>
              </w:rPr>
              <w:t>🟢Cơ hội</w:t>
            </w:r>
          </w:p>
        </w:tc>
        <w:tc>
          <w:tcPr>
            <w:tcW w:w="2410" w:type="dxa"/>
            <w:vAlign w:val="center"/>
          </w:tcPr>
          <w:p w14:paraId="137F2CC2" w14:textId="02085CE5" w:rsidR="00EC0BDE" w:rsidRDefault="00EC0BDE" w:rsidP="007251B8">
            <w:pPr>
              <w:spacing w:before="60" w:after="60"/>
              <w:jc w:val="center"/>
              <w:rPr>
                <w:sz w:val="20"/>
              </w:rPr>
            </w:pPr>
            <w:r>
              <w:rPr>
                <w:sz w:val="20"/>
              </w:rPr>
              <w:t>Đối thủ chưa có năng lực blockchain</w:t>
            </w:r>
          </w:p>
        </w:tc>
        <w:tc>
          <w:tcPr>
            <w:tcW w:w="2126" w:type="dxa"/>
            <w:vAlign w:val="center"/>
          </w:tcPr>
          <w:p w14:paraId="10E4CB3F" w14:textId="15E0643B" w:rsidR="00EC0BDE" w:rsidRDefault="00EC0BDE" w:rsidP="007251B8">
            <w:pPr>
              <w:spacing w:before="60" w:after="60"/>
              <w:jc w:val="center"/>
              <w:rPr>
                <w:sz w:val="20"/>
              </w:rPr>
            </w:pPr>
            <w:r>
              <w:rPr>
                <w:sz w:val="20"/>
              </w:rPr>
              <w:t>Nghiên cứu khả thi, PoC qua VNDA</w:t>
            </w:r>
          </w:p>
        </w:tc>
        <w:tc>
          <w:tcPr>
            <w:tcW w:w="1422" w:type="dxa"/>
            <w:vAlign w:val="center"/>
          </w:tcPr>
          <w:p w14:paraId="3455EF47" w14:textId="02A77597" w:rsidR="00EC0BDE" w:rsidRDefault="00EC0BDE" w:rsidP="007251B8">
            <w:pPr>
              <w:spacing w:before="60" w:after="60"/>
              <w:jc w:val="center"/>
              <w:rPr>
                <w:sz w:val="20"/>
              </w:rPr>
            </w:pPr>
            <w:r>
              <w:rPr>
                <w:sz w:val="20"/>
              </w:rPr>
              <w:t xml:space="preserve">VNDA + </w:t>
            </w:r>
            <w:r w:rsidR="00942C78">
              <w:rPr>
                <w:sz w:val="20"/>
              </w:rPr>
              <w:t>Ban CNTT</w:t>
            </w:r>
          </w:p>
        </w:tc>
      </w:tr>
    </w:tbl>
    <w:p w14:paraId="7E866420" w14:textId="4CAE37F1" w:rsidR="00A46A9B" w:rsidRDefault="00941377">
      <w:pPr>
        <w:pStyle w:val="Heading3"/>
        <w:spacing w:before="240" w:after="160"/>
      </w:pPr>
      <w:bookmarkStart w:id="11" w:name="_Toc222932995"/>
      <w:r>
        <w:rPr>
          <w:rFonts w:eastAsia="Times New Roman"/>
          <w:color w:val="1A1A2E"/>
          <w:sz w:val="32"/>
        </w:rPr>
        <w:t xml:space="preserve">2.1. </w:t>
      </w:r>
      <w:r w:rsidR="00A40545">
        <w:rPr>
          <w:rFonts w:eastAsia="Times New Roman"/>
          <w:color w:val="1A1A2E"/>
          <w:sz w:val="32"/>
        </w:rPr>
        <w:t>Giai đoạn</w:t>
      </w:r>
      <w:r>
        <w:rPr>
          <w:rFonts w:eastAsia="Times New Roman"/>
          <w:color w:val="1A1A2E"/>
          <w:sz w:val="32"/>
        </w:rPr>
        <w:t xml:space="preserve"> khởi tạo dự án, pháp lý và xử lý tồn kho</w:t>
      </w:r>
      <w:bookmarkEnd w:id="11"/>
    </w:p>
    <w:p w14:paraId="04BC248D" w14:textId="182A03FA" w:rsidR="00A46A9B" w:rsidRDefault="00941377">
      <w:r>
        <w:rPr>
          <w:b/>
        </w:rPr>
        <w:t>Lead:</w:t>
      </w:r>
      <w:r>
        <w:t xml:space="preserve"> Ban Pháp ch</w:t>
      </w:r>
      <w:r>
        <w:t>ế</w:t>
      </w:r>
      <w:r w:rsidR="008A3673">
        <w:t>, SPG, Khối Xây dựng, Ban Đối ngoại</w:t>
      </w:r>
    </w:p>
    <w:p w14:paraId="40D2F1B1" w14:textId="77777777" w:rsidR="00A46A9B" w:rsidRDefault="00941377">
      <w:pPr>
        <w:pStyle w:val="Heading4"/>
        <w:spacing w:before="240" w:after="160"/>
      </w:pPr>
      <w:r>
        <w:rPr>
          <w:rFonts w:eastAsia="Times New Roman"/>
          <w:color w:val="1A1A2E"/>
          <w:sz w:val="28"/>
        </w:rPr>
        <w:t>2.1.1. Tác động đến quy trình</w:t>
      </w:r>
    </w:p>
    <w:p w14:paraId="778EDD2D" w14:textId="77777777" w:rsidR="00A46A9B" w:rsidRDefault="00941377">
      <w:r>
        <w:t>NĐ 357 b</w:t>
      </w:r>
      <w:r>
        <w:t>ổ</w:t>
      </w:r>
      <w:r>
        <w:t xml:space="preserve"> sung m</w:t>
      </w:r>
      <w:r>
        <w:t>ộ</w:t>
      </w:r>
      <w:r>
        <w:t>t bư</w:t>
      </w:r>
      <w:r>
        <w:t>ớ</w:t>
      </w:r>
      <w:r>
        <w:t>c b</w:t>
      </w:r>
      <w:r>
        <w:t>ắ</w:t>
      </w:r>
      <w:r>
        <w:t>t bu</w:t>
      </w:r>
      <w:r>
        <w:t>ộ</w:t>
      </w:r>
      <w:r>
        <w:t>c m</w:t>
      </w:r>
      <w:r>
        <w:t>ớ</w:t>
      </w:r>
      <w:r>
        <w:t>i trong quy trình đưa s</w:t>
      </w:r>
      <w:r>
        <w:t>ả</w:t>
      </w:r>
      <w:r>
        <w:t>n ph</w:t>
      </w:r>
      <w:r>
        <w:t>ẩ</w:t>
      </w:r>
      <w:r>
        <w:t>m ra th</w:t>
      </w:r>
      <w:r>
        <w:t>ị</w:t>
      </w:r>
      <w:r>
        <w:t xml:space="preserve"> trư</w:t>
      </w:r>
      <w:r>
        <w:t>ờ</w:t>
      </w:r>
      <w:r>
        <w:t xml:space="preserve">ng: </w:t>
      </w:r>
      <w:r>
        <w:rPr>
          <w:b/>
        </w:rPr>
        <w:t>g</w:t>
      </w:r>
      <w:r>
        <w:rPr>
          <w:b/>
        </w:rPr>
        <w:t>ắ</w:t>
      </w:r>
      <w:r>
        <w:rPr>
          <w:b/>
        </w:rPr>
        <w:t>n mã đ</w:t>
      </w:r>
      <w:r>
        <w:rPr>
          <w:b/>
        </w:rPr>
        <w:t>ị</w:t>
      </w:r>
      <w:r>
        <w:rPr>
          <w:b/>
        </w:rPr>
        <w:t>nh danh đi</w:t>
      </w:r>
      <w:r>
        <w:rPr>
          <w:b/>
        </w:rPr>
        <w:t>ệ</w:t>
      </w:r>
      <w:r>
        <w:rPr>
          <w:b/>
        </w:rPr>
        <w:t>n t</w:t>
      </w:r>
      <w:r>
        <w:rPr>
          <w:b/>
        </w:rPr>
        <w:t>ử</w:t>
      </w:r>
      <w:r>
        <w:t xml:space="preserve"> trư</w:t>
      </w:r>
      <w:r>
        <w:t>ớ</w:t>
      </w:r>
      <w:r>
        <w:t>c khi đư</w:t>
      </w:r>
      <w:r>
        <w:t>ợ</w:t>
      </w:r>
      <w:r>
        <w:t>c phép giao d</w:t>
      </w:r>
      <w:r>
        <w:t>ị</w:t>
      </w:r>
      <w:r>
        <w:t>ch.</w:t>
      </w:r>
    </w:p>
    <w:p w14:paraId="3EC80B4C" w14:textId="77777777" w:rsidR="00A46A9B" w:rsidRDefault="00941377">
      <w:r>
        <w:t>C</w:t>
      </w:r>
      <w:r>
        <w:t>ụ</w:t>
      </w:r>
      <w:r>
        <w:t xml:space="preserve"> th</w:t>
      </w:r>
      <w:r>
        <w:t>ể</w:t>
      </w:r>
      <w:r>
        <w:t>, đ</w:t>
      </w:r>
      <w:r>
        <w:t>ố</w:t>
      </w:r>
      <w:r>
        <w:t>i v</w:t>
      </w:r>
      <w:r>
        <w:t>ớ</w:t>
      </w:r>
      <w:r>
        <w:t xml:space="preserve">i nhà </w:t>
      </w:r>
      <w:r>
        <w:t>ở</w:t>
      </w:r>
      <w:r>
        <w:t xml:space="preserve"> hình thành trong tương lai, S</w:t>
      </w:r>
      <w:r>
        <w:t>ở</w:t>
      </w:r>
      <w:r>
        <w:t xml:space="preserve"> Xây d</w:t>
      </w:r>
      <w:r>
        <w:t>ự</w:t>
      </w:r>
      <w:r>
        <w:t>ng th</w:t>
      </w:r>
      <w:r>
        <w:t>ự</w:t>
      </w:r>
      <w:r>
        <w:t>c hi</w:t>
      </w:r>
      <w:r>
        <w:t>ệ</w:t>
      </w:r>
      <w:r>
        <w:t>n g</w:t>
      </w:r>
      <w:r>
        <w:t>ắ</w:t>
      </w:r>
      <w:r>
        <w:t>n mã đ</w:t>
      </w:r>
      <w:r>
        <w:t>ị</w:t>
      </w:r>
      <w:r>
        <w:t>nh danh cùng th</w:t>
      </w:r>
      <w:r>
        <w:t>ờ</w:t>
      </w:r>
      <w:r>
        <w:t>i đi</w:t>
      </w:r>
      <w:r>
        <w:t>ể</w:t>
      </w:r>
      <w:r>
        <w:t>m ban hành văn b</w:t>
      </w:r>
      <w:r>
        <w:t>ả</w:t>
      </w:r>
      <w:r>
        <w:t>n thông báo đ</w:t>
      </w:r>
      <w:r>
        <w:t>ủ</w:t>
      </w:r>
      <w:r>
        <w:t xml:space="preserve"> đi</w:t>
      </w:r>
      <w:r>
        <w:t>ề</w:t>
      </w:r>
      <w:r>
        <w:t>u ki</w:t>
      </w:r>
      <w:r>
        <w:t>ệ</w:t>
      </w:r>
      <w:r>
        <w:t>n bán (Đi</w:t>
      </w:r>
      <w:r>
        <w:t>ề</w:t>
      </w:r>
      <w:r>
        <w:t>u 8 kho</w:t>
      </w:r>
      <w:r>
        <w:t>ả</w:t>
      </w:r>
      <w:r>
        <w:t>n 2). Đ</w:t>
      </w:r>
      <w:r>
        <w:t>ố</w:t>
      </w:r>
      <w:r>
        <w:t>i v</w:t>
      </w:r>
      <w:r>
        <w:t>ớ</w:t>
      </w:r>
      <w:r>
        <w:t>i ph</w:t>
      </w:r>
      <w:r>
        <w:t>ầ</w:t>
      </w:r>
      <w:r>
        <w:t>n di</w:t>
      </w:r>
      <w:r>
        <w:t>ệ</w:t>
      </w:r>
      <w:r>
        <w:t>n tích sàn xây d</w:t>
      </w:r>
      <w:r>
        <w:t>ự</w:t>
      </w:r>
      <w:r>
        <w:t>ng trong công trình (condotel, shophouse, văn phòng), mã đư</w:t>
      </w:r>
      <w:r>
        <w:t>ợ</w:t>
      </w:r>
      <w:r>
        <w:t>c g</w:t>
      </w:r>
      <w:r>
        <w:t>ắ</w:t>
      </w:r>
      <w:r>
        <w:t>n cùng th</w:t>
      </w:r>
      <w:r>
        <w:t>ờ</w:t>
      </w:r>
      <w:r>
        <w:t>i đi</w:t>
      </w:r>
      <w:r>
        <w:t>ể</w:t>
      </w:r>
      <w:r>
        <w:t>m ban hành k</w:t>
      </w:r>
      <w:r>
        <w:t>ế</w:t>
      </w:r>
      <w:r>
        <w:t>t qu</w:t>
      </w:r>
      <w:r>
        <w:t>ả</w:t>
      </w:r>
      <w:r>
        <w:t xml:space="preserve"> th</w:t>
      </w:r>
      <w:r>
        <w:t>ẩ</w:t>
      </w:r>
      <w:r>
        <w:t>m đ</w:t>
      </w:r>
      <w:r>
        <w:t>ị</w:t>
      </w:r>
      <w:r>
        <w:t>nh báo cáo nghiên c</w:t>
      </w:r>
      <w:r>
        <w:t>ứ</w:t>
      </w:r>
      <w:r>
        <w:t>u kh</w:t>
      </w:r>
      <w:r>
        <w:t>ả</w:t>
      </w:r>
      <w:r>
        <w:t xml:space="preserve"> thi đ</w:t>
      </w:r>
      <w:r>
        <w:t>ầ</w:t>
      </w:r>
      <w:r>
        <w:t>u tư xây d</w:t>
      </w:r>
      <w:r>
        <w:t>ự</w:t>
      </w:r>
      <w:r>
        <w:t>ng (Đi</w:t>
      </w:r>
      <w:r>
        <w:t>ề</w:t>
      </w:r>
      <w:r>
        <w:t>u 9 kho</w:t>
      </w:r>
      <w:r>
        <w:t>ả</w:t>
      </w:r>
      <w:r>
        <w:t>n 2).</w:t>
      </w:r>
    </w:p>
    <w:p w14:paraId="1B663781" w14:textId="218BB87E" w:rsidR="00A46A9B" w:rsidRDefault="00941377">
      <w:r>
        <w:rPr>
          <w:b/>
        </w:rPr>
        <w:t>R</w:t>
      </w:r>
      <w:r>
        <w:rPr>
          <w:b/>
        </w:rPr>
        <w:t>ủ</w:t>
      </w:r>
      <w:r>
        <w:rPr>
          <w:b/>
        </w:rPr>
        <w:t>i ro:</w:t>
      </w:r>
      <w:r>
        <w:t xml:space="preserve"> Quy trình ph</w:t>
      </w:r>
      <w:r>
        <w:t>ụ</w:t>
      </w:r>
      <w:r>
        <w:t xml:space="preserve"> thu</w:t>
      </w:r>
      <w:r>
        <w:t>ộ</w:t>
      </w:r>
      <w:r>
        <w:t>c vào t</w:t>
      </w:r>
      <w:r>
        <w:t>ố</w:t>
      </w:r>
      <w:r>
        <w:t>c đ</w:t>
      </w:r>
      <w:r>
        <w:t>ộ</w:t>
      </w:r>
      <w:r>
        <w:t xml:space="preserve"> x</w:t>
      </w:r>
      <w:r>
        <w:t>ử</w:t>
      </w:r>
      <w:r>
        <w:t xml:space="preserve"> lý c</w:t>
      </w:r>
      <w:r>
        <w:t>ủ</w:t>
      </w:r>
      <w:r>
        <w:t>a S</w:t>
      </w:r>
      <w:r>
        <w:t>ở</w:t>
      </w:r>
      <w:r>
        <w:t xml:space="preserve"> Xây d</w:t>
      </w:r>
      <w:r>
        <w:t>ự</w:t>
      </w:r>
      <w:r>
        <w:t>ng đ</w:t>
      </w:r>
      <w:r>
        <w:t>ị</w:t>
      </w:r>
      <w:r>
        <w:t>a phương. N</w:t>
      </w:r>
      <w:r>
        <w:t>ế</w:t>
      </w:r>
      <w:r>
        <w:t>u h</w:t>
      </w:r>
      <w:r>
        <w:t>ệ</w:t>
      </w:r>
      <w:r>
        <w:t xml:space="preserve"> th</w:t>
      </w:r>
      <w:r>
        <w:t>ố</w:t>
      </w:r>
      <w:r>
        <w:t>ng ph</w:t>
      </w:r>
      <w:r>
        <w:t>ầ</w:t>
      </w:r>
      <w:r>
        <w:t>n m</w:t>
      </w:r>
      <w:r>
        <w:t>ề</w:t>
      </w:r>
      <w:r>
        <w:t>m qu</w:t>
      </w:r>
      <w:r>
        <w:t>ố</w:t>
      </w:r>
      <w:r>
        <w:t>c gia chưa s</w:t>
      </w:r>
      <w:r>
        <w:t>ẵ</w:t>
      </w:r>
      <w:r>
        <w:t>n sàng ho</w:t>
      </w:r>
      <w:r>
        <w:t>ặ</w:t>
      </w:r>
      <w:r>
        <w:t>c quá t</w:t>
      </w:r>
      <w:r>
        <w:t>ả</w:t>
      </w:r>
      <w:r>
        <w:t xml:space="preserve">i, </w:t>
      </w:r>
      <w:r w:rsidRPr="001249D2">
        <w:rPr>
          <w:bCs/>
        </w:rPr>
        <w:t>đ</w:t>
      </w:r>
      <w:r w:rsidRPr="001249D2">
        <w:rPr>
          <w:bCs/>
        </w:rPr>
        <w:t>ộ</w:t>
      </w:r>
      <w:r w:rsidRPr="001249D2">
        <w:rPr>
          <w:bCs/>
        </w:rPr>
        <w:t xml:space="preserve"> tr</w:t>
      </w:r>
      <w:r w:rsidRPr="001249D2">
        <w:rPr>
          <w:bCs/>
        </w:rPr>
        <w:t>ễ</w:t>
      </w:r>
      <w:r>
        <w:rPr>
          <w:b/>
        </w:rPr>
        <w:t xml:space="preserve"> </w:t>
      </w:r>
      <w:r>
        <w:t>t</w:t>
      </w:r>
      <w:r>
        <w:t>ừ</w:t>
      </w:r>
      <w:r>
        <w:t xml:space="preserve"> lúc d</w:t>
      </w:r>
      <w:r>
        <w:t>ự</w:t>
      </w:r>
      <w:r>
        <w:t xml:space="preserve"> án đ</w:t>
      </w:r>
      <w:r>
        <w:t>ủ</w:t>
      </w:r>
      <w:r>
        <w:t xml:space="preserve"> đi</w:t>
      </w:r>
      <w:r>
        <w:t>ề</w:t>
      </w:r>
      <w:r>
        <w:t>u ki</w:t>
      </w:r>
      <w:r>
        <w:t>ệ</w:t>
      </w:r>
      <w:r>
        <w:t>n pháp lý đ</w:t>
      </w:r>
      <w:r>
        <w:t>ế</w:t>
      </w:r>
      <w:r>
        <w:t>n lúc có mã đ</w:t>
      </w:r>
      <w:r>
        <w:t>ị</w:t>
      </w:r>
      <w:r>
        <w:t>nh danh đ</w:t>
      </w:r>
      <w:r>
        <w:t>ể</w:t>
      </w:r>
      <w:r>
        <w:t xml:space="preserve"> bán hàng có th</w:t>
      </w:r>
      <w:r>
        <w:t>ể</w:t>
      </w:r>
      <w:r>
        <w:t xml:space="preserve"> kéo dài, </w:t>
      </w:r>
      <w:r>
        <w:t>ả</w:t>
      </w:r>
      <w:r>
        <w:t>nh hư</w:t>
      </w:r>
      <w:r>
        <w:t>ở</w:t>
      </w:r>
      <w:r>
        <w:t>ng tr</w:t>
      </w:r>
      <w:r>
        <w:t>ự</w:t>
      </w:r>
      <w:r>
        <w:t>c ti</w:t>
      </w:r>
      <w:r>
        <w:t>ế</w:t>
      </w:r>
      <w:r>
        <w:t>p đ</w:t>
      </w:r>
      <w:r>
        <w:t>ế</w:t>
      </w:r>
      <w:r>
        <w:t>n doanh s</w:t>
      </w:r>
      <w:r>
        <w:t>ố</w:t>
      </w:r>
      <w:r>
        <w:t xml:space="preserve"> các đ</w:t>
      </w:r>
      <w:r>
        <w:t>ợ</w:t>
      </w:r>
      <w:r>
        <w:t>t m</w:t>
      </w:r>
      <w:r>
        <w:t>ở</w:t>
      </w:r>
      <w:r>
        <w:t xml:space="preserve"> bán</w:t>
      </w:r>
      <w:r>
        <w:t>.</w:t>
      </w:r>
    </w:p>
    <w:p w14:paraId="1FAA75A4" w14:textId="77777777" w:rsidR="00974BFE" w:rsidRDefault="00941377">
      <w:pPr>
        <w:rPr>
          <w:b/>
        </w:rPr>
      </w:pPr>
      <w:r>
        <w:rPr>
          <w:b/>
        </w:rPr>
        <w:t>Đ</w:t>
      </w:r>
      <w:r>
        <w:rPr>
          <w:b/>
        </w:rPr>
        <w:t>ề</w:t>
      </w:r>
      <w:r>
        <w:rPr>
          <w:b/>
        </w:rPr>
        <w:t xml:space="preserve"> xu</w:t>
      </w:r>
      <w:r>
        <w:rPr>
          <w:b/>
        </w:rPr>
        <w:t>ấ</w:t>
      </w:r>
      <w:r>
        <w:rPr>
          <w:b/>
        </w:rPr>
        <w:t>t:</w:t>
      </w:r>
    </w:p>
    <w:p w14:paraId="6F1A7D46" w14:textId="6798BDFE" w:rsidR="00974BFE" w:rsidRDefault="00941377" w:rsidP="00974BFE">
      <w:pPr>
        <w:pStyle w:val="ListParagraph"/>
        <w:numPr>
          <w:ilvl w:val="1"/>
          <w:numId w:val="13"/>
        </w:numPr>
        <w:spacing w:before="20" w:after="40"/>
        <w:ind w:left="567"/>
      </w:pPr>
      <w:r>
        <w:t>Ph</w:t>
      </w:r>
      <w:r>
        <w:t>ố</w:t>
      </w:r>
      <w:r>
        <w:t>i h</w:t>
      </w:r>
      <w:r>
        <w:t>ợ</w:t>
      </w:r>
      <w:r>
        <w:t>p s</w:t>
      </w:r>
      <w:r>
        <w:t>ớ</w:t>
      </w:r>
      <w:r>
        <w:t>m v</w:t>
      </w:r>
      <w:r>
        <w:t>ớ</w:t>
      </w:r>
      <w:r>
        <w:t>i S</w:t>
      </w:r>
      <w:r>
        <w:t>ở</w:t>
      </w:r>
      <w:r>
        <w:t xml:space="preserve"> Xây d</w:t>
      </w:r>
      <w:r>
        <w:t>ự</w:t>
      </w:r>
      <w:r>
        <w:t>ng các t</w:t>
      </w:r>
      <w:r>
        <w:t>ỉ</w:t>
      </w:r>
      <w:r>
        <w:t>nh tr</w:t>
      </w:r>
      <w:r>
        <w:t>ọ</w:t>
      </w:r>
      <w:r>
        <w:t>ng đi</w:t>
      </w:r>
      <w:r>
        <w:t>ể</w:t>
      </w:r>
      <w:r>
        <w:t>m (Qu</w:t>
      </w:r>
      <w:r>
        <w:t>ả</w:t>
      </w:r>
      <w:r>
        <w:t xml:space="preserve">ng Ninh, </w:t>
      </w:r>
      <w:r w:rsidR="009D1416">
        <w:t xml:space="preserve">Hà Nội, Ninh Bình, Thanh Hóa, </w:t>
      </w:r>
      <w:r>
        <w:t>Đà N</w:t>
      </w:r>
      <w:r>
        <w:t>ẵ</w:t>
      </w:r>
      <w:r>
        <w:t xml:space="preserve">ng, </w:t>
      </w:r>
      <w:r w:rsidR="009D1416">
        <w:t xml:space="preserve">Nha Trang, TPHCM, </w:t>
      </w:r>
      <w:r>
        <w:t>Phú Qu</w:t>
      </w:r>
      <w:r>
        <w:t>ố</w:t>
      </w:r>
      <w:r>
        <w:t>c</w:t>
      </w:r>
      <w:r w:rsidR="009D1416">
        <w:t xml:space="preserve"> – An Giang</w:t>
      </w:r>
      <w:r>
        <w:t>) đ</w:t>
      </w:r>
      <w:r>
        <w:t>ể</w:t>
      </w:r>
      <w:r>
        <w:t xml:space="preserve"> th</w:t>
      </w:r>
      <w:r>
        <w:t>ố</w:t>
      </w:r>
      <w:r>
        <w:t>ng nh</w:t>
      </w:r>
      <w:r>
        <w:t>ấ</w:t>
      </w:r>
      <w:r>
        <w:t xml:space="preserve">t quy trình </w:t>
      </w:r>
      <w:r w:rsidR="00F96FC0">
        <w:t xml:space="preserve">và SLA </w:t>
      </w:r>
      <w:r>
        <w:t>c</w:t>
      </w:r>
      <w:r>
        <w:t>ấ</w:t>
      </w:r>
      <w:r>
        <w:t>p mã.</w:t>
      </w:r>
    </w:p>
    <w:p w14:paraId="3B6C21FC" w14:textId="2ADFF60E" w:rsidR="00A46A9B" w:rsidRDefault="00F71A15" w:rsidP="00974BFE">
      <w:pPr>
        <w:pStyle w:val="ListParagraph"/>
        <w:numPr>
          <w:ilvl w:val="1"/>
          <w:numId w:val="13"/>
        </w:numPr>
        <w:spacing w:before="20" w:after="40"/>
        <w:ind w:left="567"/>
      </w:pPr>
      <w:r>
        <w:lastRenderedPageBreak/>
        <w:t>Chủ động c</w:t>
      </w:r>
      <w:r w:rsidR="00941377">
        <w:t>hu</w:t>
      </w:r>
      <w:r w:rsidR="00941377">
        <w:t>ẩ</w:t>
      </w:r>
      <w:r w:rsidR="00941377">
        <w:t>n b</w:t>
      </w:r>
      <w:r w:rsidR="00941377">
        <w:t>ị</w:t>
      </w:r>
      <w:r w:rsidR="00941377">
        <w:t xml:space="preserve"> s</w:t>
      </w:r>
      <w:r w:rsidR="00941377">
        <w:t>ẵ</w:t>
      </w:r>
      <w:r w:rsidR="00941377">
        <w:t>n h</w:t>
      </w:r>
      <w:r w:rsidR="00941377">
        <w:t>ồ</w:t>
      </w:r>
      <w:r w:rsidR="00941377">
        <w:t xml:space="preserve"> sơ k</w:t>
      </w:r>
      <w:r w:rsidR="00941377">
        <w:t>ỹ</w:t>
      </w:r>
      <w:r w:rsidR="00941377">
        <w:t xml:space="preserve"> </w:t>
      </w:r>
      <w:r w:rsidR="00941377">
        <w:t>thu</w:t>
      </w:r>
      <w:r w:rsidR="00941377">
        <w:t>ậ</w:t>
      </w:r>
      <w:r w:rsidR="00941377">
        <w:t>t (mã th</w:t>
      </w:r>
      <w:r w:rsidR="00941377">
        <w:t>ử</w:t>
      </w:r>
      <w:r w:rsidR="00941377">
        <w:t>a đ</w:t>
      </w:r>
      <w:r w:rsidR="00941377">
        <w:t>ấ</w:t>
      </w:r>
      <w:r w:rsidR="00941377">
        <w:t>t, mã d</w:t>
      </w:r>
      <w:r w:rsidR="00941377">
        <w:t>ự</w:t>
      </w:r>
      <w:r w:rsidR="00941377">
        <w:t xml:space="preserve"> án, sơ đ</w:t>
      </w:r>
      <w:r w:rsidR="00941377">
        <w:t>ồ</w:t>
      </w:r>
      <w:r w:rsidR="00941377">
        <w:t xml:space="preserve"> block/t</w:t>
      </w:r>
      <w:r w:rsidR="00941377">
        <w:t>ầ</w:t>
      </w:r>
      <w:r w:rsidR="00941377">
        <w:t>ng/căn) theo đúng c</w:t>
      </w:r>
      <w:r w:rsidR="00941377">
        <w:t>ấ</w:t>
      </w:r>
      <w:r w:rsidR="00941377">
        <w:t>u trúc quy đ</w:t>
      </w:r>
      <w:r w:rsidR="00941377">
        <w:t>ị</w:t>
      </w:r>
      <w:r w:rsidR="00941377">
        <w:t>nh t</w:t>
      </w:r>
      <w:r w:rsidR="00941377">
        <w:t>ạ</w:t>
      </w:r>
      <w:r w:rsidR="00941377">
        <w:t>i Ph</w:t>
      </w:r>
      <w:r w:rsidR="00941377">
        <w:t>ụ</w:t>
      </w:r>
      <w:r w:rsidR="00941377">
        <w:t xml:space="preserve"> l</w:t>
      </w:r>
      <w:r w:rsidR="00941377">
        <w:t>ụ</w:t>
      </w:r>
      <w:r w:rsidR="00941377">
        <w:t>c I đ</w:t>
      </w:r>
      <w:r w:rsidR="00941377">
        <w:t>ể</w:t>
      </w:r>
      <w:r w:rsidR="00941377">
        <w:t xml:space="preserve"> rút ng</w:t>
      </w:r>
      <w:r w:rsidR="00941377">
        <w:t>ắ</w:t>
      </w:r>
      <w:r w:rsidR="00941377">
        <w:t>n th</w:t>
      </w:r>
      <w:r w:rsidR="00941377">
        <w:t>ờ</w:t>
      </w:r>
      <w:r w:rsidR="00941377">
        <w:t>i gian x</w:t>
      </w:r>
      <w:r w:rsidR="00941377">
        <w:t>ử</w:t>
      </w:r>
      <w:r w:rsidR="00941377">
        <w:t xml:space="preserve"> lý.</w:t>
      </w:r>
    </w:p>
    <w:p w14:paraId="3E609D62" w14:textId="77777777" w:rsidR="00A46A9B" w:rsidRDefault="00941377">
      <w:pPr>
        <w:pStyle w:val="Heading4"/>
        <w:spacing w:before="240" w:after="160"/>
      </w:pPr>
      <w:r>
        <w:rPr>
          <w:rFonts w:eastAsia="Times New Roman"/>
          <w:color w:val="1A1A2E"/>
          <w:sz w:val="28"/>
        </w:rPr>
        <w:t>2.1.2. Kịch bản xử lý hồi tố</w:t>
      </w:r>
    </w:p>
    <w:p w14:paraId="1B829477" w14:textId="77777777" w:rsidR="00A46A9B" w:rsidRDefault="00941377">
      <w:r>
        <w:t>NĐ 357 yêu c</w:t>
      </w:r>
      <w:r>
        <w:t>ầ</w:t>
      </w:r>
      <w:r>
        <w:t>u các b</w:t>
      </w:r>
      <w:r>
        <w:t>ộ</w:t>
      </w:r>
      <w:r>
        <w:t>, ngành, UBND c</w:t>
      </w:r>
      <w:r>
        <w:t>ấ</w:t>
      </w:r>
      <w:r>
        <w:t>p t</w:t>
      </w:r>
      <w:r>
        <w:t>ỉ</w:t>
      </w:r>
      <w:r>
        <w:t>nh ph</w:t>
      </w:r>
      <w:r>
        <w:t>ả</w:t>
      </w:r>
      <w:r>
        <w:t>i chu</w:t>
      </w:r>
      <w:r>
        <w:t>ẩ</w:t>
      </w:r>
      <w:r>
        <w:t>n hóa d</w:t>
      </w:r>
      <w:r>
        <w:t>ữ</w:t>
      </w:r>
      <w:r>
        <w:t xml:space="preserve"> li</w:t>
      </w:r>
      <w:r>
        <w:t>ệ</w:t>
      </w:r>
      <w:r>
        <w:t>u đã có trư</w:t>
      </w:r>
      <w:r>
        <w:t>ớ</w:t>
      </w:r>
      <w:r>
        <w:t>c khi ngh</w:t>
      </w:r>
      <w:r>
        <w:t>ị</w:t>
      </w:r>
      <w:r>
        <w:t xml:space="preserve"> đ</w:t>
      </w:r>
      <w:r>
        <w:t>ị</w:t>
      </w:r>
      <w:r>
        <w:t>nh có hi</w:t>
      </w:r>
      <w:r>
        <w:t>ệ</w:t>
      </w:r>
      <w:r>
        <w:t>u l</w:t>
      </w:r>
      <w:r>
        <w:t>ự</w:t>
      </w:r>
      <w:r>
        <w:t>c, đ</w:t>
      </w:r>
      <w:r>
        <w:t>ả</w:t>
      </w:r>
      <w:r>
        <w:t>m b</w:t>
      </w:r>
      <w:r>
        <w:t>ả</w:t>
      </w:r>
      <w:r>
        <w:t>o tích h</w:t>
      </w:r>
      <w:r>
        <w:t>ợ</w:t>
      </w:r>
      <w:r>
        <w:t>p vào h</w:t>
      </w:r>
      <w:r>
        <w:t>ệ</w:t>
      </w:r>
      <w:r>
        <w:t xml:space="preserve"> th</w:t>
      </w:r>
      <w:r>
        <w:t>ố</w:t>
      </w:r>
      <w:r>
        <w:t>ng ch</w:t>
      </w:r>
      <w:r>
        <w:t>ậ</w:t>
      </w:r>
      <w:r>
        <w:t>m nh</w:t>
      </w:r>
      <w:r>
        <w:t>ấ</w:t>
      </w:r>
      <w:r>
        <w:t>t đ</w:t>
      </w:r>
      <w:r>
        <w:t>ế</w:t>
      </w:r>
      <w:r>
        <w:t xml:space="preserve">n ngày </w:t>
      </w:r>
      <w:r>
        <w:rPr>
          <w:b/>
        </w:rPr>
        <w:t>01/07/2026</w:t>
      </w:r>
      <w:r>
        <w:t xml:space="preserve"> (Đi</w:t>
      </w:r>
      <w:r>
        <w:t>ề</w:t>
      </w:r>
      <w:r>
        <w:t>u 40 kho</w:t>
      </w:r>
      <w:r>
        <w:t>ả</w:t>
      </w:r>
      <w:r>
        <w:t>n 1). Đ</w:t>
      </w:r>
      <w:r>
        <w:t>ồ</w:t>
      </w:r>
      <w:r>
        <w:t>ng th</w:t>
      </w:r>
      <w:r>
        <w:t>ờ</w:t>
      </w:r>
      <w:r>
        <w:t>i, ch</w:t>
      </w:r>
      <w:r>
        <w:t>ủ</w:t>
      </w:r>
      <w:r>
        <w:t xml:space="preserve"> đ</w:t>
      </w:r>
      <w:r>
        <w:t>ầ</w:t>
      </w:r>
      <w:r>
        <w:t>u tư d</w:t>
      </w:r>
      <w:r>
        <w:t>ự</w:t>
      </w:r>
      <w:r>
        <w:t xml:space="preserve"> án BĐS ph</w:t>
      </w:r>
      <w:r>
        <w:t>ả</w:t>
      </w:r>
      <w:r>
        <w:t>i cung c</w:t>
      </w:r>
      <w:r>
        <w:t>ấ</w:t>
      </w:r>
      <w:r>
        <w:t>p thông tin d</w:t>
      </w:r>
      <w:r>
        <w:t>ự</w:t>
      </w:r>
      <w:r>
        <w:t xml:space="preserve"> án cho UBND c</w:t>
      </w:r>
      <w:r>
        <w:t>ấ</w:t>
      </w:r>
      <w:r>
        <w:t>p t</w:t>
      </w:r>
      <w:r>
        <w:t>ỉ</w:t>
      </w:r>
      <w:r>
        <w:t>nh (Đi</w:t>
      </w:r>
      <w:r>
        <w:t>ề</w:t>
      </w:r>
      <w:r>
        <w:t>u 30 kho</w:t>
      </w:r>
      <w:r>
        <w:t>ả</w:t>
      </w:r>
      <w:r>
        <w:t>n 1).</w:t>
      </w:r>
    </w:p>
    <w:p w14:paraId="7B86673A" w14:textId="77777777" w:rsidR="00A46A9B" w:rsidRDefault="00941377">
      <w:r>
        <w:t>Sun Group c</w:t>
      </w:r>
      <w:r>
        <w:t>ầ</w:t>
      </w:r>
      <w:r>
        <w:t>n l</w:t>
      </w:r>
      <w:r>
        <w:t>ậ</w:t>
      </w:r>
      <w:r>
        <w:t>p k</w:t>
      </w:r>
      <w:r>
        <w:t>ế</w:t>
      </w:r>
      <w:r>
        <w:t xml:space="preserve"> ho</w:t>
      </w:r>
      <w:r>
        <w:t>ạ</w:t>
      </w:r>
      <w:r>
        <w:t>ch xin c</w:t>
      </w:r>
      <w:r>
        <w:t>ấ</w:t>
      </w:r>
      <w:r>
        <w:t>p mã hàng lo</w:t>
      </w:r>
      <w:r>
        <w:t>ạ</w:t>
      </w:r>
      <w:r>
        <w:t>t cho 3 nhóm tài s</w:t>
      </w:r>
      <w:r>
        <w:t>ả</w:t>
      </w:r>
      <w:r>
        <w:t>n:</w:t>
      </w:r>
    </w:p>
    <w:p w14:paraId="6E331FA4" w14:textId="77777777" w:rsidR="00A46A9B" w:rsidRDefault="00A46A9B">
      <w:pPr>
        <w:spacing w:before="80" w:after="0"/>
      </w:pPr>
    </w:p>
    <w:tbl>
      <w:tblPr>
        <w:tblStyle w:val="TableGrid"/>
        <w:tblW w:w="0" w:type="auto"/>
        <w:jc w:val="center"/>
        <w:tblLook w:val="04A0" w:firstRow="1" w:lastRow="0" w:firstColumn="1" w:lastColumn="0" w:noHBand="0" w:noVBand="1"/>
      </w:tblPr>
      <w:tblGrid>
        <w:gridCol w:w="426"/>
        <w:gridCol w:w="3402"/>
        <w:gridCol w:w="2443"/>
        <w:gridCol w:w="1134"/>
        <w:gridCol w:w="1955"/>
      </w:tblGrid>
      <w:tr w:rsidR="00A46A9B" w14:paraId="73FB1D54" w14:textId="77777777" w:rsidTr="004A59B1">
        <w:trPr>
          <w:jc w:val="center"/>
        </w:trPr>
        <w:tc>
          <w:tcPr>
            <w:tcW w:w="426" w:type="dxa"/>
            <w:shd w:val="clear" w:color="auto" w:fill="E2E8F0"/>
            <w:vAlign w:val="center"/>
          </w:tcPr>
          <w:p w14:paraId="3A51D548" w14:textId="77777777" w:rsidR="00A46A9B" w:rsidRDefault="00941377" w:rsidP="00132E3A">
            <w:pPr>
              <w:spacing w:before="60" w:after="60"/>
              <w:jc w:val="center"/>
            </w:pPr>
            <w:r>
              <w:rPr>
                <w:b/>
                <w:sz w:val="20"/>
              </w:rPr>
              <w:t>#</w:t>
            </w:r>
          </w:p>
        </w:tc>
        <w:tc>
          <w:tcPr>
            <w:tcW w:w="3402" w:type="dxa"/>
            <w:shd w:val="clear" w:color="auto" w:fill="E2E8F0"/>
            <w:vAlign w:val="center"/>
          </w:tcPr>
          <w:p w14:paraId="70700AFD" w14:textId="77777777" w:rsidR="00A46A9B" w:rsidRDefault="00941377" w:rsidP="00132E3A">
            <w:pPr>
              <w:spacing w:before="60" w:after="60"/>
              <w:jc w:val="center"/>
            </w:pPr>
            <w:r>
              <w:rPr>
                <w:b/>
                <w:sz w:val="20"/>
              </w:rPr>
              <w:t>Nhóm tài s</w:t>
            </w:r>
            <w:r>
              <w:rPr>
                <w:b/>
                <w:sz w:val="20"/>
              </w:rPr>
              <w:t>ả</w:t>
            </w:r>
            <w:r>
              <w:rPr>
                <w:b/>
                <w:sz w:val="20"/>
              </w:rPr>
              <w:t>n</w:t>
            </w:r>
          </w:p>
        </w:tc>
        <w:tc>
          <w:tcPr>
            <w:tcW w:w="2443" w:type="dxa"/>
            <w:shd w:val="clear" w:color="auto" w:fill="E2E8F0"/>
            <w:vAlign w:val="center"/>
          </w:tcPr>
          <w:p w14:paraId="156271F7" w14:textId="77777777" w:rsidR="00A46A9B" w:rsidRDefault="00941377" w:rsidP="00132E3A">
            <w:pPr>
              <w:spacing w:before="60" w:after="60"/>
              <w:jc w:val="center"/>
            </w:pPr>
            <w:r>
              <w:rPr>
                <w:b/>
                <w:sz w:val="20"/>
              </w:rPr>
              <w:t>Kh</w:t>
            </w:r>
            <w:r>
              <w:rPr>
                <w:b/>
                <w:sz w:val="20"/>
              </w:rPr>
              <w:t>ố</w:t>
            </w:r>
            <w:r>
              <w:rPr>
                <w:b/>
                <w:sz w:val="20"/>
              </w:rPr>
              <w:t>i lư</w:t>
            </w:r>
            <w:r>
              <w:rPr>
                <w:b/>
                <w:sz w:val="20"/>
              </w:rPr>
              <w:t>ợ</w:t>
            </w:r>
            <w:r>
              <w:rPr>
                <w:b/>
                <w:sz w:val="20"/>
              </w:rPr>
              <w:t>ng ư</w:t>
            </w:r>
            <w:r>
              <w:rPr>
                <w:b/>
                <w:sz w:val="20"/>
              </w:rPr>
              <w:t>ớ</w:t>
            </w:r>
            <w:r>
              <w:rPr>
                <w:b/>
                <w:sz w:val="20"/>
              </w:rPr>
              <w:t>c tính</w:t>
            </w:r>
          </w:p>
        </w:tc>
        <w:tc>
          <w:tcPr>
            <w:tcW w:w="1134" w:type="dxa"/>
            <w:shd w:val="clear" w:color="auto" w:fill="E2E8F0"/>
            <w:vAlign w:val="center"/>
          </w:tcPr>
          <w:p w14:paraId="7CBAD37D" w14:textId="77777777" w:rsidR="00A46A9B" w:rsidRDefault="00941377" w:rsidP="00132E3A">
            <w:pPr>
              <w:spacing w:before="60" w:after="60"/>
              <w:jc w:val="center"/>
            </w:pPr>
            <w:r>
              <w:rPr>
                <w:b/>
                <w:sz w:val="20"/>
              </w:rPr>
              <w:t>Ưu tiên</w:t>
            </w:r>
          </w:p>
        </w:tc>
        <w:tc>
          <w:tcPr>
            <w:tcW w:w="1955" w:type="dxa"/>
            <w:shd w:val="clear" w:color="auto" w:fill="E2E8F0"/>
            <w:vAlign w:val="center"/>
          </w:tcPr>
          <w:p w14:paraId="26505C8C" w14:textId="77777777" w:rsidR="00A46A9B" w:rsidRDefault="00941377" w:rsidP="00132E3A">
            <w:pPr>
              <w:spacing w:before="60" w:after="60"/>
              <w:jc w:val="center"/>
            </w:pPr>
            <w:r>
              <w:rPr>
                <w:b/>
                <w:sz w:val="20"/>
              </w:rPr>
              <w:t>Căn c</w:t>
            </w:r>
            <w:r>
              <w:rPr>
                <w:b/>
                <w:sz w:val="20"/>
              </w:rPr>
              <w:t>ứ</w:t>
            </w:r>
            <w:r>
              <w:rPr>
                <w:b/>
                <w:sz w:val="20"/>
              </w:rPr>
              <w:t xml:space="preserve"> pháp lý</w:t>
            </w:r>
          </w:p>
        </w:tc>
      </w:tr>
      <w:tr w:rsidR="00A46A9B" w14:paraId="03EC2F90" w14:textId="77777777" w:rsidTr="004A59B1">
        <w:trPr>
          <w:jc w:val="center"/>
        </w:trPr>
        <w:tc>
          <w:tcPr>
            <w:tcW w:w="426" w:type="dxa"/>
            <w:vAlign w:val="center"/>
          </w:tcPr>
          <w:p w14:paraId="03A121BF" w14:textId="77777777" w:rsidR="00A46A9B" w:rsidRDefault="00941377" w:rsidP="00132E3A">
            <w:pPr>
              <w:spacing w:before="60" w:after="60"/>
              <w:jc w:val="center"/>
            </w:pPr>
            <w:r>
              <w:rPr>
                <w:sz w:val="20"/>
              </w:rPr>
              <w:t>1</w:t>
            </w:r>
          </w:p>
        </w:tc>
        <w:tc>
          <w:tcPr>
            <w:tcW w:w="3402" w:type="dxa"/>
            <w:vAlign w:val="center"/>
          </w:tcPr>
          <w:p w14:paraId="5798442C" w14:textId="3665AAC9" w:rsidR="00A46A9B" w:rsidRDefault="00941377" w:rsidP="00132E3A">
            <w:pPr>
              <w:spacing w:before="60" w:after="60"/>
            </w:pPr>
            <w:r>
              <w:rPr>
                <w:sz w:val="20"/>
              </w:rPr>
              <w:t>Gi</w:t>
            </w:r>
            <w:r>
              <w:rPr>
                <w:sz w:val="20"/>
              </w:rPr>
              <w:t>ỏ</w:t>
            </w:r>
            <w:r>
              <w:rPr>
                <w:sz w:val="20"/>
              </w:rPr>
              <w:t xml:space="preserve"> hàng t</w:t>
            </w:r>
            <w:r>
              <w:rPr>
                <w:sz w:val="20"/>
              </w:rPr>
              <w:t>ồ</w:t>
            </w:r>
            <w:r>
              <w:rPr>
                <w:sz w:val="20"/>
              </w:rPr>
              <w:t xml:space="preserve">n kho </w:t>
            </w:r>
            <w:r w:rsidR="0026650E">
              <w:rPr>
                <w:sz w:val="20"/>
              </w:rPr>
              <w:t>các</w:t>
            </w:r>
            <w:r>
              <w:rPr>
                <w:sz w:val="20"/>
              </w:rPr>
              <w:t xml:space="preserve"> s</w:t>
            </w:r>
            <w:r>
              <w:rPr>
                <w:sz w:val="20"/>
              </w:rPr>
              <w:t>ả</w:t>
            </w:r>
            <w:r>
              <w:rPr>
                <w:sz w:val="20"/>
              </w:rPr>
              <w:t>n ph</w:t>
            </w:r>
            <w:r>
              <w:rPr>
                <w:sz w:val="20"/>
              </w:rPr>
              <w:t>ẩ</w:t>
            </w:r>
            <w:r>
              <w:rPr>
                <w:sz w:val="20"/>
              </w:rPr>
              <w:t>m đ</w:t>
            </w:r>
            <w:r>
              <w:rPr>
                <w:sz w:val="20"/>
              </w:rPr>
              <w:t>ủ</w:t>
            </w:r>
            <w:r>
              <w:rPr>
                <w:sz w:val="20"/>
              </w:rPr>
              <w:t xml:space="preserve"> đi</w:t>
            </w:r>
            <w:r>
              <w:rPr>
                <w:sz w:val="20"/>
              </w:rPr>
              <w:t>ề</w:t>
            </w:r>
            <w:r>
              <w:rPr>
                <w:sz w:val="20"/>
              </w:rPr>
              <w:t>u ki</w:t>
            </w:r>
            <w:r>
              <w:rPr>
                <w:sz w:val="20"/>
              </w:rPr>
              <w:t>ệ</w:t>
            </w:r>
            <w:r>
              <w:rPr>
                <w:sz w:val="20"/>
              </w:rPr>
              <w:t>n bán nhưng chưa giao d</w:t>
            </w:r>
            <w:r>
              <w:rPr>
                <w:sz w:val="20"/>
              </w:rPr>
              <w:t>ị</w:t>
            </w:r>
            <w:r>
              <w:rPr>
                <w:sz w:val="20"/>
              </w:rPr>
              <w:t>ch</w:t>
            </w:r>
          </w:p>
        </w:tc>
        <w:tc>
          <w:tcPr>
            <w:tcW w:w="2443" w:type="dxa"/>
            <w:vAlign w:val="center"/>
          </w:tcPr>
          <w:p w14:paraId="077C3723" w14:textId="77777777" w:rsidR="00A46A9B" w:rsidRDefault="00941377" w:rsidP="00132E3A">
            <w:pPr>
              <w:spacing w:before="60" w:after="60"/>
            </w:pPr>
            <w:r>
              <w:rPr>
                <w:sz w:val="20"/>
              </w:rPr>
              <w:t>C</w:t>
            </w:r>
            <w:r>
              <w:rPr>
                <w:sz w:val="20"/>
              </w:rPr>
              <w:t>ầ</w:t>
            </w:r>
            <w:r>
              <w:rPr>
                <w:sz w:val="20"/>
              </w:rPr>
              <w:t>n rà soát toàn b</w:t>
            </w:r>
            <w:r>
              <w:rPr>
                <w:sz w:val="20"/>
              </w:rPr>
              <w:t>ộ</w:t>
            </w:r>
            <w:r>
              <w:rPr>
                <w:sz w:val="20"/>
              </w:rPr>
              <w:t xml:space="preserve"> d</w:t>
            </w:r>
            <w:r>
              <w:rPr>
                <w:sz w:val="20"/>
              </w:rPr>
              <w:t>ự</w:t>
            </w:r>
            <w:r>
              <w:rPr>
                <w:sz w:val="20"/>
              </w:rPr>
              <w:t xml:space="preserve"> án đang m</w:t>
            </w:r>
            <w:r>
              <w:rPr>
                <w:sz w:val="20"/>
              </w:rPr>
              <w:t>ở</w:t>
            </w:r>
            <w:r>
              <w:rPr>
                <w:sz w:val="20"/>
              </w:rPr>
              <w:t xml:space="preserve"> bán</w:t>
            </w:r>
          </w:p>
        </w:tc>
        <w:tc>
          <w:tcPr>
            <w:tcW w:w="1134" w:type="dxa"/>
            <w:vAlign w:val="center"/>
          </w:tcPr>
          <w:p w14:paraId="435BE373" w14:textId="77777777" w:rsidR="00A46A9B" w:rsidRDefault="00941377" w:rsidP="00132E3A">
            <w:pPr>
              <w:spacing w:before="60" w:after="60"/>
              <w:jc w:val="center"/>
            </w:pPr>
            <w:r>
              <w:rPr>
                <w:sz w:val="20"/>
              </w:rPr>
              <w:t>Cao</w:t>
            </w:r>
          </w:p>
        </w:tc>
        <w:tc>
          <w:tcPr>
            <w:tcW w:w="1955" w:type="dxa"/>
            <w:vAlign w:val="center"/>
          </w:tcPr>
          <w:p w14:paraId="37319349" w14:textId="77777777" w:rsidR="00A46A9B" w:rsidRDefault="00941377" w:rsidP="00132E3A">
            <w:pPr>
              <w:spacing w:before="60" w:after="60"/>
            </w:pPr>
            <w:r>
              <w:rPr>
                <w:sz w:val="20"/>
              </w:rPr>
              <w:t>Đi</w:t>
            </w:r>
            <w:r>
              <w:rPr>
                <w:sz w:val="20"/>
              </w:rPr>
              <w:t>ề</w:t>
            </w:r>
            <w:r>
              <w:rPr>
                <w:sz w:val="20"/>
              </w:rPr>
              <w:t>u 3 kho</w:t>
            </w:r>
            <w:r>
              <w:rPr>
                <w:sz w:val="20"/>
              </w:rPr>
              <w:t>ả</w:t>
            </w:r>
            <w:r>
              <w:rPr>
                <w:sz w:val="20"/>
              </w:rPr>
              <w:t>n 1 (đ</w:t>
            </w:r>
            <w:r>
              <w:rPr>
                <w:sz w:val="20"/>
              </w:rPr>
              <w:t>ị</w:t>
            </w:r>
            <w:r>
              <w:rPr>
                <w:sz w:val="20"/>
              </w:rPr>
              <w:t>nh nghĩa t</w:t>
            </w:r>
            <w:r>
              <w:rPr>
                <w:sz w:val="20"/>
              </w:rPr>
              <w:t>ồ</w:t>
            </w:r>
            <w:r>
              <w:rPr>
                <w:sz w:val="20"/>
              </w:rPr>
              <w:t>n kho BĐS)</w:t>
            </w:r>
          </w:p>
        </w:tc>
      </w:tr>
      <w:tr w:rsidR="00A46A9B" w14:paraId="60D89685" w14:textId="77777777" w:rsidTr="004A59B1">
        <w:trPr>
          <w:jc w:val="center"/>
        </w:trPr>
        <w:tc>
          <w:tcPr>
            <w:tcW w:w="426" w:type="dxa"/>
            <w:vAlign w:val="center"/>
          </w:tcPr>
          <w:p w14:paraId="16E96B33" w14:textId="77777777" w:rsidR="00A46A9B" w:rsidRDefault="00941377" w:rsidP="00132E3A">
            <w:pPr>
              <w:spacing w:before="60" w:after="60"/>
              <w:jc w:val="center"/>
            </w:pPr>
            <w:r>
              <w:rPr>
                <w:sz w:val="20"/>
              </w:rPr>
              <w:t>2</w:t>
            </w:r>
          </w:p>
        </w:tc>
        <w:tc>
          <w:tcPr>
            <w:tcW w:w="3402" w:type="dxa"/>
            <w:vAlign w:val="center"/>
          </w:tcPr>
          <w:p w14:paraId="13C24CBC" w14:textId="0195A627" w:rsidR="00A46A9B" w:rsidRDefault="00941377" w:rsidP="00132E3A">
            <w:pPr>
              <w:spacing w:before="60" w:after="60"/>
            </w:pPr>
            <w:r>
              <w:rPr>
                <w:sz w:val="20"/>
              </w:rPr>
              <w:t xml:space="preserve">Hàng đã bán </w:t>
            </w:r>
            <w:r w:rsidR="00AF279F">
              <w:rPr>
                <w:sz w:val="20"/>
              </w:rPr>
              <w:t>-</w:t>
            </w:r>
            <w:r>
              <w:rPr>
                <w:sz w:val="20"/>
              </w:rPr>
              <w:t xml:space="preserve"> đang ch</w:t>
            </w:r>
            <w:r>
              <w:rPr>
                <w:sz w:val="20"/>
              </w:rPr>
              <w:t>ờ</w:t>
            </w:r>
            <w:r>
              <w:rPr>
                <w:sz w:val="20"/>
              </w:rPr>
              <w:t xml:space="preserve"> ra s</w:t>
            </w:r>
            <w:r>
              <w:rPr>
                <w:sz w:val="20"/>
              </w:rPr>
              <w:t>ổ</w:t>
            </w:r>
          </w:p>
        </w:tc>
        <w:tc>
          <w:tcPr>
            <w:tcW w:w="2443" w:type="dxa"/>
            <w:vAlign w:val="center"/>
          </w:tcPr>
          <w:p w14:paraId="20068D88" w14:textId="77777777" w:rsidR="00A46A9B" w:rsidRDefault="00941377" w:rsidP="00132E3A">
            <w:pPr>
              <w:spacing w:before="60" w:after="60"/>
            </w:pPr>
            <w:r>
              <w:rPr>
                <w:sz w:val="20"/>
              </w:rPr>
              <w:t>T</w:t>
            </w:r>
            <w:r>
              <w:rPr>
                <w:sz w:val="20"/>
              </w:rPr>
              <w:t>ấ</w:t>
            </w:r>
            <w:r>
              <w:rPr>
                <w:sz w:val="20"/>
              </w:rPr>
              <w:t>t c</w:t>
            </w:r>
            <w:r>
              <w:rPr>
                <w:sz w:val="20"/>
              </w:rPr>
              <w:t>ả</w:t>
            </w:r>
            <w:r>
              <w:rPr>
                <w:sz w:val="20"/>
              </w:rPr>
              <w:t xml:space="preserve"> s</w:t>
            </w:r>
            <w:r>
              <w:rPr>
                <w:sz w:val="20"/>
              </w:rPr>
              <w:t>ả</w:t>
            </w:r>
            <w:r>
              <w:rPr>
                <w:sz w:val="20"/>
              </w:rPr>
              <w:t>n ph</w:t>
            </w:r>
            <w:r>
              <w:rPr>
                <w:sz w:val="20"/>
              </w:rPr>
              <w:t>ẩ</w:t>
            </w:r>
            <w:r>
              <w:rPr>
                <w:sz w:val="20"/>
              </w:rPr>
              <w:t>m đã ký HĐMB chưa c</w:t>
            </w:r>
            <w:r>
              <w:rPr>
                <w:sz w:val="20"/>
              </w:rPr>
              <w:t>ấ</w:t>
            </w:r>
            <w:r>
              <w:rPr>
                <w:sz w:val="20"/>
              </w:rPr>
              <w:t>p GCN</w:t>
            </w:r>
          </w:p>
        </w:tc>
        <w:tc>
          <w:tcPr>
            <w:tcW w:w="1134" w:type="dxa"/>
            <w:vAlign w:val="center"/>
          </w:tcPr>
          <w:p w14:paraId="36706DF4" w14:textId="77777777" w:rsidR="00A46A9B" w:rsidRDefault="00941377" w:rsidP="00132E3A">
            <w:pPr>
              <w:spacing w:before="60" w:after="60"/>
              <w:jc w:val="center"/>
            </w:pPr>
            <w:r>
              <w:rPr>
                <w:sz w:val="20"/>
              </w:rPr>
              <w:t>Trung bình</w:t>
            </w:r>
          </w:p>
        </w:tc>
        <w:tc>
          <w:tcPr>
            <w:tcW w:w="1955" w:type="dxa"/>
            <w:vAlign w:val="center"/>
          </w:tcPr>
          <w:p w14:paraId="1236F16D" w14:textId="77777777" w:rsidR="00A46A9B" w:rsidRDefault="00941377" w:rsidP="00132E3A">
            <w:pPr>
              <w:spacing w:before="60" w:after="60"/>
            </w:pPr>
            <w:r>
              <w:rPr>
                <w:sz w:val="20"/>
              </w:rPr>
              <w:t>Đi</w:t>
            </w:r>
            <w:r>
              <w:rPr>
                <w:sz w:val="20"/>
              </w:rPr>
              <w:t>ề</w:t>
            </w:r>
            <w:r>
              <w:rPr>
                <w:sz w:val="20"/>
              </w:rPr>
              <w:t>u 20 (thông tin s</w:t>
            </w:r>
            <w:r>
              <w:rPr>
                <w:sz w:val="20"/>
              </w:rPr>
              <w:t>ở</w:t>
            </w:r>
            <w:r>
              <w:rPr>
                <w:sz w:val="20"/>
              </w:rPr>
              <w:t xml:space="preserve"> h</w:t>
            </w:r>
            <w:r>
              <w:rPr>
                <w:sz w:val="20"/>
              </w:rPr>
              <w:t>ữ</w:t>
            </w:r>
            <w:r>
              <w:rPr>
                <w:sz w:val="20"/>
              </w:rPr>
              <w:t xml:space="preserve">u nhà </w:t>
            </w:r>
            <w:r>
              <w:rPr>
                <w:sz w:val="20"/>
              </w:rPr>
              <w:t>ở</w:t>
            </w:r>
            <w:r>
              <w:rPr>
                <w:sz w:val="20"/>
              </w:rPr>
              <w:t>)</w:t>
            </w:r>
          </w:p>
        </w:tc>
      </w:tr>
      <w:tr w:rsidR="00A46A9B" w14:paraId="1C90F13C" w14:textId="77777777" w:rsidTr="004A59B1">
        <w:trPr>
          <w:jc w:val="center"/>
        </w:trPr>
        <w:tc>
          <w:tcPr>
            <w:tcW w:w="426" w:type="dxa"/>
            <w:vAlign w:val="center"/>
          </w:tcPr>
          <w:p w14:paraId="701367CC" w14:textId="77777777" w:rsidR="00A46A9B" w:rsidRDefault="00941377" w:rsidP="00132E3A">
            <w:pPr>
              <w:spacing w:before="60" w:after="60"/>
              <w:jc w:val="center"/>
            </w:pPr>
            <w:r>
              <w:rPr>
                <w:sz w:val="20"/>
              </w:rPr>
              <w:t>3</w:t>
            </w:r>
          </w:p>
        </w:tc>
        <w:tc>
          <w:tcPr>
            <w:tcW w:w="3402" w:type="dxa"/>
            <w:vAlign w:val="center"/>
          </w:tcPr>
          <w:p w14:paraId="3381E423" w14:textId="77777777" w:rsidR="00A46A9B" w:rsidRDefault="00941377" w:rsidP="00132E3A">
            <w:pPr>
              <w:spacing w:before="60" w:after="60"/>
            </w:pPr>
            <w:r>
              <w:rPr>
                <w:sz w:val="20"/>
              </w:rPr>
              <w:t>Tài s</w:t>
            </w:r>
            <w:r>
              <w:rPr>
                <w:sz w:val="20"/>
              </w:rPr>
              <w:t>ả</w:t>
            </w:r>
            <w:r>
              <w:rPr>
                <w:sz w:val="20"/>
              </w:rPr>
              <w:t>n đang th</w:t>
            </w:r>
            <w:r>
              <w:rPr>
                <w:sz w:val="20"/>
              </w:rPr>
              <w:t>ế</w:t>
            </w:r>
            <w:r>
              <w:rPr>
                <w:sz w:val="20"/>
              </w:rPr>
              <w:t xml:space="preserve"> ch</w:t>
            </w:r>
            <w:r>
              <w:rPr>
                <w:sz w:val="20"/>
              </w:rPr>
              <w:t>ấ</w:t>
            </w:r>
            <w:r>
              <w:rPr>
                <w:sz w:val="20"/>
              </w:rPr>
              <w:t>p ngân hàng</w:t>
            </w:r>
          </w:p>
        </w:tc>
        <w:tc>
          <w:tcPr>
            <w:tcW w:w="2443" w:type="dxa"/>
            <w:vAlign w:val="center"/>
          </w:tcPr>
          <w:p w14:paraId="1919E344" w14:textId="77777777" w:rsidR="00A46A9B" w:rsidRDefault="00941377" w:rsidP="00132E3A">
            <w:pPr>
              <w:spacing w:before="60" w:after="60"/>
            </w:pPr>
            <w:r>
              <w:rPr>
                <w:sz w:val="20"/>
              </w:rPr>
              <w:t>S</w:t>
            </w:r>
            <w:r>
              <w:rPr>
                <w:sz w:val="20"/>
              </w:rPr>
              <w:t>ả</w:t>
            </w:r>
            <w:r>
              <w:rPr>
                <w:sz w:val="20"/>
              </w:rPr>
              <w:t>n ph</w:t>
            </w:r>
            <w:r>
              <w:rPr>
                <w:sz w:val="20"/>
              </w:rPr>
              <w:t>ẩ</w:t>
            </w:r>
            <w:r>
              <w:rPr>
                <w:sz w:val="20"/>
              </w:rPr>
              <w:t>m có văn b</w:t>
            </w:r>
            <w:r>
              <w:rPr>
                <w:sz w:val="20"/>
              </w:rPr>
              <w:t>ả</w:t>
            </w:r>
            <w:r>
              <w:rPr>
                <w:sz w:val="20"/>
              </w:rPr>
              <w:t>n th</w:t>
            </w:r>
            <w:r>
              <w:rPr>
                <w:sz w:val="20"/>
              </w:rPr>
              <w:t>ế</w:t>
            </w:r>
            <w:r>
              <w:rPr>
                <w:sz w:val="20"/>
              </w:rPr>
              <w:t xml:space="preserve"> ch</w:t>
            </w:r>
            <w:r>
              <w:rPr>
                <w:sz w:val="20"/>
              </w:rPr>
              <w:t>ấ</w:t>
            </w:r>
            <w:r>
              <w:rPr>
                <w:sz w:val="20"/>
              </w:rPr>
              <w:t>p/gi</w:t>
            </w:r>
            <w:r>
              <w:rPr>
                <w:sz w:val="20"/>
              </w:rPr>
              <w:t>ả</w:t>
            </w:r>
            <w:r>
              <w:rPr>
                <w:sz w:val="20"/>
              </w:rPr>
              <w:t>i ch</w:t>
            </w:r>
            <w:r>
              <w:rPr>
                <w:sz w:val="20"/>
              </w:rPr>
              <w:t>ấ</w:t>
            </w:r>
            <w:r>
              <w:rPr>
                <w:sz w:val="20"/>
              </w:rPr>
              <w:t>p</w:t>
            </w:r>
          </w:p>
        </w:tc>
        <w:tc>
          <w:tcPr>
            <w:tcW w:w="1134" w:type="dxa"/>
            <w:vAlign w:val="center"/>
          </w:tcPr>
          <w:p w14:paraId="1130654C" w14:textId="77777777" w:rsidR="00A46A9B" w:rsidRDefault="00941377" w:rsidP="00132E3A">
            <w:pPr>
              <w:spacing w:before="60" w:after="60"/>
              <w:jc w:val="center"/>
            </w:pPr>
            <w:r>
              <w:rPr>
                <w:sz w:val="20"/>
              </w:rPr>
              <w:t>Trung bình</w:t>
            </w:r>
          </w:p>
        </w:tc>
        <w:tc>
          <w:tcPr>
            <w:tcW w:w="1955" w:type="dxa"/>
            <w:vAlign w:val="center"/>
          </w:tcPr>
          <w:p w14:paraId="08AAD3ED" w14:textId="77777777" w:rsidR="00A46A9B" w:rsidRDefault="00941377" w:rsidP="00132E3A">
            <w:pPr>
              <w:spacing w:before="60" w:after="60"/>
            </w:pPr>
            <w:r>
              <w:rPr>
                <w:sz w:val="20"/>
              </w:rPr>
              <w:t>Đi</w:t>
            </w:r>
            <w:r>
              <w:rPr>
                <w:sz w:val="20"/>
              </w:rPr>
              <w:t>ề</w:t>
            </w:r>
            <w:r>
              <w:rPr>
                <w:sz w:val="20"/>
              </w:rPr>
              <w:t>u 15 kho</w:t>
            </w:r>
            <w:r>
              <w:rPr>
                <w:sz w:val="20"/>
              </w:rPr>
              <w:t>ả</w:t>
            </w:r>
            <w:r>
              <w:rPr>
                <w:sz w:val="20"/>
              </w:rPr>
              <w:t>n 2 đi</w:t>
            </w:r>
            <w:r>
              <w:rPr>
                <w:sz w:val="20"/>
              </w:rPr>
              <w:t>ể</w:t>
            </w:r>
            <w:r>
              <w:rPr>
                <w:sz w:val="20"/>
              </w:rPr>
              <w:t>m c</w:t>
            </w:r>
          </w:p>
        </w:tc>
      </w:tr>
    </w:tbl>
    <w:p w14:paraId="7F833EDE" w14:textId="77777777" w:rsidR="00A46A9B" w:rsidRDefault="00A46A9B">
      <w:pPr>
        <w:spacing w:after="80"/>
      </w:pPr>
    </w:p>
    <w:p w14:paraId="64E6B008" w14:textId="77777777" w:rsidR="00C67573" w:rsidRDefault="00941377">
      <w:pPr>
        <w:rPr>
          <w:b/>
        </w:rPr>
      </w:pPr>
      <w:r>
        <w:rPr>
          <w:b/>
        </w:rPr>
        <w:t>Quy trình đ</w:t>
      </w:r>
      <w:r>
        <w:rPr>
          <w:b/>
        </w:rPr>
        <w:t>ề</w:t>
      </w:r>
      <w:r>
        <w:rPr>
          <w:b/>
        </w:rPr>
        <w:t xml:space="preserve"> xu</w:t>
      </w:r>
      <w:r>
        <w:rPr>
          <w:b/>
        </w:rPr>
        <w:t>ấ</w:t>
      </w:r>
      <w:r>
        <w:rPr>
          <w:b/>
        </w:rPr>
        <w:t>t:</w:t>
      </w:r>
    </w:p>
    <w:p w14:paraId="2F32FD1B" w14:textId="128C4A82" w:rsidR="00C67573" w:rsidRDefault="00941377" w:rsidP="00C67573">
      <w:pPr>
        <w:pStyle w:val="ListParagraph"/>
        <w:numPr>
          <w:ilvl w:val="0"/>
          <w:numId w:val="14"/>
        </w:numPr>
      </w:pPr>
      <w:r>
        <w:t>Ban Pháp ch</w:t>
      </w:r>
      <w:r>
        <w:t>ế</w:t>
      </w:r>
      <w:r>
        <w:t xml:space="preserve"> </w:t>
      </w:r>
      <w:r w:rsidR="004A59B1">
        <w:t xml:space="preserve">đầu mối phối hợp với các đơn vị liên quan </w:t>
      </w:r>
      <w:r>
        <w:t>l</w:t>
      </w:r>
      <w:r>
        <w:t>ậ</w:t>
      </w:r>
      <w:r>
        <w:t>p danh sách toàn b</w:t>
      </w:r>
      <w:r>
        <w:t>ộ</w:t>
      </w:r>
      <w:r>
        <w:t xml:space="preserve"> d</w:t>
      </w:r>
      <w:r>
        <w:t>ự</w:t>
      </w:r>
      <w:r>
        <w:t xml:space="preserve"> án theo t</w:t>
      </w:r>
      <w:r>
        <w:t>ừ</w:t>
      </w:r>
      <w:r>
        <w:t>ng t</w:t>
      </w:r>
      <w:r>
        <w:t>ỉ</w:t>
      </w:r>
      <w:r>
        <w:t>nh.</w:t>
      </w:r>
    </w:p>
    <w:p w14:paraId="68C0A78F" w14:textId="380946A1" w:rsidR="00C67573" w:rsidRDefault="00942C78" w:rsidP="00C67573">
      <w:pPr>
        <w:pStyle w:val="ListParagraph"/>
        <w:numPr>
          <w:ilvl w:val="0"/>
          <w:numId w:val="14"/>
        </w:numPr>
      </w:pPr>
      <w:r>
        <w:t>Ban CNTT</w:t>
      </w:r>
      <w:r w:rsidR="00941377">
        <w:t xml:space="preserve"> export d</w:t>
      </w:r>
      <w:r w:rsidR="00941377">
        <w:t>ữ</w:t>
      </w:r>
      <w:r w:rsidR="00941377">
        <w:t xml:space="preserve"> li</w:t>
      </w:r>
      <w:r w:rsidR="00941377">
        <w:t>ệ</w:t>
      </w:r>
      <w:r w:rsidR="00941377">
        <w:t>u s</w:t>
      </w:r>
      <w:r w:rsidR="00941377">
        <w:t>ả</w:t>
      </w:r>
      <w:r w:rsidR="00941377">
        <w:t>n ph</w:t>
      </w:r>
      <w:r w:rsidR="00941377">
        <w:t>ẩ</w:t>
      </w:r>
      <w:r w:rsidR="00941377">
        <w:t>m t</w:t>
      </w:r>
      <w:r w:rsidR="00941377">
        <w:t>ừ</w:t>
      </w:r>
      <w:r w:rsidR="00941377">
        <w:t xml:space="preserve"> </w:t>
      </w:r>
      <w:r w:rsidR="004B4CF3">
        <w:t xml:space="preserve">CSDL </w:t>
      </w:r>
      <w:r w:rsidR="00941377">
        <w:t>theo đúng c</w:t>
      </w:r>
      <w:r w:rsidR="00941377">
        <w:t>ấ</w:t>
      </w:r>
      <w:r w:rsidR="00941377">
        <w:t>u trúc Ph</w:t>
      </w:r>
      <w:r w:rsidR="00941377">
        <w:t>ụ</w:t>
      </w:r>
      <w:r w:rsidR="00941377">
        <w:t xml:space="preserve"> l</w:t>
      </w:r>
      <w:r w:rsidR="00941377">
        <w:t>ụ</w:t>
      </w:r>
      <w:r w:rsidR="00941377">
        <w:t>c I.</w:t>
      </w:r>
    </w:p>
    <w:p w14:paraId="690FD411" w14:textId="0B255DC6" w:rsidR="00A46A9B" w:rsidRDefault="00941377" w:rsidP="00C67573">
      <w:pPr>
        <w:pStyle w:val="ListParagraph"/>
        <w:numPr>
          <w:ilvl w:val="0"/>
          <w:numId w:val="14"/>
        </w:numPr>
      </w:pPr>
      <w:r>
        <w:t>N</w:t>
      </w:r>
      <w:r>
        <w:t>ộ</w:t>
      </w:r>
      <w:r>
        <w:t>p h</w:t>
      </w:r>
      <w:r>
        <w:t>ồ</w:t>
      </w:r>
      <w:r>
        <w:t xml:space="preserve"> sơ xin c</w:t>
      </w:r>
      <w:r>
        <w:t>ấ</w:t>
      </w:r>
      <w:r>
        <w:t>p mã hàng lo</w:t>
      </w:r>
      <w:r>
        <w:t>ạ</w:t>
      </w:r>
      <w:r>
        <w:t>t</w:t>
      </w:r>
      <w:r w:rsidR="000413D8">
        <w:t xml:space="preserve"> (theo lô)</w:t>
      </w:r>
      <w:r>
        <w:t xml:space="preserve"> cho S</w:t>
      </w:r>
      <w:r>
        <w:t>ở</w:t>
      </w:r>
      <w:r>
        <w:t xml:space="preserve"> Xây d</w:t>
      </w:r>
      <w:r>
        <w:t>ự</w:t>
      </w:r>
      <w:r>
        <w:t xml:space="preserve">ng </w:t>
      </w:r>
      <w:r w:rsidR="002C6214">
        <w:t xml:space="preserve">các tỉnh </w:t>
      </w:r>
      <w:r>
        <w:t>trư</w:t>
      </w:r>
      <w:r>
        <w:t>ớ</w:t>
      </w:r>
      <w:r>
        <w:t xml:space="preserve">c ngày </w:t>
      </w:r>
      <w:r>
        <w:t>15/04/2026.</w:t>
      </w:r>
    </w:p>
    <w:p w14:paraId="1F476F1D" w14:textId="77777777" w:rsidR="00A46A9B" w:rsidRDefault="00941377">
      <w:pPr>
        <w:pStyle w:val="Heading4"/>
        <w:spacing w:before="240" w:after="160"/>
      </w:pPr>
      <w:r>
        <w:rPr>
          <w:rFonts w:eastAsia="Times New Roman"/>
          <w:color w:val="1A1A2E"/>
          <w:sz w:val="28"/>
        </w:rPr>
        <w:t>2.1.3. Gỡ vướng sản phẩm đặc thù</w:t>
      </w:r>
    </w:p>
    <w:p w14:paraId="127E6455" w14:textId="756C1DE0" w:rsidR="00A46A9B" w:rsidRDefault="00941377">
      <w:r>
        <w:t>C</w:t>
      </w:r>
      <w:r>
        <w:t>ấ</w:t>
      </w:r>
      <w:r>
        <w:t>u trúc mã đ</w:t>
      </w:r>
      <w:r>
        <w:t>ị</w:t>
      </w:r>
      <w:r>
        <w:t>nh danh theo Ph</w:t>
      </w:r>
      <w:r>
        <w:t>ụ</w:t>
      </w:r>
      <w:r>
        <w:t xml:space="preserve"> l</w:t>
      </w:r>
      <w:r>
        <w:t>ụ</w:t>
      </w:r>
      <w:r>
        <w:t>c I đư</w:t>
      </w:r>
      <w:r>
        <w:t>ợ</w:t>
      </w:r>
      <w:r>
        <w:t>c thi</w:t>
      </w:r>
      <w:r>
        <w:t>ế</w:t>
      </w:r>
      <w:r>
        <w:t>t k</w:t>
      </w:r>
      <w:r>
        <w:t>ế</w:t>
      </w:r>
      <w:r>
        <w:t xml:space="preserve"> cho hai lo</w:t>
      </w:r>
      <w:r>
        <w:t>ạ</w:t>
      </w:r>
      <w:r>
        <w:t xml:space="preserve">i hình: nhà </w:t>
      </w:r>
      <w:r>
        <w:t>ở</w:t>
      </w:r>
      <w:r>
        <w:t xml:space="preserve"> (chu</w:t>
      </w:r>
      <w:r>
        <w:t>ỗ</w:t>
      </w:r>
      <w:r>
        <w:t>i 8 ký t</w:t>
      </w:r>
      <w:r>
        <w:t>ự</w:t>
      </w:r>
      <w:r>
        <w:t xml:space="preserve"> t</w:t>
      </w:r>
      <w:r>
        <w:t>ự</w:t>
      </w:r>
      <w:r>
        <w:t xml:space="preserve"> nhiên </w:t>
      </w:r>
      <w:r w:rsidR="00AF279F">
        <w:t>-</w:t>
      </w:r>
      <w:r>
        <w:t xml:space="preserve"> Ph</w:t>
      </w:r>
      <w:r>
        <w:t>ụ</w:t>
      </w:r>
      <w:r>
        <w:t xml:space="preserve"> l</w:t>
      </w:r>
      <w:r>
        <w:t>ụ</w:t>
      </w:r>
      <w:r>
        <w:t>c I m</w:t>
      </w:r>
      <w:r>
        <w:t>ụ</w:t>
      </w:r>
      <w:r>
        <w:t>c 1a) và ph</w:t>
      </w:r>
      <w:r>
        <w:t>ầ</w:t>
      </w:r>
      <w:r>
        <w:t>n di</w:t>
      </w:r>
      <w:r>
        <w:t>ệ</w:t>
      </w:r>
      <w:r>
        <w:t>n tích sàn xây d</w:t>
      </w:r>
      <w:r>
        <w:t>ự</w:t>
      </w:r>
      <w:r>
        <w:t>ng (chu</w:t>
      </w:r>
      <w:r>
        <w:t>ỗ</w:t>
      </w:r>
      <w:r>
        <w:t>i 6 ký t</w:t>
      </w:r>
      <w:r>
        <w:t>ự</w:t>
      </w:r>
      <w:r>
        <w:t xml:space="preserve"> </w:t>
      </w:r>
      <w:r w:rsidR="00AF279F">
        <w:t>-</w:t>
      </w:r>
      <w:r>
        <w:t xml:space="preserve"> Ph</w:t>
      </w:r>
      <w:r>
        <w:t>ụ</w:t>
      </w:r>
      <w:r>
        <w:t xml:space="preserve"> l</w:t>
      </w:r>
      <w:r>
        <w:t>ụ</w:t>
      </w:r>
      <w:r>
        <w:t>c I m</w:t>
      </w:r>
      <w:r>
        <w:t>ụ</w:t>
      </w:r>
      <w:r>
        <w:t xml:space="preserve">c 1b). Tuy nhiên, </w:t>
      </w:r>
      <w:r w:rsidR="002D65B3">
        <w:t>chưa có hướng dẫn chi tiết về mã định danh cho những loại hình bất động sản khác như du lịch, lưu trú (</w:t>
      </w:r>
      <w:r>
        <w:t>danh m</w:t>
      </w:r>
      <w:r>
        <w:t>ụ</w:t>
      </w:r>
      <w:r>
        <w:t>c BĐS t</w:t>
      </w:r>
      <w:r>
        <w:t>ạ</w:t>
      </w:r>
      <w:r>
        <w:t>i Đi</w:t>
      </w:r>
      <w:r>
        <w:t>ề</w:t>
      </w:r>
      <w:r>
        <w:t>u 17 kho</w:t>
      </w:r>
      <w:r>
        <w:t>ả</w:t>
      </w:r>
      <w:r>
        <w:t xml:space="preserve">n 2 </w:t>
      </w:r>
      <w:r>
        <w:t>đi</w:t>
      </w:r>
      <w:r>
        <w:t>ể</w:t>
      </w:r>
      <w:r>
        <w:t>m d</w:t>
      </w:r>
      <w:r w:rsidR="002D65B3">
        <w:t xml:space="preserve"> bao gồm cả loại hình bất động sản này)</w:t>
      </w:r>
      <w:r>
        <w:t xml:space="preserve"> </w:t>
      </w:r>
      <w:r w:rsidR="00AF279F">
        <w:t>-</w:t>
      </w:r>
      <w:r>
        <w:t xml:space="preserve"> </w:t>
      </w:r>
      <w:r>
        <w:t xml:space="preserve">phân khúc </w:t>
      </w:r>
      <w:r>
        <w:t>Sun Group</w:t>
      </w:r>
      <w:r w:rsidR="008D7A14">
        <w:t xml:space="preserve"> có danh mục lớn</w:t>
      </w:r>
      <w:r>
        <w:t>.</w:t>
      </w:r>
    </w:p>
    <w:p w14:paraId="15DBDE95" w14:textId="77777777" w:rsidR="00A46A9B" w:rsidRDefault="00941377">
      <w:r>
        <w:rPr>
          <w:b/>
        </w:rPr>
        <w:t>Vư</w:t>
      </w:r>
      <w:r>
        <w:rPr>
          <w:b/>
        </w:rPr>
        <w:t>ớ</w:t>
      </w:r>
      <w:r>
        <w:rPr>
          <w:b/>
        </w:rPr>
        <w:t>ng m</w:t>
      </w:r>
      <w:r>
        <w:rPr>
          <w:b/>
        </w:rPr>
        <w:t>ắ</w:t>
      </w:r>
      <w:r>
        <w:rPr>
          <w:b/>
        </w:rPr>
        <w:t>c c</w:t>
      </w:r>
      <w:r>
        <w:rPr>
          <w:b/>
        </w:rPr>
        <w:t>ầ</w:t>
      </w:r>
      <w:r>
        <w:rPr>
          <w:b/>
        </w:rPr>
        <w:t>n gi</w:t>
      </w:r>
      <w:r>
        <w:rPr>
          <w:b/>
        </w:rPr>
        <w:t>ả</w:t>
      </w:r>
      <w:r>
        <w:rPr>
          <w:b/>
        </w:rPr>
        <w:t>i quy</w:t>
      </w:r>
      <w:r>
        <w:rPr>
          <w:b/>
        </w:rPr>
        <w:t>ế</w:t>
      </w:r>
      <w:r>
        <w:rPr>
          <w:b/>
        </w:rPr>
        <w:t>t:</w:t>
      </w:r>
    </w:p>
    <w:tbl>
      <w:tblPr>
        <w:tblStyle w:val="TableGrid"/>
        <w:tblW w:w="0" w:type="auto"/>
        <w:jc w:val="center"/>
        <w:tblLook w:val="04A0" w:firstRow="1" w:lastRow="0" w:firstColumn="1" w:lastColumn="0" w:noHBand="0" w:noVBand="1"/>
      </w:tblPr>
      <w:tblGrid>
        <w:gridCol w:w="1843"/>
        <w:gridCol w:w="4397"/>
        <w:gridCol w:w="3120"/>
      </w:tblGrid>
      <w:tr w:rsidR="00A46A9B" w14:paraId="0AAD0A82" w14:textId="77777777" w:rsidTr="0056153F">
        <w:trPr>
          <w:tblHeader/>
          <w:jc w:val="center"/>
        </w:trPr>
        <w:tc>
          <w:tcPr>
            <w:tcW w:w="1843" w:type="dxa"/>
            <w:shd w:val="clear" w:color="auto" w:fill="E2E8F0"/>
            <w:vAlign w:val="center"/>
          </w:tcPr>
          <w:p w14:paraId="4A82AD0E" w14:textId="77777777" w:rsidR="00A46A9B" w:rsidRDefault="00941377" w:rsidP="00406E3C">
            <w:pPr>
              <w:spacing w:before="60" w:after="60"/>
              <w:jc w:val="center"/>
            </w:pPr>
            <w:r>
              <w:rPr>
                <w:b/>
                <w:sz w:val="20"/>
              </w:rPr>
              <w:t>Lo</w:t>
            </w:r>
            <w:r>
              <w:rPr>
                <w:b/>
                <w:sz w:val="20"/>
              </w:rPr>
              <w:t>ạ</w:t>
            </w:r>
            <w:r>
              <w:rPr>
                <w:b/>
                <w:sz w:val="20"/>
              </w:rPr>
              <w:t>i hình</w:t>
            </w:r>
          </w:p>
        </w:tc>
        <w:tc>
          <w:tcPr>
            <w:tcW w:w="4397" w:type="dxa"/>
            <w:shd w:val="clear" w:color="auto" w:fill="E2E8F0"/>
            <w:vAlign w:val="center"/>
          </w:tcPr>
          <w:p w14:paraId="1235D059" w14:textId="77777777" w:rsidR="00A46A9B" w:rsidRDefault="00941377" w:rsidP="00406E3C">
            <w:pPr>
              <w:spacing w:before="60" w:after="60"/>
              <w:jc w:val="center"/>
            </w:pPr>
            <w:r>
              <w:rPr>
                <w:b/>
                <w:sz w:val="20"/>
              </w:rPr>
              <w:t>V</w:t>
            </w:r>
            <w:r>
              <w:rPr>
                <w:b/>
                <w:sz w:val="20"/>
              </w:rPr>
              <w:t>ấ</w:t>
            </w:r>
            <w:r>
              <w:rPr>
                <w:b/>
                <w:sz w:val="20"/>
              </w:rPr>
              <w:t>n đ</w:t>
            </w:r>
            <w:r>
              <w:rPr>
                <w:b/>
                <w:sz w:val="20"/>
              </w:rPr>
              <w:t>ề</w:t>
            </w:r>
          </w:p>
        </w:tc>
        <w:tc>
          <w:tcPr>
            <w:tcW w:w="3120" w:type="dxa"/>
            <w:shd w:val="clear" w:color="auto" w:fill="E2E8F0"/>
            <w:vAlign w:val="center"/>
          </w:tcPr>
          <w:p w14:paraId="3586AD24" w14:textId="77777777" w:rsidR="00A46A9B" w:rsidRDefault="00941377" w:rsidP="00406E3C">
            <w:pPr>
              <w:spacing w:before="60" w:after="60"/>
              <w:jc w:val="center"/>
            </w:pPr>
            <w:r>
              <w:rPr>
                <w:b/>
                <w:sz w:val="20"/>
              </w:rPr>
              <w:t>Đ</w:t>
            </w:r>
            <w:r>
              <w:rPr>
                <w:b/>
                <w:sz w:val="20"/>
              </w:rPr>
              <w:t>ề</w:t>
            </w:r>
            <w:r>
              <w:rPr>
                <w:b/>
                <w:sz w:val="20"/>
              </w:rPr>
              <w:t xml:space="preserve"> xu</w:t>
            </w:r>
            <w:r>
              <w:rPr>
                <w:b/>
                <w:sz w:val="20"/>
              </w:rPr>
              <w:t>ấ</w:t>
            </w:r>
            <w:r>
              <w:rPr>
                <w:b/>
                <w:sz w:val="20"/>
              </w:rPr>
              <w:t>t</w:t>
            </w:r>
          </w:p>
        </w:tc>
      </w:tr>
      <w:tr w:rsidR="00A46A9B" w14:paraId="54ADCB81" w14:textId="77777777" w:rsidTr="00406E3C">
        <w:trPr>
          <w:jc w:val="center"/>
        </w:trPr>
        <w:tc>
          <w:tcPr>
            <w:tcW w:w="1843" w:type="dxa"/>
            <w:vAlign w:val="center"/>
          </w:tcPr>
          <w:p w14:paraId="2B78DB32" w14:textId="13F06FA9" w:rsidR="00A46A9B" w:rsidRDefault="00941377" w:rsidP="00406E3C">
            <w:pPr>
              <w:spacing w:before="60" w:after="60"/>
            </w:pPr>
            <w:r>
              <w:rPr>
                <w:sz w:val="20"/>
              </w:rPr>
              <w:t>Condotel</w:t>
            </w:r>
            <w:r w:rsidR="003715B5">
              <w:rPr>
                <w:sz w:val="20"/>
              </w:rPr>
              <w:t>, căn hộ</w:t>
            </w:r>
          </w:p>
        </w:tc>
        <w:tc>
          <w:tcPr>
            <w:tcW w:w="4397" w:type="dxa"/>
            <w:vAlign w:val="center"/>
          </w:tcPr>
          <w:p w14:paraId="567DC8F5" w14:textId="77777777" w:rsidR="00A46A9B" w:rsidRDefault="00941377" w:rsidP="00406E3C">
            <w:pPr>
              <w:spacing w:before="60" w:after="60"/>
            </w:pPr>
            <w:r>
              <w:rPr>
                <w:sz w:val="20"/>
              </w:rPr>
              <w:t>Phân đ</w:t>
            </w:r>
            <w:r>
              <w:rPr>
                <w:sz w:val="20"/>
              </w:rPr>
              <w:t>ị</w:t>
            </w:r>
            <w:r>
              <w:rPr>
                <w:sz w:val="20"/>
              </w:rPr>
              <w:t>nh mã cho ph</w:t>
            </w:r>
            <w:r>
              <w:rPr>
                <w:sz w:val="20"/>
              </w:rPr>
              <w:t>ầ</w:t>
            </w:r>
            <w:r>
              <w:rPr>
                <w:sz w:val="20"/>
              </w:rPr>
              <w:t>n s</w:t>
            </w:r>
            <w:r>
              <w:rPr>
                <w:sz w:val="20"/>
              </w:rPr>
              <w:t>ở</w:t>
            </w:r>
            <w:r>
              <w:rPr>
                <w:sz w:val="20"/>
              </w:rPr>
              <w:t xml:space="preserve"> h</w:t>
            </w:r>
            <w:r>
              <w:rPr>
                <w:sz w:val="20"/>
              </w:rPr>
              <w:t>ữ</w:t>
            </w:r>
            <w:r>
              <w:rPr>
                <w:sz w:val="20"/>
              </w:rPr>
              <w:t>u riêng vs. ph</w:t>
            </w:r>
            <w:r>
              <w:rPr>
                <w:sz w:val="20"/>
              </w:rPr>
              <w:t>ầ</w:t>
            </w:r>
            <w:r>
              <w:rPr>
                <w:sz w:val="20"/>
              </w:rPr>
              <w:t>n di</w:t>
            </w:r>
            <w:r>
              <w:rPr>
                <w:sz w:val="20"/>
              </w:rPr>
              <w:t>ệ</w:t>
            </w:r>
            <w:r>
              <w:rPr>
                <w:sz w:val="20"/>
              </w:rPr>
              <w:t>n tích chung (pool, lobby)</w:t>
            </w:r>
          </w:p>
        </w:tc>
        <w:tc>
          <w:tcPr>
            <w:tcW w:w="3120" w:type="dxa"/>
            <w:vAlign w:val="center"/>
          </w:tcPr>
          <w:p w14:paraId="329336E5" w14:textId="3B1A3CE5" w:rsidR="00A46A9B" w:rsidRDefault="00941377" w:rsidP="00406E3C">
            <w:pPr>
              <w:spacing w:before="60" w:after="60"/>
            </w:pPr>
            <w:r>
              <w:rPr>
                <w:sz w:val="20"/>
              </w:rPr>
              <w:t>Tham v</w:t>
            </w:r>
            <w:r>
              <w:rPr>
                <w:sz w:val="20"/>
              </w:rPr>
              <w:t>ấ</w:t>
            </w:r>
            <w:r>
              <w:rPr>
                <w:sz w:val="20"/>
              </w:rPr>
              <w:t>n B</w:t>
            </w:r>
            <w:r>
              <w:rPr>
                <w:sz w:val="20"/>
              </w:rPr>
              <w:t>ộ</w:t>
            </w:r>
            <w:r>
              <w:rPr>
                <w:sz w:val="20"/>
              </w:rPr>
              <w:t xml:space="preserve"> Xây d</w:t>
            </w:r>
            <w:r>
              <w:rPr>
                <w:sz w:val="20"/>
              </w:rPr>
              <w:t>ự</w:t>
            </w:r>
            <w:r>
              <w:rPr>
                <w:sz w:val="20"/>
              </w:rPr>
              <w:t>ng v</w:t>
            </w:r>
            <w:r>
              <w:rPr>
                <w:sz w:val="20"/>
              </w:rPr>
              <w:t>ề</w:t>
            </w:r>
            <w:r>
              <w:rPr>
                <w:sz w:val="20"/>
              </w:rPr>
              <w:t xml:space="preserve"> </w:t>
            </w:r>
            <w:r w:rsidR="00F771AE">
              <w:rPr>
                <w:sz w:val="20"/>
              </w:rPr>
              <w:t xml:space="preserve">nguyên tắc, phương thức </w:t>
            </w:r>
            <w:r>
              <w:rPr>
                <w:sz w:val="20"/>
              </w:rPr>
              <w:t>c</w:t>
            </w:r>
            <w:r>
              <w:rPr>
                <w:sz w:val="20"/>
              </w:rPr>
              <w:t>ấ</w:t>
            </w:r>
            <w:r>
              <w:rPr>
                <w:sz w:val="20"/>
              </w:rPr>
              <w:t>p mã</w:t>
            </w:r>
          </w:p>
        </w:tc>
      </w:tr>
      <w:tr w:rsidR="00A46A9B" w14:paraId="6DD3697A" w14:textId="77777777" w:rsidTr="00406E3C">
        <w:trPr>
          <w:jc w:val="center"/>
        </w:trPr>
        <w:tc>
          <w:tcPr>
            <w:tcW w:w="1843" w:type="dxa"/>
            <w:vAlign w:val="center"/>
          </w:tcPr>
          <w:p w14:paraId="2A64E550" w14:textId="77777777" w:rsidR="00A46A9B" w:rsidRDefault="00941377" w:rsidP="00406E3C">
            <w:pPr>
              <w:spacing w:before="60" w:after="60"/>
            </w:pPr>
            <w:r>
              <w:rPr>
                <w:sz w:val="20"/>
              </w:rPr>
              <w:t>Shophouse kh</w:t>
            </w:r>
            <w:r>
              <w:rPr>
                <w:sz w:val="20"/>
              </w:rPr>
              <w:t>ố</w:t>
            </w:r>
            <w:r>
              <w:rPr>
                <w:sz w:val="20"/>
              </w:rPr>
              <w:t>i đ</w:t>
            </w:r>
            <w:r>
              <w:rPr>
                <w:sz w:val="20"/>
              </w:rPr>
              <w:t>ế</w:t>
            </w:r>
          </w:p>
        </w:tc>
        <w:tc>
          <w:tcPr>
            <w:tcW w:w="4397" w:type="dxa"/>
            <w:vAlign w:val="center"/>
          </w:tcPr>
          <w:p w14:paraId="7BBDF28B" w14:textId="6D20C943" w:rsidR="00A46A9B" w:rsidRDefault="00941377" w:rsidP="00406E3C">
            <w:pPr>
              <w:spacing w:before="60" w:after="60"/>
            </w:pPr>
            <w:r>
              <w:rPr>
                <w:sz w:val="20"/>
              </w:rPr>
              <w:t>M</w:t>
            </w:r>
            <w:r>
              <w:rPr>
                <w:sz w:val="20"/>
              </w:rPr>
              <w:t>ộ</w:t>
            </w:r>
            <w:r>
              <w:rPr>
                <w:sz w:val="20"/>
              </w:rPr>
              <w:t>t block có th</w:t>
            </w:r>
            <w:r>
              <w:rPr>
                <w:sz w:val="20"/>
              </w:rPr>
              <w:t>ể</w:t>
            </w:r>
            <w:r>
              <w:rPr>
                <w:sz w:val="20"/>
              </w:rPr>
              <w:t xml:space="preserve"> ch</w:t>
            </w:r>
            <w:r>
              <w:rPr>
                <w:sz w:val="20"/>
              </w:rPr>
              <w:t>ứ</w:t>
            </w:r>
            <w:r>
              <w:rPr>
                <w:sz w:val="20"/>
              </w:rPr>
              <w:t>a c</w:t>
            </w:r>
            <w:r>
              <w:rPr>
                <w:sz w:val="20"/>
              </w:rPr>
              <w:t>ả</w:t>
            </w:r>
            <w:r>
              <w:rPr>
                <w:sz w:val="20"/>
              </w:rPr>
              <w:t xml:space="preserve"> nhà </w:t>
            </w:r>
            <w:r>
              <w:rPr>
                <w:sz w:val="20"/>
              </w:rPr>
              <w:t>ở</w:t>
            </w:r>
            <w:r>
              <w:rPr>
                <w:sz w:val="20"/>
              </w:rPr>
              <w:t xml:space="preserve"> (t</w:t>
            </w:r>
            <w:r>
              <w:rPr>
                <w:sz w:val="20"/>
              </w:rPr>
              <w:t>ầ</w:t>
            </w:r>
            <w:r>
              <w:rPr>
                <w:sz w:val="20"/>
              </w:rPr>
              <w:t>ng trên) và thương m</w:t>
            </w:r>
            <w:r>
              <w:rPr>
                <w:sz w:val="20"/>
              </w:rPr>
              <w:t>ạ</w:t>
            </w:r>
            <w:r>
              <w:rPr>
                <w:sz w:val="20"/>
              </w:rPr>
              <w:t>i (t</w:t>
            </w:r>
            <w:r>
              <w:rPr>
                <w:sz w:val="20"/>
              </w:rPr>
              <w:t>ầ</w:t>
            </w:r>
            <w:r>
              <w:rPr>
                <w:sz w:val="20"/>
              </w:rPr>
              <w:t>ng dư</w:t>
            </w:r>
            <w:r>
              <w:rPr>
                <w:sz w:val="20"/>
              </w:rPr>
              <w:t>ớ</w:t>
            </w:r>
            <w:r>
              <w:rPr>
                <w:sz w:val="20"/>
              </w:rPr>
              <w:t xml:space="preserve">i) </w:t>
            </w:r>
            <w:r w:rsidR="00AF279F">
              <w:rPr>
                <w:sz w:val="20"/>
              </w:rPr>
              <w:t>-</w:t>
            </w:r>
            <w:r>
              <w:rPr>
                <w:sz w:val="20"/>
              </w:rPr>
              <w:t xml:space="preserve"> 2 lo</w:t>
            </w:r>
            <w:r>
              <w:rPr>
                <w:sz w:val="20"/>
              </w:rPr>
              <w:t>ạ</w:t>
            </w:r>
            <w:r>
              <w:rPr>
                <w:sz w:val="20"/>
              </w:rPr>
              <w:t>i mã khác nhau?</w:t>
            </w:r>
          </w:p>
        </w:tc>
        <w:tc>
          <w:tcPr>
            <w:tcW w:w="3120" w:type="dxa"/>
            <w:vAlign w:val="center"/>
          </w:tcPr>
          <w:p w14:paraId="410EBF73" w14:textId="77777777" w:rsidR="00A46A9B" w:rsidRDefault="00941377" w:rsidP="00406E3C">
            <w:pPr>
              <w:spacing w:before="60" w:after="60"/>
            </w:pPr>
            <w:r>
              <w:rPr>
                <w:sz w:val="20"/>
              </w:rPr>
              <w:t>Đ</w:t>
            </w:r>
            <w:r>
              <w:rPr>
                <w:sz w:val="20"/>
              </w:rPr>
              <w:t>ề</w:t>
            </w:r>
            <w:r>
              <w:rPr>
                <w:sz w:val="20"/>
              </w:rPr>
              <w:t xml:space="preserve"> xu</w:t>
            </w:r>
            <w:r>
              <w:rPr>
                <w:sz w:val="20"/>
              </w:rPr>
              <w:t>ấ</w:t>
            </w:r>
            <w:r>
              <w:rPr>
                <w:sz w:val="20"/>
              </w:rPr>
              <w:t>t cơ ch</w:t>
            </w:r>
            <w:r>
              <w:rPr>
                <w:sz w:val="20"/>
              </w:rPr>
              <w:t>ế</w:t>
            </w:r>
            <w:r>
              <w:rPr>
                <w:sz w:val="20"/>
              </w:rPr>
              <w:t xml:space="preserve"> mã “cha-con”</w:t>
            </w:r>
          </w:p>
        </w:tc>
      </w:tr>
      <w:tr w:rsidR="00A46A9B" w14:paraId="57576927" w14:textId="77777777" w:rsidTr="00406E3C">
        <w:trPr>
          <w:jc w:val="center"/>
        </w:trPr>
        <w:tc>
          <w:tcPr>
            <w:tcW w:w="1843" w:type="dxa"/>
            <w:vAlign w:val="center"/>
          </w:tcPr>
          <w:p w14:paraId="62827131" w14:textId="77777777" w:rsidR="00A46A9B" w:rsidRDefault="00941377" w:rsidP="00406E3C">
            <w:pPr>
              <w:spacing w:before="60" w:after="60"/>
            </w:pPr>
            <w:r>
              <w:rPr>
                <w:sz w:val="20"/>
              </w:rPr>
              <w:t>Bi</w:t>
            </w:r>
            <w:r>
              <w:rPr>
                <w:sz w:val="20"/>
              </w:rPr>
              <w:t>ệ</w:t>
            </w:r>
            <w:r>
              <w:rPr>
                <w:sz w:val="20"/>
              </w:rPr>
              <w:t>t th</w:t>
            </w:r>
            <w:r>
              <w:rPr>
                <w:sz w:val="20"/>
              </w:rPr>
              <w:t>ự</w:t>
            </w:r>
            <w:r>
              <w:rPr>
                <w:sz w:val="20"/>
              </w:rPr>
              <w:t xml:space="preserve"> chia s</w:t>
            </w:r>
            <w:r>
              <w:rPr>
                <w:sz w:val="20"/>
              </w:rPr>
              <w:t>ẻ</w:t>
            </w:r>
            <w:r>
              <w:rPr>
                <w:sz w:val="20"/>
              </w:rPr>
              <w:t xml:space="preserve"> k</w:t>
            </w:r>
            <w:r>
              <w:rPr>
                <w:sz w:val="20"/>
              </w:rPr>
              <w:t>ỳ</w:t>
            </w:r>
            <w:r>
              <w:rPr>
                <w:sz w:val="20"/>
              </w:rPr>
              <w:t xml:space="preserve"> ngh</w:t>
            </w:r>
            <w:r>
              <w:rPr>
                <w:sz w:val="20"/>
              </w:rPr>
              <w:t>ỉ</w:t>
            </w:r>
            <w:r>
              <w:rPr>
                <w:sz w:val="20"/>
              </w:rPr>
              <w:t xml:space="preserve"> (Timeshare)</w:t>
            </w:r>
          </w:p>
        </w:tc>
        <w:tc>
          <w:tcPr>
            <w:tcW w:w="4397" w:type="dxa"/>
            <w:vAlign w:val="center"/>
          </w:tcPr>
          <w:p w14:paraId="413D5904" w14:textId="37C31D62" w:rsidR="00A46A9B" w:rsidRDefault="00941377" w:rsidP="00406E3C">
            <w:pPr>
              <w:spacing w:before="60" w:after="60"/>
            </w:pPr>
            <w:r>
              <w:rPr>
                <w:sz w:val="20"/>
              </w:rPr>
              <w:t>Nhi</w:t>
            </w:r>
            <w:r>
              <w:rPr>
                <w:sz w:val="20"/>
              </w:rPr>
              <w:t>ề</w:t>
            </w:r>
            <w:r>
              <w:rPr>
                <w:sz w:val="20"/>
              </w:rPr>
              <w:t>u ch</w:t>
            </w:r>
            <w:r>
              <w:rPr>
                <w:sz w:val="20"/>
              </w:rPr>
              <w:t>ủ</w:t>
            </w:r>
            <w:r>
              <w:rPr>
                <w:sz w:val="20"/>
              </w:rPr>
              <w:t xml:space="preserve"> s</w:t>
            </w:r>
            <w:r>
              <w:rPr>
                <w:sz w:val="20"/>
              </w:rPr>
              <w:t>ở</w:t>
            </w:r>
            <w:r>
              <w:rPr>
                <w:sz w:val="20"/>
              </w:rPr>
              <w:t xml:space="preserve"> h</w:t>
            </w:r>
            <w:r>
              <w:rPr>
                <w:sz w:val="20"/>
              </w:rPr>
              <w:t>ữ</w:t>
            </w:r>
            <w:r>
              <w:rPr>
                <w:sz w:val="20"/>
              </w:rPr>
              <w:t>u cùng m</w:t>
            </w:r>
            <w:r>
              <w:rPr>
                <w:sz w:val="20"/>
              </w:rPr>
              <w:t>ộ</w:t>
            </w:r>
            <w:r>
              <w:rPr>
                <w:sz w:val="20"/>
              </w:rPr>
              <w:t>t đơn v</w:t>
            </w:r>
            <w:r>
              <w:rPr>
                <w:sz w:val="20"/>
              </w:rPr>
              <w:t>ị</w:t>
            </w:r>
            <w:r>
              <w:rPr>
                <w:sz w:val="20"/>
              </w:rPr>
              <w:t xml:space="preserve"> BĐS </w:t>
            </w:r>
            <w:r w:rsidR="00AF279F">
              <w:rPr>
                <w:sz w:val="20"/>
              </w:rPr>
              <w:t>-</w:t>
            </w:r>
            <w:r>
              <w:rPr>
                <w:sz w:val="20"/>
              </w:rPr>
              <w:t xml:space="preserve"> mã g</w:t>
            </w:r>
            <w:r>
              <w:rPr>
                <w:sz w:val="20"/>
              </w:rPr>
              <w:t>ắ</w:t>
            </w:r>
            <w:r>
              <w:rPr>
                <w:sz w:val="20"/>
              </w:rPr>
              <w:t>n cho tài s</w:t>
            </w:r>
            <w:r>
              <w:rPr>
                <w:sz w:val="20"/>
              </w:rPr>
              <w:t>ả</w:t>
            </w:r>
            <w:r>
              <w:rPr>
                <w:sz w:val="20"/>
              </w:rPr>
              <w:t>n hay cho t</w:t>
            </w:r>
            <w:r>
              <w:rPr>
                <w:sz w:val="20"/>
              </w:rPr>
              <w:t>ừ</w:t>
            </w:r>
            <w:r>
              <w:rPr>
                <w:sz w:val="20"/>
              </w:rPr>
              <w:t>ng su</w:t>
            </w:r>
            <w:r>
              <w:rPr>
                <w:sz w:val="20"/>
              </w:rPr>
              <w:t>ấ</w:t>
            </w:r>
            <w:r>
              <w:rPr>
                <w:sz w:val="20"/>
              </w:rPr>
              <w:t>t s</w:t>
            </w:r>
            <w:r>
              <w:rPr>
                <w:sz w:val="20"/>
              </w:rPr>
              <w:t>ở</w:t>
            </w:r>
            <w:r>
              <w:rPr>
                <w:sz w:val="20"/>
              </w:rPr>
              <w:t xml:space="preserve"> h</w:t>
            </w:r>
            <w:r>
              <w:rPr>
                <w:sz w:val="20"/>
              </w:rPr>
              <w:t>ữ</w:t>
            </w:r>
            <w:r>
              <w:rPr>
                <w:sz w:val="20"/>
              </w:rPr>
              <w:t>u?</w:t>
            </w:r>
          </w:p>
        </w:tc>
        <w:tc>
          <w:tcPr>
            <w:tcW w:w="3120" w:type="dxa"/>
            <w:vAlign w:val="center"/>
          </w:tcPr>
          <w:p w14:paraId="698CBDBA" w14:textId="77777777" w:rsidR="00A46A9B" w:rsidRDefault="00941377" w:rsidP="00406E3C">
            <w:pPr>
              <w:spacing w:before="60" w:after="60"/>
            </w:pPr>
            <w:r>
              <w:rPr>
                <w:sz w:val="20"/>
              </w:rPr>
              <w:t>Xây d</w:t>
            </w:r>
            <w:r>
              <w:rPr>
                <w:sz w:val="20"/>
              </w:rPr>
              <w:t>ự</w:t>
            </w:r>
            <w:r>
              <w:rPr>
                <w:sz w:val="20"/>
              </w:rPr>
              <w:t>ng h</w:t>
            </w:r>
            <w:r>
              <w:rPr>
                <w:sz w:val="20"/>
              </w:rPr>
              <w:t>ồ</w:t>
            </w:r>
            <w:r>
              <w:rPr>
                <w:sz w:val="20"/>
              </w:rPr>
              <w:t xml:space="preserve"> sơ tham v</w:t>
            </w:r>
            <w:r>
              <w:rPr>
                <w:sz w:val="20"/>
              </w:rPr>
              <w:t>ấ</w:t>
            </w:r>
            <w:r>
              <w:rPr>
                <w:sz w:val="20"/>
              </w:rPr>
              <w:t>n kèm case study qu</w:t>
            </w:r>
            <w:r>
              <w:rPr>
                <w:sz w:val="20"/>
              </w:rPr>
              <w:t>ố</w:t>
            </w:r>
            <w:r>
              <w:rPr>
                <w:sz w:val="20"/>
              </w:rPr>
              <w:t>c t</w:t>
            </w:r>
            <w:r>
              <w:rPr>
                <w:sz w:val="20"/>
              </w:rPr>
              <w:t>ế</w:t>
            </w:r>
          </w:p>
        </w:tc>
      </w:tr>
    </w:tbl>
    <w:p w14:paraId="2B30907A" w14:textId="5C506C8E" w:rsidR="00A46A9B" w:rsidRDefault="00941377">
      <w:r>
        <w:rPr>
          <w:b/>
        </w:rPr>
        <w:lastRenderedPageBreak/>
        <w:t>Hành đ</w:t>
      </w:r>
      <w:r>
        <w:rPr>
          <w:b/>
        </w:rPr>
        <w:t>ộ</w:t>
      </w:r>
      <w:r>
        <w:rPr>
          <w:b/>
        </w:rPr>
        <w:t>ng:</w:t>
      </w:r>
      <w:r>
        <w:t xml:space="preserve"> Ban Pháp ch</w:t>
      </w:r>
      <w:r>
        <w:t>ế</w:t>
      </w:r>
      <w:r>
        <w:t xml:space="preserve"> xây d</w:t>
      </w:r>
      <w:r>
        <w:t>ự</w:t>
      </w:r>
      <w:r>
        <w:t>ng văn b</w:t>
      </w:r>
      <w:r>
        <w:t>ả</w:t>
      </w:r>
      <w:r>
        <w:t>n tham v</w:t>
      </w:r>
      <w:r>
        <w:t>ấ</w:t>
      </w:r>
      <w:r>
        <w:t>n chính th</w:t>
      </w:r>
      <w:r>
        <w:t>ứ</w:t>
      </w:r>
      <w:r>
        <w:t>c g</w:t>
      </w:r>
      <w:r>
        <w:t>ử</w:t>
      </w:r>
      <w:r>
        <w:t>i B</w:t>
      </w:r>
      <w:r>
        <w:t>ộ</w:t>
      </w:r>
      <w:r>
        <w:t xml:space="preserve"> Xây d</w:t>
      </w:r>
      <w:r>
        <w:t>ự</w:t>
      </w:r>
      <w:r>
        <w:t xml:space="preserve">ng trong vòng 30 ngày, kèm </w:t>
      </w:r>
      <w:r w:rsidR="006D0B6B">
        <w:t xml:space="preserve">theo </w:t>
      </w:r>
      <w:r>
        <w:t>đ</w:t>
      </w:r>
      <w:r>
        <w:t>ề</w:t>
      </w:r>
      <w:r>
        <w:t xml:space="preserve"> xu</w:t>
      </w:r>
      <w:r>
        <w:t>ấ</w:t>
      </w:r>
      <w:r>
        <w:t>t phương án k</w:t>
      </w:r>
      <w:r>
        <w:t>ỹ</w:t>
      </w:r>
      <w:r>
        <w:t xml:space="preserve"> thu</w:t>
      </w:r>
      <w:r>
        <w:t>ậ</w:t>
      </w:r>
      <w:r>
        <w:t>t cho t</w:t>
      </w:r>
      <w:r>
        <w:t>ừ</w:t>
      </w:r>
      <w:r>
        <w:t>ng lo</w:t>
      </w:r>
      <w:r>
        <w:t>ạ</w:t>
      </w:r>
      <w:r>
        <w:t>i hình.</w:t>
      </w:r>
    </w:p>
    <w:p w14:paraId="456F9CA1" w14:textId="49CB1F8F" w:rsidR="00A46A9B" w:rsidRDefault="00941377">
      <w:pPr>
        <w:pStyle w:val="Heading3"/>
        <w:spacing w:before="240" w:after="160"/>
      </w:pPr>
      <w:bookmarkStart w:id="12" w:name="_Toc222932996"/>
      <w:r>
        <w:rPr>
          <w:rFonts w:eastAsia="Times New Roman"/>
          <w:color w:val="1A1A2E"/>
          <w:sz w:val="32"/>
        </w:rPr>
        <w:t xml:space="preserve">2.2. </w:t>
      </w:r>
      <w:r w:rsidR="00A40545">
        <w:rPr>
          <w:rFonts w:eastAsia="Times New Roman"/>
          <w:color w:val="1A1A2E"/>
          <w:sz w:val="32"/>
        </w:rPr>
        <w:t>Giai đoạn</w:t>
      </w:r>
      <w:r>
        <w:rPr>
          <w:rFonts w:eastAsia="Times New Roman"/>
          <w:color w:val="1A1A2E"/>
          <w:sz w:val="32"/>
        </w:rPr>
        <w:t xml:space="preserve"> phân phối, marketing và giao dịch</w:t>
      </w:r>
      <w:bookmarkEnd w:id="12"/>
      <w:r>
        <w:rPr>
          <w:rFonts w:eastAsia="Times New Roman"/>
          <w:color w:val="1A1A2E"/>
          <w:sz w:val="32"/>
        </w:rPr>
        <w:t xml:space="preserve"> </w:t>
      </w:r>
    </w:p>
    <w:p w14:paraId="65D8B1CA" w14:textId="5CA11C99" w:rsidR="00A46A9B" w:rsidRDefault="00941377">
      <w:r>
        <w:rPr>
          <w:b/>
        </w:rPr>
        <w:t>Lead:</w:t>
      </w:r>
      <w:r>
        <w:t xml:space="preserve"> </w:t>
      </w:r>
      <w:r>
        <w:t>SPG</w:t>
      </w:r>
      <w:r w:rsidR="00E8056F">
        <w:t>, Ban Pháp chế</w:t>
      </w:r>
      <w:r w:rsidR="008E5BFC">
        <w:t>, Ban Kinh doanh</w:t>
      </w:r>
    </w:p>
    <w:p w14:paraId="45298DDD" w14:textId="44E76528" w:rsidR="00A46A9B" w:rsidRDefault="00941377">
      <w:pPr>
        <w:pBdr>
          <w:left w:val="single" w:sz="18" w:space="8" w:color="D0D7DE"/>
        </w:pBdr>
        <w:spacing w:before="80" w:after="80"/>
        <w:ind w:left="850"/>
      </w:pPr>
      <w:r>
        <w:rPr>
          <w:i/>
          <w:color w:val="6A737D"/>
        </w:rPr>
        <w:t xml:space="preserve">Đây là </w:t>
      </w:r>
      <w:r w:rsidR="0088396D">
        <w:rPr>
          <w:i/>
          <w:color w:val="6A737D"/>
        </w:rPr>
        <w:t>g</w:t>
      </w:r>
      <w:r w:rsidR="00A40545">
        <w:rPr>
          <w:i/>
          <w:color w:val="6A737D"/>
        </w:rPr>
        <w:t>iai đoạn</w:t>
      </w:r>
      <w:r>
        <w:rPr>
          <w:i/>
          <w:color w:val="6A737D"/>
        </w:rPr>
        <w:t xml:space="preserve"> ch</w:t>
      </w:r>
      <w:r>
        <w:rPr>
          <w:i/>
          <w:color w:val="6A737D"/>
        </w:rPr>
        <w:t>ị</w:t>
      </w:r>
      <w:r>
        <w:rPr>
          <w:i/>
          <w:color w:val="6A737D"/>
        </w:rPr>
        <w:t>u tác đ</w:t>
      </w:r>
      <w:r>
        <w:rPr>
          <w:i/>
          <w:color w:val="6A737D"/>
        </w:rPr>
        <w:t>ộ</w:t>
      </w:r>
      <w:r>
        <w:rPr>
          <w:i/>
          <w:color w:val="6A737D"/>
        </w:rPr>
        <w:t>ng n</w:t>
      </w:r>
      <w:r>
        <w:rPr>
          <w:i/>
          <w:color w:val="6A737D"/>
        </w:rPr>
        <w:t>ặ</w:t>
      </w:r>
      <w:r>
        <w:rPr>
          <w:i/>
          <w:color w:val="6A737D"/>
        </w:rPr>
        <w:t>ng nh</w:t>
      </w:r>
      <w:r>
        <w:rPr>
          <w:i/>
          <w:color w:val="6A737D"/>
        </w:rPr>
        <w:t>ấ</w:t>
      </w:r>
      <w:r>
        <w:rPr>
          <w:i/>
          <w:color w:val="6A737D"/>
        </w:rPr>
        <w:t>t. N</w:t>
      </w:r>
      <w:r>
        <w:rPr>
          <w:i/>
          <w:color w:val="6A737D"/>
        </w:rPr>
        <w:t>ế</w:t>
      </w:r>
      <w:r>
        <w:rPr>
          <w:i/>
          <w:color w:val="6A737D"/>
        </w:rPr>
        <w:t>u không x</w:t>
      </w:r>
      <w:r>
        <w:rPr>
          <w:i/>
          <w:color w:val="6A737D"/>
        </w:rPr>
        <w:t>ử</w:t>
      </w:r>
      <w:r>
        <w:rPr>
          <w:i/>
          <w:color w:val="6A737D"/>
        </w:rPr>
        <w:t xml:space="preserve"> lý k</w:t>
      </w:r>
      <w:r>
        <w:rPr>
          <w:i/>
          <w:color w:val="6A737D"/>
        </w:rPr>
        <w:t>ị</w:t>
      </w:r>
      <w:r>
        <w:rPr>
          <w:i/>
          <w:color w:val="6A737D"/>
        </w:rPr>
        <w:t>p th</w:t>
      </w:r>
      <w:r>
        <w:rPr>
          <w:i/>
          <w:color w:val="6A737D"/>
        </w:rPr>
        <w:t>ờ</w:t>
      </w:r>
      <w:r>
        <w:rPr>
          <w:i/>
          <w:color w:val="6A737D"/>
        </w:rPr>
        <w:t>i, toàn b</w:t>
      </w:r>
      <w:r>
        <w:rPr>
          <w:i/>
          <w:color w:val="6A737D"/>
        </w:rPr>
        <w:t>ộ</w:t>
      </w:r>
      <w:r>
        <w:rPr>
          <w:i/>
          <w:color w:val="6A737D"/>
        </w:rPr>
        <w:t xml:space="preserve"> h</w:t>
      </w:r>
      <w:r>
        <w:rPr>
          <w:i/>
          <w:color w:val="6A737D"/>
        </w:rPr>
        <w:t>ệ</w:t>
      </w:r>
      <w:r>
        <w:rPr>
          <w:i/>
          <w:color w:val="6A737D"/>
        </w:rPr>
        <w:t xml:space="preserve"> th</w:t>
      </w:r>
      <w:r>
        <w:rPr>
          <w:i/>
          <w:color w:val="6A737D"/>
        </w:rPr>
        <w:t>ố</w:t>
      </w:r>
      <w:r>
        <w:rPr>
          <w:i/>
          <w:color w:val="6A737D"/>
        </w:rPr>
        <w:t>ng bán hàng có th</w:t>
      </w:r>
      <w:r>
        <w:rPr>
          <w:i/>
          <w:color w:val="6A737D"/>
        </w:rPr>
        <w:t>ể</w:t>
      </w:r>
      <w:r>
        <w:rPr>
          <w:i/>
          <w:color w:val="6A737D"/>
        </w:rPr>
        <w:t xml:space="preserve"> </w:t>
      </w:r>
      <w:r w:rsidR="00B776C0">
        <w:rPr>
          <w:i/>
          <w:color w:val="6A737D"/>
        </w:rPr>
        <w:t>bị ảnh hưởng l</w:t>
      </w:r>
      <w:r w:rsidR="004E5B85">
        <w:rPr>
          <w:i/>
          <w:color w:val="6A737D"/>
        </w:rPr>
        <w:t>ớn</w:t>
      </w:r>
      <w:r>
        <w:rPr>
          <w:i/>
          <w:color w:val="6A737D"/>
        </w:rPr>
        <w:t>.</w:t>
      </w:r>
    </w:p>
    <w:p w14:paraId="66343E4F" w14:textId="77777777" w:rsidR="00A46A9B" w:rsidRDefault="00941377">
      <w:pPr>
        <w:pStyle w:val="Heading4"/>
        <w:spacing w:before="240" w:after="160"/>
      </w:pPr>
      <w:r>
        <w:rPr>
          <w:rFonts w:eastAsia="Times New Roman"/>
          <w:color w:val="1A1A2E"/>
          <w:sz w:val="28"/>
        </w:rPr>
        <w:t>2.2.1. Quản trị tâm lý khách hàng VIP/VVIP</w:t>
      </w:r>
    </w:p>
    <w:p w14:paraId="345C8BC2" w14:textId="13C6E9E5" w:rsidR="00A46A9B" w:rsidRDefault="00941377">
      <w:r>
        <w:rPr>
          <w:b/>
        </w:rPr>
        <w:t>Tác đ</w:t>
      </w:r>
      <w:r>
        <w:rPr>
          <w:b/>
        </w:rPr>
        <w:t>ộ</w:t>
      </w:r>
      <w:r>
        <w:rPr>
          <w:b/>
        </w:rPr>
        <w:t>ng:</w:t>
      </w:r>
      <w:r w:rsidR="00530F43">
        <w:rPr>
          <w:b/>
        </w:rPr>
        <w:t xml:space="preserve"> </w:t>
      </w:r>
      <w:r>
        <w:t>NĐ 357 yêu c</w:t>
      </w:r>
      <w:r>
        <w:t>ầ</w:t>
      </w:r>
      <w:r>
        <w:t>u thu th</w:t>
      </w:r>
      <w:r>
        <w:t>ậ</w:t>
      </w:r>
      <w:r>
        <w:t>p thông tin s</w:t>
      </w:r>
      <w:r>
        <w:t>ở</w:t>
      </w:r>
      <w:r>
        <w:t xml:space="preserve"> h</w:t>
      </w:r>
      <w:r>
        <w:t>ữ</w:t>
      </w:r>
      <w:r>
        <w:t xml:space="preserve">u nhà </w:t>
      </w:r>
      <w:r>
        <w:t>ở</w:t>
      </w:r>
      <w:r>
        <w:t xml:space="preserve"> chi ti</w:t>
      </w:r>
      <w:r>
        <w:t>ế</w:t>
      </w:r>
      <w:r>
        <w:t>t theo s</w:t>
      </w:r>
      <w:r>
        <w:t>ố</w:t>
      </w:r>
      <w:r>
        <w:t xml:space="preserve"> đ</w:t>
      </w:r>
      <w:r>
        <w:t>ị</w:t>
      </w:r>
      <w:r>
        <w:t>nh danh cá nhân (Đi</w:t>
      </w:r>
      <w:r>
        <w:t>ề</w:t>
      </w:r>
      <w:r>
        <w:t>u 20 kho</w:t>
      </w:r>
      <w:r>
        <w:t>ả</w:t>
      </w:r>
      <w:r>
        <w:t>n 2), bao g</w:t>
      </w:r>
      <w:r>
        <w:t>ồ</w:t>
      </w:r>
      <w:r>
        <w:t>m: lo</w:t>
      </w:r>
      <w:r>
        <w:t>ạ</w:t>
      </w:r>
      <w:r>
        <w:t>i hình, đ</w:t>
      </w:r>
      <w:r>
        <w:t>ị</w:t>
      </w:r>
      <w:r>
        <w:t>a ch</w:t>
      </w:r>
      <w:r>
        <w:t>ỉ</w:t>
      </w:r>
      <w:r>
        <w:t>, di</w:t>
      </w:r>
      <w:r>
        <w:t>ệ</w:t>
      </w:r>
      <w:r>
        <w:t>n tích, s</w:t>
      </w:r>
      <w:r>
        <w:t>ố</w:t>
      </w:r>
      <w:r>
        <w:t xml:space="preserve"> lư</w:t>
      </w:r>
      <w:r>
        <w:t>ợ</w:t>
      </w:r>
      <w:r>
        <w:t>ng, th</w:t>
      </w:r>
      <w:r>
        <w:t>ờ</w:t>
      </w:r>
      <w:r>
        <w:t>i h</w:t>
      </w:r>
      <w:r>
        <w:t>ạ</w:t>
      </w:r>
      <w:r>
        <w:t>n s</w:t>
      </w:r>
      <w:r>
        <w:t>ở</w:t>
      </w:r>
      <w:r>
        <w:t xml:space="preserve"> h</w:t>
      </w:r>
      <w:r>
        <w:t>ữ</w:t>
      </w:r>
      <w:r>
        <w:t>u, hình th</w:t>
      </w:r>
      <w:r>
        <w:t>ứ</w:t>
      </w:r>
      <w:r>
        <w:t>c s</w:t>
      </w:r>
      <w:r>
        <w:t>ở</w:t>
      </w:r>
      <w:r>
        <w:t xml:space="preserve"> h</w:t>
      </w:r>
      <w:r>
        <w:t>ữ</w:t>
      </w:r>
      <w:r>
        <w:t>u (chung/riêng)</w:t>
      </w:r>
      <w:r w:rsidR="001E3A03">
        <w:t xml:space="preserve"> và</w:t>
      </w:r>
      <w:r>
        <w:t xml:space="preserve"> tình tr</w:t>
      </w:r>
      <w:r>
        <w:t>ạ</w:t>
      </w:r>
      <w:r>
        <w:t>ng pháp lý. Toàn b</w:t>
      </w:r>
      <w:r>
        <w:t>ộ</w:t>
      </w:r>
      <w:r>
        <w:t xml:space="preserve"> d</w:t>
      </w:r>
      <w:r>
        <w:t>ữ</w:t>
      </w:r>
      <w:r>
        <w:t xml:space="preserve"> li</w:t>
      </w:r>
      <w:r>
        <w:t>ệ</w:t>
      </w:r>
      <w:r>
        <w:t>u giao d</w:t>
      </w:r>
      <w:r>
        <w:t>ị</w:t>
      </w:r>
      <w:r>
        <w:t>ch (giá, t</w:t>
      </w:r>
      <w:r>
        <w:t>ổ</w:t>
      </w:r>
      <w:r>
        <w:t>ng giá tr</w:t>
      </w:r>
      <w:r>
        <w:t>ị</w:t>
      </w:r>
      <w:r>
        <w:t>, thông tin các bên</w:t>
      </w:r>
      <w:r w:rsidR="00FD6ED4">
        <w:t xml:space="preserve"> liên quan</w:t>
      </w:r>
      <w:r>
        <w:t>) đư</w:t>
      </w:r>
      <w:r>
        <w:t>ợ</w:t>
      </w:r>
      <w:r>
        <w:t>c lưu</w:t>
      </w:r>
      <w:r w:rsidR="00C31FB7">
        <w:t xml:space="preserve"> giữ</w:t>
      </w:r>
      <w:r>
        <w:t xml:space="preserve"> vĩnh vi</w:t>
      </w:r>
      <w:r>
        <w:t>ễ</w:t>
      </w:r>
      <w:r>
        <w:t>n và có th</w:t>
      </w:r>
      <w:r>
        <w:t>ể</w:t>
      </w:r>
      <w:r>
        <w:t xml:space="preserve"> truy xu</w:t>
      </w:r>
      <w:r>
        <w:t>ấ</w:t>
      </w:r>
      <w:r>
        <w:t>t theo mã đ</w:t>
      </w:r>
      <w:r>
        <w:t>ị</w:t>
      </w:r>
      <w:r>
        <w:t>nh danh s</w:t>
      </w:r>
      <w:r>
        <w:t>ả</w:t>
      </w:r>
      <w:r>
        <w:t>n ph</w:t>
      </w:r>
      <w:r>
        <w:t>ẩ</w:t>
      </w:r>
      <w:r>
        <w:t>m (Ph</w:t>
      </w:r>
      <w:r>
        <w:t>ụ</w:t>
      </w:r>
      <w:r>
        <w:t xml:space="preserve"> l</w:t>
      </w:r>
      <w:r>
        <w:t>ụ</w:t>
      </w:r>
      <w:r>
        <w:t>c VI m</w:t>
      </w:r>
      <w:r>
        <w:t>ụ</w:t>
      </w:r>
      <w:r>
        <w:t>c 5).</w:t>
      </w:r>
    </w:p>
    <w:p w14:paraId="5D6A54FC" w14:textId="466EF16B" w:rsidR="00A46A9B" w:rsidRDefault="00941377">
      <w:r>
        <w:t>K</w:t>
      </w:r>
      <w:r>
        <w:t>ế</w:t>
      </w:r>
      <w:r>
        <w:t>t h</w:t>
      </w:r>
      <w:r>
        <w:t>ợ</w:t>
      </w:r>
      <w:r>
        <w:t>p v</w:t>
      </w:r>
      <w:r>
        <w:t>ớ</w:t>
      </w:r>
      <w:r>
        <w:t>i vi</w:t>
      </w:r>
      <w:r>
        <w:t>ệ</w:t>
      </w:r>
      <w:r>
        <w:t>c chia s</w:t>
      </w:r>
      <w:r>
        <w:t>ẻ</w:t>
      </w:r>
      <w:r>
        <w:t xml:space="preserve"> d</w:t>
      </w:r>
      <w:r>
        <w:t>ữ</w:t>
      </w:r>
      <w:r>
        <w:t xml:space="preserve"> li</w:t>
      </w:r>
      <w:r>
        <w:t>ệ</w:t>
      </w:r>
      <w:r>
        <w:t>u thu</w:t>
      </w:r>
      <w:r>
        <w:t>ế</w:t>
      </w:r>
      <w:r>
        <w:t xml:space="preserve"> chuy</w:t>
      </w:r>
      <w:r>
        <w:t>ể</w:t>
      </w:r>
      <w:r>
        <w:t>n như</w:t>
      </w:r>
      <w:r>
        <w:t>ợ</w:t>
      </w:r>
      <w:r>
        <w:t>ng BĐS t</w:t>
      </w:r>
      <w:r>
        <w:t>ừ</w:t>
      </w:r>
      <w:r>
        <w:t xml:space="preserve"> B</w:t>
      </w:r>
      <w:r>
        <w:t>ộ</w:t>
      </w:r>
      <w:r>
        <w:t xml:space="preserve"> Tài chính (Đi</w:t>
      </w:r>
      <w:r>
        <w:t>ề</w:t>
      </w:r>
      <w:r>
        <w:t>u 28 kho</w:t>
      </w:r>
      <w:r>
        <w:t>ả</w:t>
      </w:r>
      <w:r>
        <w:t>n 3 đi</w:t>
      </w:r>
      <w:r>
        <w:t>ể</w:t>
      </w:r>
      <w:r>
        <w:t>m a) và d</w:t>
      </w:r>
      <w:r>
        <w:t>ữ</w:t>
      </w:r>
      <w:r>
        <w:t xml:space="preserve"> li</w:t>
      </w:r>
      <w:r>
        <w:t>ệ</w:t>
      </w:r>
      <w:r>
        <w:t>u tín d</w:t>
      </w:r>
      <w:r>
        <w:t>ụ</w:t>
      </w:r>
      <w:r>
        <w:t>ng BĐS t</w:t>
      </w:r>
      <w:r>
        <w:t>ừ</w:t>
      </w:r>
      <w:r>
        <w:t xml:space="preserve"> Ngân hàng Nhà nư</w:t>
      </w:r>
      <w:r>
        <w:t>ớ</w:t>
      </w:r>
      <w:r>
        <w:t>c (Đi</w:t>
      </w:r>
      <w:r>
        <w:t>ề</w:t>
      </w:r>
      <w:r>
        <w:t>u 28 kho</w:t>
      </w:r>
      <w:r>
        <w:t>ả</w:t>
      </w:r>
      <w:r>
        <w:t>n 4), cơ quan qu</w:t>
      </w:r>
      <w:r>
        <w:t>ả</w:t>
      </w:r>
      <w:r>
        <w:t>n lý nhà nư</w:t>
      </w:r>
      <w:r>
        <w:t>ớ</w:t>
      </w:r>
      <w:r>
        <w:t>c có b</w:t>
      </w:r>
      <w:r>
        <w:t>ứ</w:t>
      </w:r>
      <w:r>
        <w:t>c tranh toàn di</w:t>
      </w:r>
      <w:r>
        <w:t>ệ</w:t>
      </w:r>
      <w:r>
        <w:t>n v</w:t>
      </w:r>
      <w:r>
        <w:t>ề</w:t>
      </w:r>
      <w:r>
        <w:t xml:space="preserve"> </w:t>
      </w:r>
      <w:r>
        <w:rPr>
          <w:b/>
        </w:rPr>
        <w:t>t</w:t>
      </w:r>
      <w:r>
        <w:rPr>
          <w:b/>
        </w:rPr>
        <w:t>ổ</w:t>
      </w:r>
      <w:r>
        <w:rPr>
          <w:b/>
        </w:rPr>
        <w:t>ng tài s</w:t>
      </w:r>
      <w:r>
        <w:rPr>
          <w:b/>
        </w:rPr>
        <w:t>ả</w:t>
      </w:r>
      <w:r>
        <w:rPr>
          <w:b/>
        </w:rPr>
        <w:t>n BĐS, ngu</w:t>
      </w:r>
      <w:r>
        <w:rPr>
          <w:b/>
        </w:rPr>
        <w:t>ồ</w:t>
      </w:r>
      <w:r>
        <w:rPr>
          <w:b/>
        </w:rPr>
        <w:t>n v</w:t>
      </w:r>
      <w:r>
        <w:rPr>
          <w:b/>
        </w:rPr>
        <w:t>ố</w:t>
      </w:r>
      <w:r>
        <w:rPr>
          <w:b/>
        </w:rPr>
        <w:t>n vay</w:t>
      </w:r>
      <w:r w:rsidR="001E3A03">
        <w:rPr>
          <w:b/>
        </w:rPr>
        <w:t xml:space="preserve"> và</w:t>
      </w:r>
      <w:r>
        <w:rPr>
          <w:b/>
        </w:rPr>
        <w:t xml:space="preserve"> l</w:t>
      </w:r>
      <w:r>
        <w:rPr>
          <w:b/>
        </w:rPr>
        <w:t>ị</w:t>
      </w:r>
      <w:r>
        <w:rPr>
          <w:b/>
        </w:rPr>
        <w:t>ch s</w:t>
      </w:r>
      <w:r>
        <w:rPr>
          <w:b/>
        </w:rPr>
        <w:t>ử</w:t>
      </w:r>
      <w:r>
        <w:rPr>
          <w:b/>
        </w:rPr>
        <w:t xml:space="preserve"> </w:t>
      </w:r>
      <w:r w:rsidR="004B6F6E">
        <w:rPr>
          <w:b/>
        </w:rPr>
        <w:t xml:space="preserve">thế chấp, </w:t>
      </w:r>
      <w:r>
        <w:rPr>
          <w:b/>
        </w:rPr>
        <w:t>giao d</w:t>
      </w:r>
      <w:r>
        <w:rPr>
          <w:b/>
        </w:rPr>
        <w:t>ị</w:t>
      </w:r>
      <w:r>
        <w:rPr>
          <w:b/>
        </w:rPr>
        <w:t>ch</w:t>
      </w:r>
      <w:r>
        <w:t xml:space="preserve"> c</w:t>
      </w:r>
      <w:r>
        <w:t>ủ</w:t>
      </w:r>
      <w:r>
        <w:t>a m</w:t>
      </w:r>
      <w:r>
        <w:t>ỗ</w:t>
      </w:r>
      <w:r>
        <w:t>i cá nhân.</w:t>
      </w:r>
    </w:p>
    <w:p w14:paraId="534B3AA3" w14:textId="59F55775" w:rsidR="00A46A9B" w:rsidRDefault="00941377">
      <w:r>
        <w:rPr>
          <w:b/>
        </w:rPr>
        <w:t>H</w:t>
      </w:r>
      <w:r>
        <w:rPr>
          <w:b/>
        </w:rPr>
        <w:t>ậ</w:t>
      </w:r>
      <w:r>
        <w:rPr>
          <w:b/>
        </w:rPr>
        <w:t>u qu</w:t>
      </w:r>
      <w:r>
        <w:rPr>
          <w:b/>
        </w:rPr>
        <w:t>ả</w:t>
      </w:r>
      <w:r>
        <w:rPr>
          <w:b/>
        </w:rPr>
        <w:t xml:space="preserve"> d</w:t>
      </w:r>
      <w:r>
        <w:rPr>
          <w:b/>
        </w:rPr>
        <w:t>ự</w:t>
      </w:r>
      <w:r>
        <w:rPr>
          <w:b/>
        </w:rPr>
        <w:t xml:space="preserve"> ki</w:t>
      </w:r>
      <w:r>
        <w:rPr>
          <w:b/>
        </w:rPr>
        <w:t>ế</w:t>
      </w:r>
      <w:r>
        <w:rPr>
          <w:b/>
        </w:rPr>
        <w:t>n:</w:t>
      </w:r>
      <w:r>
        <w:t xml:space="preserve"> Nhóm khách hàng VIP/VVIP</w:t>
      </w:r>
      <w:r w:rsidR="00D81395">
        <w:t xml:space="preserve">, </w:t>
      </w:r>
      <w:r>
        <w:t>đ</w:t>
      </w:r>
      <w:r>
        <w:t>ặ</w:t>
      </w:r>
      <w:r>
        <w:t>c bi</w:t>
      </w:r>
      <w:r>
        <w:t>ệ</w:t>
      </w:r>
      <w:r>
        <w:t>t nh</w:t>
      </w:r>
      <w:r>
        <w:t>ữ</w:t>
      </w:r>
      <w:r>
        <w:t>ng ngư</w:t>
      </w:r>
      <w:r>
        <w:t>ờ</w:t>
      </w:r>
      <w:r>
        <w:t>i s</w:t>
      </w:r>
      <w:r>
        <w:t>ở</w:t>
      </w:r>
      <w:r>
        <w:t xml:space="preserve"> h</w:t>
      </w:r>
      <w:r>
        <w:t>ữ</w:t>
      </w:r>
      <w:r>
        <w:t>u nhi</w:t>
      </w:r>
      <w:r>
        <w:t>ề</w:t>
      </w:r>
      <w:r>
        <w:t>u tài s</w:t>
      </w:r>
      <w:r>
        <w:t>ả</w:t>
      </w:r>
      <w:r>
        <w:t>n ho</w:t>
      </w:r>
      <w:r>
        <w:t>ặ</w:t>
      </w:r>
      <w:r>
        <w:t>c có cơ c</w:t>
      </w:r>
      <w:r>
        <w:t>ấ</w:t>
      </w:r>
      <w:r>
        <w:t>u s</w:t>
      </w:r>
      <w:r>
        <w:t>ở</w:t>
      </w:r>
      <w:r>
        <w:t xml:space="preserve"> h</w:t>
      </w:r>
      <w:r>
        <w:t>ữ</w:t>
      </w:r>
      <w:r>
        <w:t>u ph</w:t>
      </w:r>
      <w:r>
        <w:t>ứ</w:t>
      </w:r>
      <w:r>
        <w:t>c t</w:t>
      </w:r>
      <w:r>
        <w:t>ạ</w:t>
      </w:r>
      <w:r>
        <w:t>p (qua nhi</w:t>
      </w:r>
      <w:r>
        <w:t>ề</w:t>
      </w:r>
      <w:r>
        <w:t>u pháp nhân)</w:t>
      </w:r>
      <w:r w:rsidR="00D81395">
        <w:t xml:space="preserve">, có thể phát sinh tâm lý </w:t>
      </w:r>
      <w:r>
        <w:t>e ng</w:t>
      </w:r>
      <w:r>
        <w:t>ạ</w:t>
      </w:r>
      <w:r>
        <w:t xml:space="preserve">i mua thêm BĐS do lo </w:t>
      </w:r>
      <w:r>
        <w:t>b</w:t>
      </w:r>
      <w:r>
        <w:t>ị</w:t>
      </w:r>
      <w:r>
        <w:t xml:space="preserve"> truy thu</w:t>
      </w:r>
      <w:r>
        <w:t>ế</w:t>
      </w:r>
      <w:r>
        <w:t xml:space="preserve"> tài s</w:t>
      </w:r>
      <w:r>
        <w:t>ả</w:t>
      </w:r>
      <w:r>
        <w:t>n, thu</w:t>
      </w:r>
      <w:r>
        <w:t>ế</w:t>
      </w:r>
      <w:r>
        <w:t xml:space="preserve"> TNCN trên giao d</w:t>
      </w:r>
      <w:r>
        <w:t>ị</w:t>
      </w:r>
      <w:r>
        <w:t>ch th</w:t>
      </w:r>
      <w:r>
        <w:t>ứ</w:t>
      </w:r>
      <w:r>
        <w:t xml:space="preserve"> c</w:t>
      </w:r>
      <w:r>
        <w:t>ấ</w:t>
      </w:r>
      <w:r>
        <w:t>p trư</w:t>
      </w:r>
      <w:r>
        <w:t>ớ</w:t>
      </w:r>
      <w:r>
        <w:t>c đây.</w:t>
      </w:r>
    </w:p>
    <w:p w14:paraId="0815590F" w14:textId="77777777" w:rsidR="00A46A9B" w:rsidRDefault="00941377">
      <w:r>
        <w:rPr>
          <w:b/>
        </w:rPr>
        <w:t>Gi</w:t>
      </w:r>
      <w:r>
        <w:rPr>
          <w:b/>
        </w:rPr>
        <w:t>ả</w:t>
      </w:r>
      <w:r>
        <w:rPr>
          <w:b/>
        </w:rPr>
        <w:t>i pháp:</w:t>
      </w:r>
    </w:p>
    <w:p w14:paraId="0028C051" w14:textId="4E7D4984" w:rsidR="00F92C35" w:rsidRDefault="00A46BFE" w:rsidP="006C789E">
      <w:pPr>
        <w:pStyle w:val="ListParagraph"/>
        <w:numPr>
          <w:ilvl w:val="0"/>
          <w:numId w:val="15"/>
        </w:numPr>
        <w:spacing w:before="20" w:after="40"/>
        <w:ind w:left="567" w:hanging="425"/>
      </w:pPr>
      <w:r>
        <w:rPr>
          <w:b/>
        </w:rPr>
        <w:t>Bổ sung trục truyền thông:</w:t>
      </w:r>
      <w:r>
        <w:t xml:space="preserve"> </w:t>
      </w:r>
    </w:p>
    <w:p w14:paraId="36063FC2" w14:textId="6846D22A" w:rsidR="00A46A9B" w:rsidRPr="00F92C35" w:rsidRDefault="00F92C35" w:rsidP="00A46BFE">
      <w:pPr>
        <w:pStyle w:val="ListParagraph"/>
        <w:numPr>
          <w:ilvl w:val="1"/>
          <w:numId w:val="13"/>
        </w:numPr>
        <w:spacing w:before="20" w:after="40"/>
        <w:ind w:left="993"/>
      </w:pPr>
      <w:r>
        <w:t xml:space="preserve">Đối với khách hàng: Chuyển narrative từ </w:t>
      </w:r>
      <w:r>
        <w:rPr>
          <w:i/>
        </w:rPr>
        <w:t>“</w:t>
      </w:r>
      <w:r w:rsidR="00F419FB">
        <w:rPr>
          <w:i/>
        </w:rPr>
        <w:t>M</w:t>
      </w:r>
      <w:r>
        <w:rPr>
          <w:i/>
        </w:rPr>
        <w:t xml:space="preserve">ua BĐS để đầu </w:t>
      </w:r>
      <w:r w:rsidR="00F419FB">
        <w:rPr>
          <w:i/>
        </w:rPr>
        <w:t>tư</w:t>
      </w:r>
      <w:r>
        <w:rPr>
          <w:i/>
        </w:rPr>
        <w:t>”</w:t>
      </w:r>
      <w:r>
        <w:t xml:space="preserve"> sang </w:t>
      </w:r>
      <w:r>
        <w:rPr>
          <w:i/>
        </w:rPr>
        <w:t>“</w:t>
      </w:r>
      <w:r w:rsidR="00F419FB">
        <w:rPr>
          <w:i/>
        </w:rPr>
        <w:t>M</w:t>
      </w:r>
      <w:r>
        <w:rPr>
          <w:i/>
        </w:rPr>
        <w:t xml:space="preserve">ua BĐS Sun Group </w:t>
      </w:r>
      <w:r w:rsidR="00AF279F">
        <w:rPr>
          <w:i/>
        </w:rPr>
        <w:t>-</w:t>
      </w:r>
      <w:r>
        <w:rPr>
          <w:i/>
        </w:rPr>
        <w:t xml:space="preserve"> </w:t>
      </w:r>
      <w:r w:rsidR="00F419FB">
        <w:rPr>
          <w:i/>
        </w:rPr>
        <w:t>T</w:t>
      </w:r>
      <w:r>
        <w:rPr>
          <w:i/>
        </w:rPr>
        <w:t>ài sản có chứng minh thư quốc gia, an toàn pháp lý trọn đời</w:t>
      </w:r>
      <w:r w:rsidR="000C2CFB">
        <w:rPr>
          <w:i/>
        </w:rPr>
        <w:t>”.</w:t>
      </w:r>
      <w:r>
        <w:t xml:space="preserve"> Campaign đề xuất: </w:t>
      </w:r>
      <w:r>
        <w:rPr>
          <w:i/>
        </w:rPr>
        <w:t xml:space="preserve">“Định danh BĐS Sun Group </w:t>
      </w:r>
      <w:r w:rsidR="00AF279F">
        <w:rPr>
          <w:i/>
        </w:rPr>
        <w:t>-</w:t>
      </w:r>
      <w:r>
        <w:rPr>
          <w:i/>
        </w:rPr>
        <w:t xml:space="preserve"> Bảo chứng hàng hiệu &amp; an toàn pháp lý</w:t>
      </w:r>
      <w:r w:rsidR="000C2CFB">
        <w:rPr>
          <w:i/>
        </w:rPr>
        <w:t>”.</w:t>
      </w:r>
    </w:p>
    <w:p w14:paraId="77C29928" w14:textId="30E3E7CD" w:rsidR="00F92C35" w:rsidRDefault="00F92C35" w:rsidP="00A46BFE">
      <w:pPr>
        <w:pStyle w:val="ListParagraph"/>
        <w:numPr>
          <w:ilvl w:val="1"/>
          <w:numId w:val="13"/>
        </w:numPr>
        <w:spacing w:before="20" w:after="40"/>
        <w:ind w:left="993"/>
      </w:pPr>
      <w:r>
        <w:t>Đối với cơ quan quản lý: “</w:t>
      </w:r>
      <w:r w:rsidRPr="00317ACC">
        <w:rPr>
          <w:i/>
          <w:iCs/>
        </w:rPr>
        <w:t>Sun Group là đơn vị tiên phong, gương mẫu trong việc tuân thủ chính sách, đinh hướng của Chính phủ</w:t>
      </w:r>
      <w:r>
        <w:t>”</w:t>
      </w:r>
      <w:r w:rsidR="00B4073A">
        <w:t>; “</w:t>
      </w:r>
      <w:r w:rsidR="00B4073A" w:rsidRPr="00B4073A">
        <w:rPr>
          <w:i/>
          <w:iCs/>
        </w:rPr>
        <w:t>Tiên phong tuân thủ trong kỷ nguyên vươn mình</w:t>
      </w:r>
      <w:r w:rsidR="00B4073A">
        <w:t>”</w:t>
      </w:r>
      <w:r>
        <w:t>.</w:t>
      </w:r>
    </w:p>
    <w:p w14:paraId="71CBC278" w14:textId="28F9C530" w:rsidR="006C789E" w:rsidRDefault="00941377" w:rsidP="006C789E">
      <w:pPr>
        <w:pStyle w:val="ListParagraph"/>
        <w:numPr>
          <w:ilvl w:val="0"/>
          <w:numId w:val="15"/>
        </w:numPr>
        <w:spacing w:before="20" w:after="40"/>
        <w:ind w:left="567" w:hanging="425"/>
      </w:pPr>
      <w:r>
        <w:rPr>
          <w:b/>
        </w:rPr>
        <w:t>Cung c</w:t>
      </w:r>
      <w:r>
        <w:rPr>
          <w:b/>
        </w:rPr>
        <w:t>ấ</w:t>
      </w:r>
      <w:r>
        <w:rPr>
          <w:b/>
        </w:rPr>
        <w:t>p sale-kit:</w:t>
      </w:r>
      <w:r>
        <w:t xml:space="preserve"> Xây d</w:t>
      </w:r>
      <w:r>
        <w:t>ự</w:t>
      </w:r>
      <w:r>
        <w:t>ng b</w:t>
      </w:r>
      <w:r>
        <w:t>ộ</w:t>
      </w:r>
      <w:r>
        <w:t xml:space="preserve"> k</w:t>
      </w:r>
      <w:r>
        <w:t>ị</w:t>
      </w:r>
      <w:r>
        <w:t>ch b</w:t>
      </w:r>
      <w:r>
        <w:t>ả</w:t>
      </w:r>
      <w:r>
        <w:t>n (script) cho đ</w:t>
      </w:r>
      <w:r>
        <w:t>ộ</w:t>
      </w:r>
      <w:r>
        <w:t>i ngũ Sales, bao g</w:t>
      </w:r>
      <w:r>
        <w:t>ồ</w:t>
      </w:r>
      <w:r>
        <w:t>m:</w:t>
      </w:r>
    </w:p>
    <w:p w14:paraId="5E3D6254" w14:textId="2741A926" w:rsidR="006C789E" w:rsidRDefault="00941377" w:rsidP="0034274B">
      <w:pPr>
        <w:pStyle w:val="ListParagraph"/>
        <w:numPr>
          <w:ilvl w:val="1"/>
          <w:numId w:val="13"/>
        </w:numPr>
        <w:spacing w:before="20" w:after="40"/>
        <w:ind w:left="993"/>
      </w:pPr>
      <w:r>
        <w:t>FAQ v</w:t>
      </w:r>
      <w:r>
        <w:t>ề</w:t>
      </w:r>
      <w:r>
        <w:t xml:space="preserve"> quy</w:t>
      </w:r>
      <w:r>
        <w:t>ề</w:t>
      </w:r>
      <w:r>
        <w:t>n riêng tư d</w:t>
      </w:r>
      <w:r>
        <w:t>ữ</w:t>
      </w:r>
      <w:r>
        <w:t xml:space="preserve"> li</w:t>
      </w:r>
      <w:r>
        <w:t>ệ</w:t>
      </w:r>
      <w:r>
        <w:t>u (Đi</w:t>
      </w:r>
      <w:r>
        <w:t>ề</w:t>
      </w:r>
      <w:r>
        <w:t>u 33 kho</w:t>
      </w:r>
      <w:r>
        <w:t>ả</w:t>
      </w:r>
      <w:r>
        <w:t xml:space="preserve">n 7: </w:t>
      </w:r>
      <w:r w:rsidR="00F94DCE">
        <w:t xml:space="preserve">Sun Group sẽ không khai thác </w:t>
      </w:r>
      <w:r>
        <w:t>các thông tin liên quan đ</w:t>
      </w:r>
      <w:r>
        <w:t>ế</w:t>
      </w:r>
      <w:r>
        <w:t>n d</w:t>
      </w:r>
      <w:r>
        <w:t>ữ</w:t>
      </w:r>
      <w:r>
        <w:t xml:space="preserve"> li</w:t>
      </w:r>
      <w:r>
        <w:t>ệ</w:t>
      </w:r>
      <w:r>
        <w:t xml:space="preserve">u </w:t>
      </w:r>
      <w:r w:rsidR="00075CD5">
        <w:t>của</w:t>
      </w:r>
      <w:r>
        <w:t xml:space="preserve"> công dân</w:t>
      </w:r>
      <w:r w:rsidR="00194648">
        <w:t>, khách hàng</w:t>
      </w:r>
      <w:r>
        <w:t xml:space="preserve"> tr</w:t>
      </w:r>
      <w:r>
        <w:t>ừ</w:t>
      </w:r>
      <w:r>
        <w:t xml:space="preserve"> </w:t>
      </w:r>
      <w:r w:rsidR="00F94DCE">
        <w:t xml:space="preserve">trường hợp </w:t>
      </w:r>
      <w:r w:rsidR="00EC6FE1">
        <w:t xml:space="preserve">phải </w:t>
      </w:r>
      <w:r w:rsidR="00F94DCE">
        <w:t xml:space="preserve">cung cấp cho </w:t>
      </w:r>
      <w:r>
        <w:t>cơ quan qu</w:t>
      </w:r>
      <w:r>
        <w:t>ả</w:t>
      </w:r>
      <w:r>
        <w:t xml:space="preserve">n lý </w:t>
      </w:r>
      <w:r w:rsidR="00B76163">
        <w:t>N</w:t>
      </w:r>
      <w:r>
        <w:t>hà nư</w:t>
      </w:r>
      <w:r>
        <w:t>ớ</w:t>
      </w:r>
      <w:r>
        <w:t>c</w:t>
      </w:r>
      <w:r w:rsidR="00F94DCE">
        <w:t xml:space="preserve"> theo yêu cầu</w:t>
      </w:r>
      <w:r w:rsidR="005B4B30">
        <w:t>)</w:t>
      </w:r>
      <w:r>
        <w:t>.</w:t>
      </w:r>
    </w:p>
    <w:p w14:paraId="28C8CEDE" w14:textId="16E7D563" w:rsidR="00A46A9B" w:rsidRDefault="00941377" w:rsidP="0034274B">
      <w:pPr>
        <w:pStyle w:val="ListParagraph"/>
        <w:numPr>
          <w:ilvl w:val="1"/>
          <w:numId w:val="13"/>
        </w:numPr>
        <w:spacing w:before="20" w:after="40"/>
        <w:ind w:left="993"/>
      </w:pPr>
      <w:r>
        <w:t>So sánh r</w:t>
      </w:r>
      <w:r>
        <w:t>ủ</w:t>
      </w:r>
      <w:r>
        <w:t xml:space="preserve">i ro: </w:t>
      </w:r>
      <w:r w:rsidR="008D0531">
        <w:t>T</w:t>
      </w:r>
      <w:r>
        <w:t>ài s</w:t>
      </w:r>
      <w:r>
        <w:t>ả</w:t>
      </w:r>
      <w:r>
        <w:t xml:space="preserve">n </w:t>
      </w:r>
      <w:r>
        <w:rPr>
          <w:i/>
        </w:rPr>
        <w:t>có</w:t>
      </w:r>
      <w:r>
        <w:t xml:space="preserve"> mã đ</w:t>
      </w:r>
      <w:r>
        <w:t>ị</w:t>
      </w:r>
      <w:r>
        <w:t>nh danh (minh b</w:t>
      </w:r>
      <w:r>
        <w:t>ạ</w:t>
      </w:r>
      <w:r>
        <w:t>ch, d</w:t>
      </w:r>
      <w:r>
        <w:t>ễ</w:t>
      </w:r>
      <w:r>
        <w:t xml:space="preserve"> giao d</w:t>
      </w:r>
      <w:r>
        <w:t>ị</w:t>
      </w:r>
      <w:r>
        <w:t>ch th</w:t>
      </w:r>
      <w:r>
        <w:t>ứ</w:t>
      </w:r>
      <w:r>
        <w:t xml:space="preserve"> c</w:t>
      </w:r>
      <w:r>
        <w:t>ấ</w:t>
      </w:r>
      <w:r>
        <w:t>p, đư</w:t>
      </w:r>
      <w:r>
        <w:t>ợ</w:t>
      </w:r>
      <w:r>
        <w:t>c ngân hàng ưu tiên th</w:t>
      </w:r>
      <w:r>
        <w:t>ẩ</w:t>
      </w:r>
      <w:r>
        <w:t>m đ</w:t>
      </w:r>
      <w:r>
        <w:t>ị</w:t>
      </w:r>
      <w:r>
        <w:t>nh</w:t>
      </w:r>
      <w:r w:rsidR="00865634">
        <w:t xml:space="preserve">, tăng khả năng </w:t>
      </w:r>
      <w:r w:rsidR="00D3094F">
        <w:t xml:space="preserve">được nhận </w:t>
      </w:r>
      <w:r w:rsidR="00865634">
        <w:t>thế chấp</w:t>
      </w:r>
      <w:r>
        <w:t>) vs. tài s</w:t>
      </w:r>
      <w:r>
        <w:t>ả</w:t>
      </w:r>
      <w:r>
        <w:t xml:space="preserve">n </w:t>
      </w:r>
      <w:r>
        <w:rPr>
          <w:i/>
        </w:rPr>
        <w:t>không có</w:t>
      </w:r>
      <w:r>
        <w:t xml:space="preserve"> mã (r</w:t>
      </w:r>
      <w:r>
        <w:t>ủ</w:t>
      </w:r>
      <w:r>
        <w:t>i ro pháp lý, khó thanh kho</w:t>
      </w:r>
      <w:r>
        <w:t>ả</w:t>
      </w:r>
      <w:r>
        <w:t>n</w:t>
      </w:r>
      <w:r w:rsidR="00D3094F">
        <w:t>, khó được nhận thế chấp</w:t>
      </w:r>
      <w:r>
        <w:t>).</w:t>
      </w:r>
    </w:p>
    <w:p w14:paraId="3AB4E8E0" w14:textId="5A809E49" w:rsidR="00A46A9B" w:rsidRDefault="00941377" w:rsidP="006C789E">
      <w:pPr>
        <w:pStyle w:val="ListParagraph"/>
        <w:numPr>
          <w:ilvl w:val="0"/>
          <w:numId w:val="15"/>
        </w:numPr>
        <w:spacing w:before="20" w:after="40"/>
        <w:ind w:left="567" w:hanging="425"/>
      </w:pPr>
      <w:r>
        <w:rPr>
          <w:b/>
        </w:rPr>
        <w:t>T</w:t>
      </w:r>
      <w:r>
        <w:rPr>
          <w:b/>
        </w:rPr>
        <w:t>ổ</w:t>
      </w:r>
      <w:r>
        <w:rPr>
          <w:b/>
        </w:rPr>
        <w:t xml:space="preserve"> ch</w:t>
      </w:r>
      <w:r>
        <w:rPr>
          <w:b/>
        </w:rPr>
        <w:t>ứ</w:t>
      </w:r>
      <w:r>
        <w:rPr>
          <w:b/>
        </w:rPr>
        <w:t>c h</w:t>
      </w:r>
      <w:r>
        <w:rPr>
          <w:b/>
        </w:rPr>
        <w:t>ộ</w:t>
      </w:r>
      <w:r>
        <w:rPr>
          <w:b/>
        </w:rPr>
        <w:t>i th</w:t>
      </w:r>
      <w:r>
        <w:rPr>
          <w:b/>
        </w:rPr>
        <w:t>ả</w:t>
      </w:r>
      <w:r>
        <w:rPr>
          <w:b/>
        </w:rPr>
        <w:t>o VIP riêng:</w:t>
      </w:r>
      <w:r>
        <w:t xml:space="preserve"> M</w:t>
      </w:r>
      <w:r>
        <w:t>ờ</w:t>
      </w:r>
      <w:r>
        <w:t>i chuyên gia pháp lý phân tích NĐ 357, tr</w:t>
      </w:r>
      <w:r>
        <w:t>ấ</w:t>
      </w:r>
      <w:r>
        <w:t>n an tâm lý và nh</w:t>
      </w:r>
      <w:r>
        <w:t>ấ</w:t>
      </w:r>
      <w:r>
        <w:t>n m</w:t>
      </w:r>
      <w:r>
        <w:t>ạ</w:t>
      </w:r>
      <w:r>
        <w:t>nh l</w:t>
      </w:r>
      <w:r>
        <w:t>ợ</w:t>
      </w:r>
      <w:r>
        <w:t>i ích c</w:t>
      </w:r>
      <w:r>
        <w:t>ủ</w:t>
      </w:r>
      <w:r>
        <w:t>a minh b</w:t>
      </w:r>
      <w:r>
        <w:t>ạ</w:t>
      </w:r>
      <w:r>
        <w:t>ch hóa.</w:t>
      </w:r>
    </w:p>
    <w:p w14:paraId="4956A521" w14:textId="44338B54" w:rsidR="00A46A9B" w:rsidRDefault="00941377">
      <w:pPr>
        <w:pStyle w:val="Heading4"/>
        <w:spacing w:before="240" w:after="160"/>
      </w:pPr>
      <w:r>
        <w:rPr>
          <w:rFonts w:eastAsia="Times New Roman"/>
          <w:color w:val="1A1A2E"/>
          <w:sz w:val="28"/>
        </w:rPr>
        <w:lastRenderedPageBreak/>
        <w:t xml:space="preserve">2.2.2. Xử lý </w:t>
      </w:r>
      <w:r w:rsidR="00F7518F">
        <w:rPr>
          <w:rFonts w:eastAsia="Times New Roman"/>
          <w:color w:val="1A1A2E"/>
          <w:sz w:val="28"/>
        </w:rPr>
        <w:t>rủi ro liên quan tới</w:t>
      </w:r>
      <w:r>
        <w:rPr>
          <w:rFonts w:eastAsia="Times New Roman"/>
          <w:color w:val="1A1A2E"/>
          <w:sz w:val="28"/>
        </w:rPr>
        <w:t xml:space="preserve"> mạng lưới đại lý (Agency F1, F2)</w:t>
      </w:r>
    </w:p>
    <w:p w14:paraId="3A8A1A9D" w14:textId="7E7EC9ED" w:rsidR="00A46A9B" w:rsidRDefault="00941377">
      <w:r>
        <w:rPr>
          <w:b/>
        </w:rPr>
        <w:t>Tác đ</w:t>
      </w:r>
      <w:r>
        <w:rPr>
          <w:b/>
        </w:rPr>
        <w:t>ộ</w:t>
      </w:r>
      <w:r>
        <w:rPr>
          <w:b/>
        </w:rPr>
        <w:t>ng:</w:t>
      </w:r>
      <w:r w:rsidR="00134055">
        <w:rPr>
          <w:b/>
        </w:rPr>
        <w:t xml:space="preserve"> </w:t>
      </w:r>
      <w:r>
        <w:t>Theo Đi</w:t>
      </w:r>
      <w:r>
        <w:t>ề</w:t>
      </w:r>
      <w:r>
        <w:t>u 11, mã đ</w:t>
      </w:r>
      <w:r>
        <w:t>ị</w:t>
      </w:r>
      <w:r>
        <w:t>nh danh ch</w:t>
      </w:r>
      <w:r>
        <w:t>ứ</w:t>
      </w:r>
      <w:r>
        <w:t>ng ch</w:t>
      </w:r>
      <w:r>
        <w:t>ỉ</w:t>
      </w:r>
      <w:r>
        <w:t xml:space="preserve"> hành ngh</w:t>
      </w:r>
      <w:r>
        <w:t>ề</w:t>
      </w:r>
      <w:r>
        <w:t xml:space="preserve"> môi gi</w:t>
      </w:r>
      <w:r>
        <w:t>ớ</w:t>
      </w:r>
      <w:r>
        <w:t>i BĐS là chu</w:t>
      </w:r>
      <w:r>
        <w:t>ỗ</w:t>
      </w:r>
      <w:r>
        <w:t>i 17 ký t</w:t>
      </w:r>
      <w:r>
        <w:t>ự</w:t>
      </w:r>
      <w:r>
        <w:t xml:space="preserve"> bao g</w:t>
      </w:r>
      <w:r>
        <w:t>ồ</w:t>
      </w:r>
      <w:r>
        <w:t>m: 2 ký t</w:t>
      </w:r>
      <w:r>
        <w:t>ự</w:t>
      </w:r>
      <w:r>
        <w:t xml:space="preserve"> mã t</w:t>
      </w:r>
      <w:r>
        <w:t>ỉ</w:t>
      </w:r>
      <w:r>
        <w:t>nh + 12 ký t</w:t>
      </w:r>
      <w:r>
        <w:t>ự</w:t>
      </w:r>
      <w:r>
        <w:t xml:space="preserve"> s</w:t>
      </w:r>
      <w:r>
        <w:t>ố</w:t>
      </w:r>
      <w:r>
        <w:t xml:space="preserve"> đ</w:t>
      </w:r>
      <w:r>
        <w:t>ị</w:t>
      </w:r>
      <w:r>
        <w:t>nh danh cá nhân + 2 s</w:t>
      </w:r>
      <w:r>
        <w:t>ố</w:t>
      </w:r>
      <w:r>
        <w:t xml:space="preserve"> cu</w:t>
      </w:r>
      <w:r>
        <w:t>ố</w:t>
      </w:r>
      <w:r>
        <w:t>i năm h</w:t>
      </w:r>
      <w:r>
        <w:t>ế</w:t>
      </w:r>
      <w:r>
        <w:t>t h</w:t>
      </w:r>
      <w:r>
        <w:t>ạ</w:t>
      </w:r>
      <w:r>
        <w:t>n + 1 ký t</w:t>
      </w:r>
      <w:r>
        <w:t>ự</w:t>
      </w:r>
      <w:r>
        <w:t xml:space="preserve"> tr</w:t>
      </w:r>
      <w:r>
        <w:t>ạ</w:t>
      </w:r>
      <w:r>
        <w:t>ng thái thu h</w:t>
      </w:r>
      <w:r>
        <w:t>ồ</w:t>
      </w:r>
      <w:r>
        <w:t>i (Ph</w:t>
      </w:r>
      <w:r>
        <w:t>ụ</w:t>
      </w:r>
      <w:r>
        <w:t xml:space="preserve"> l</w:t>
      </w:r>
      <w:r>
        <w:t>ụ</w:t>
      </w:r>
      <w:r>
        <w:t>c I m</w:t>
      </w:r>
      <w:r>
        <w:t>ụ</w:t>
      </w:r>
      <w:r>
        <w:t>c 3). Mã này đư</w:t>
      </w:r>
      <w:r>
        <w:t>ợ</w:t>
      </w:r>
      <w:r>
        <w:t>c g</w:t>
      </w:r>
      <w:r>
        <w:t>ắ</w:t>
      </w:r>
      <w:r>
        <w:t>n ngay sau khi S</w:t>
      </w:r>
      <w:r>
        <w:t>ở</w:t>
      </w:r>
      <w:r>
        <w:t xml:space="preserve"> Xây d</w:t>
      </w:r>
      <w:r>
        <w:t>ự</w:t>
      </w:r>
      <w:r>
        <w:t>ng phê duy</w:t>
      </w:r>
      <w:r>
        <w:t>ệ</w:t>
      </w:r>
      <w:r>
        <w:t>t danh sách cá nhân đư</w:t>
      </w:r>
      <w:r>
        <w:t>ợ</w:t>
      </w:r>
      <w:r>
        <w:t>c c</w:t>
      </w:r>
      <w:r>
        <w:t>ấ</w:t>
      </w:r>
      <w:r>
        <w:t>p ch</w:t>
      </w:r>
      <w:r>
        <w:t>ứ</w:t>
      </w:r>
      <w:r>
        <w:t>ng ch</w:t>
      </w:r>
      <w:r>
        <w:t>ỉ</w:t>
      </w:r>
      <w:r>
        <w:t xml:space="preserve"> (Đi</w:t>
      </w:r>
      <w:r>
        <w:t>ề</w:t>
      </w:r>
      <w:r>
        <w:t>u 11 kho</w:t>
      </w:r>
      <w:r>
        <w:t>ả</w:t>
      </w:r>
      <w:r>
        <w:t>n 2).</w:t>
      </w:r>
    </w:p>
    <w:p w14:paraId="5F2BCD8D" w14:textId="77777777" w:rsidR="00A46A9B" w:rsidRDefault="00941377">
      <w:r>
        <w:t>Theo Đi</w:t>
      </w:r>
      <w:r>
        <w:t>ề</w:t>
      </w:r>
      <w:r>
        <w:t>u 22 kho</w:t>
      </w:r>
      <w:r>
        <w:t>ả</w:t>
      </w:r>
      <w:r>
        <w:t>n 1, sàn giao d</w:t>
      </w:r>
      <w:r>
        <w:t>ị</w:t>
      </w:r>
      <w:r>
        <w:t>ch BĐS ph</w:t>
      </w:r>
      <w:r>
        <w:t>ả</w:t>
      </w:r>
      <w:r>
        <w:t>i cung c</w:t>
      </w:r>
      <w:r>
        <w:t>ấ</w:t>
      </w:r>
      <w:r>
        <w:t>p thông tin: s</w:t>
      </w:r>
      <w:r>
        <w:t>ố</w:t>
      </w:r>
      <w:r>
        <w:t xml:space="preserve"> lư</w:t>
      </w:r>
      <w:r>
        <w:t>ợ</w:t>
      </w:r>
      <w:r>
        <w:t>ng nhân viên có ch</w:t>
      </w:r>
      <w:r>
        <w:t>ứ</w:t>
      </w:r>
      <w:r>
        <w:t>ng ch</w:t>
      </w:r>
      <w:r>
        <w:t>ỉ</w:t>
      </w:r>
      <w:r>
        <w:t>, s</w:t>
      </w:r>
      <w:r>
        <w:t>ố</w:t>
      </w:r>
      <w:r>
        <w:t xml:space="preserve"> lư</w:t>
      </w:r>
      <w:r>
        <w:t>ợ</w:t>
      </w:r>
      <w:r>
        <w:t>ng và giá tr</w:t>
      </w:r>
      <w:r>
        <w:t>ị</w:t>
      </w:r>
      <w:r>
        <w:t xml:space="preserve"> giao d</w:t>
      </w:r>
      <w:r>
        <w:t>ị</w:t>
      </w:r>
      <w:r>
        <w:t>ch đư</w:t>
      </w:r>
      <w:r>
        <w:t>ợ</w:t>
      </w:r>
      <w:r>
        <w:t>c xác nh</w:t>
      </w:r>
      <w:r>
        <w:t>ậ</w:t>
      </w:r>
      <w:r>
        <w:t>n qua sàn. Theo Đi</w:t>
      </w:r>
      <w:r>
        <w:t>ề</w:t>
      </w:r>
      <w:r>
        <w:t>u 39 kho</w:t>
      </w:r>
      <w:r>
        <w:t>ả</w:t>
      </w:r>
      <w:r>
        <w:t>n 1 đi</w:t>
      </w:r>
      <w:r>
        <w:t>ể</w:t>
      </w:r>
      <w:r>
        <w:t>m a, t</w:t>
      </w:r>
      <w:r>
        <w:t>ổ</w:t>
      </w:r>
      <w:r>
        <w:t xml:space="preserve"> ch</w:t>
      </w:r>
      <w:r>
        <w:t>ứ</w:t>
      </w:r>
      <w:r>
        <w:t>c, cá nhân ph</w:t>
      </w:r>
      <w:r>
        <w:t>ả</w:t>
      </w:r>
      <w:r>
        <w:t>i chia s</w:t>
      </w:r>
      <w:r>
        <w:t>ẻ</w:t>
      </w:r>
      <w:r>
        <w:t>, báo cáo đ</w:t>
      </w:r>
      <w:r>
        <w:t>ầ</w:t>
      </w:r>
      <w:r>
        <w:t>y đ</w:t>
      </w:r>
      <w:r>
        <w:t>ủ</w:t>
      </w:r>
      <w:r>
        <w:t xml:space="preserve"> thông tin đúng th</w:t>
      </w:r>
      <w:r>
        <w:t>ờ</w:t>
      </w:r>
      <w:r>
        <w:t>i h</w:t>
      </w:r>
      <w:r>
        <w:t>ạ</w:t>
      </w:r>
      <w:r>
        <w:t>n, ch</w:t>
      </w:r>
      <w:r>
        <w:t>ị</w:t>
      </w:r>
      <w:r>
        <w:t>u hoàn toàn trách nhi</w:t>
      </w:r>
      <w:r>
        <w:t>ệ</w:t>
      </w:r>
      <w:r>
        <w:t>m v</w:t>
      </w:r>
      <w:r>
        <w:t>ề</w:t>
      </w:r>
      <w:r>
        <w:t xml:space="preserve"> n</w:t>
      </w:r>
      <w:r>
        <w:t>ộ</w:t>
      </w:r>
      <w:r>
        <w:t>i dung do mình cung c</w:t>
      </w:r>
      <w:r>
        <w:t>ấ</w:t>
      </w:r>
      <w:r>
        <w:t>p.</w:t>
      </w:r>
    </w:p>
    <w:p w14:paraId="2E5C854C" w14:textId="50B53D20" w:rsidR="005E33CD" w:rsidRDefault="00941377">
      <w:r>
        <w:rPr>
          <w:b/>
        </w:rPr>
        <w:t>H</w:t>
      </w:r>
      <w:r>
        <w:rPr>
          <w:b/>
        </w:rPr>
        <w:t>ậ</w:t>
      </w:r>
      <w:r>
        <w:rPr>
          <w:b/>
        </w:rPr>
        <w:t>u qu</w:t>
      </w:r>
      <w:r>
        <w:rPr>
          <w:b/>
        </w:rPr>
        <w:t>ả</w:t>
      </w:r>
      <w:r>
        <w:rPr>
          <w:b/>
        </w:rPr>
        <w:t xml:space="preserve"> d</w:t>
      </w:r>
      <w:r>
        <w:rPr>
          <w:b/>
        </w:rPr>
        <w:t>ự</w:t>
      </w:r>
      <w:r>
        <w:rPr>
          <w:b/>
        </w:rPr>
        <w:t xml:space="preserve"> ki</w:t>
      </w:r>
      <w:r>
        <w:rPr>
          <w:b/>
        </w:rPr>
        <w:t>ế</w:t>
      </w:r>
      <w:r>
        <w:rPr>
          <w:b/>
        </w:rPr>
        <w:t>n:</w:t>
      </w:r>
      <w:r>
        <w:t xml:space="preserve"> Ư</w:t>
      </w:r>
      <w:r>
        <w:t>ớ</w:t>
      </w:r>
      <w:r>
        <w:t>c tính m</w:t>
      </w:r>
      <w:r>
        <w:t>ộ</w:t>
      </w:r>
      <w:r>
        <w:t>t t</w:t>
      </w:r>
      <w:r>
        <w:t>ỷ</w:t>
      </w:r>
      <w:r>
        <w:t xml:space="preserve"> l</w:t>
      </w:r>
      <w:r>
        <w:t>ệ</w:t>
      </w:r>
      <w:r>
        <w:t xml:space="preserve"> đáng k</w:t>
      </w:r>
      <w:r>
        <w:t>ể</w:t>
      </w:r>
      <w:r>
        <w:t xml:space="preserve"> nhân viên bán hàng t</w:t>
      </w:r>
      <w:r>
        <w:t>ạ</w:t>
      </w:r>
      <w:r>
        <w:t>i các đ</w:t>
      </w:r>
      <w:r>
        <w:t>ạ</w:t>
      </w:r>
      <w:r>
        <w:t>i lý F1, F2 hi</w:t>
      </w:r>
      <w:r>
        <w:t>ệ</w:t>
      </w:r>
      <w:r>
        <w:t>n chưa có ch</w:t>
      </w:r>
      <w:r>
        <w:t>ứ</w:t>
      </w:r>
      <w:r>
        <w:t>ng ch</w:t>
      </w:r>
      <w:r>
        <w:t>ỉ</w:t>
      </w:r>
      <w:r>
        <w:t xml:space="preserve"> hành ngh</w:t>
      </w:r>
      <w:r>
        <w:t>ề</w:t>
      </w:r>
      <w:r>
        <w:t>. Sau ngày 01/03/2026, nh</w:t>
      </w:r>
      <w:r>
        <w:t>ữ</w:t>
      </w:r>
      <w:r>
        <w:t>ng cá nhân này không th</w:t>
      </w:r>
      <w:r>
        <w:t>ể</w:t>
      </w:r>
      <w:r>
        <w:t xml:space="preserve"> th</w:t>
      </w:r>
      <w:r>
        <w:t>ự</w:t>
      </w:r>
      <w:r>
        <w:t>c hi</w:t>
      </w:r>
      <w:r>
        <w:t>ệ</w:t>
      </w:r>
      <w:r>
        <w:t>n giao d</w:t>
      </w:r>
      <w:r>
        <w:t>ị</w:t>
      </w:r>
      <w:r>
        <w:t>ch h</w:t>
      </w:r>
      <w:r>
        <w:t>ợ</w:t>
      </w:r>
      <w:r>
        <w:t xml:space="preserve">p pháp, </w:t>
      </w:r>
      <w:r w:rsidR="00AD587D">
        <w:t>tiềm ẩn rủi ro</w:t>
      </w:r>
      <w:r>
        <w:t>:</w:t>
      </w:r>
    </w:p>
    <w:p w14:paraId="642EBE40" w14:textId="0371CA36" w:rsidR="005E33CD" w:rsidRDefault="00941377" w:rsidP="0057754A">
      <w:pPr>
        <w:pStyle w:val="ListParagraph"/>
        <w:numPr>
          <w:ilvl w:val="1"/>
          <w:numId w:val="13"/>
        </w:numPr>
        <w:spacing w:before="20" w:after="40"/>
        <w:ind w:left="567"/>
      </w:pPr>
      <w:r>
        <w:t>Ách t</w:t>
      </w:r>
      <w:r>
        <w:t>ắ</w:t>
      </w:r>
      <w:r>
        <w:t>c h</w:t>
      </w:r>
      <w:r>
        <w:t>ệ</w:t>
      </w:r>
      <w:r>
        <w:t xml:space="preserve"> th</w:t>
      </w:r>
      <w:r>
        <w:t>ố</w:t>
      </w:r>
      <w:r>
        <w:t>ng booking.</w:t>
      </w:r>
    </w:p>
    <w:p w14:paraId="50C5E869" w14:textId="3F6730FD" w:rsidR="005E33CD" w:rsidRDefault="00941377" w:rsidP="0057754A">
      <w:pPr>
        <w:pStyle w:val="ListParagraph"/>
        <w:numPr>
          <w:ilvl w:val="1"/>
          <w:numId w:val="13"/>
        </w:numPr>
        <w:spacing w:before="20" w:after="40"/>
        <w:ind w:left="567"/>
      </w:pPr>
      <w:r>
        <w:t>R</w:t>
      </w:r>
      <w:r>
        <w:t>ủ</w:t>
      </w:r>
      <w:r>
        <w:t>i ro pháp lý n</w:t>
      </w:r>
      <w:r>
        <w:t>ế</w:t>
      </w:r>
      <w:r>
        <w:t>u giao d</w:t>
      </w:r>
      <w:r>
        <w:t>ị</w:t>
      </w:r>
      <w:r>
        <w:t>ch đư</w:t>
      </w:r>
      <w:r>
        <w:t>ợ</w:t>
      </w:r>
      <w:r>
        <w:t>c th</w:t>
      </w:r>
      <w:r>
        <w:t>ự</w:t>
      </w:r>
      <w:r>
        <w:t>c hi</w:t>
      </w:r>
      <w:r>
        <w:t>ệ</w:t>
      </w:r>
      <w:r>
        <w:t>n b</w:t>
      </w:r>
      <w:r>
        <w:t>ở</w:t>
      </w:r>
      <w:r>
        <w:t>i nhân viên không có mã.</w:t>
      </w:r>
    </w:p>
    <w:p w14:paraId="2E79963B" w14:textId="74CF3CAA" w:rsidR="00A46A9B" w:rsidRDefault="00941377" w:rsidP="0057754A">
      <w:pPr>
        <w:pStyle w:val="ListParagraph"/>
        <w:numPr>
          <w:ilvl w:val="1"/>
          <w:numId w:val="13"/>
        </w:numPr>
        <w:spacing w:before="20" w:after="40"/>
        <w:ind w:left="567"/>
      </w:pPr>
      <w:r>
        <w:t>B</w:t>
      </w:r>
      <w:r>
        <w:t>ộ</w:t>
      </w:r>
      <w:r>
        <w:t xml:space="preserve"> Xây d</w:t>
      </w:r>
      <w:r>
        <w:t>ự</w:t>
      </w:r>
      <w:r>
        <w:t>ng và S</w:t>
      </w:r>
      <w:r>
        <w:t>ở</w:t>
      </w:r>
      <w:r>
        <w:t xml:space="preserve"> Xây d</w:t>
      </w:r>
      <w:r>
        <w:t>ự</w:t>
      </w:r>
      <w:r>
        <w:t>ng công b</w:t>
      </w:r>
      <w:r>
        <w:t>ố</w:t>
      </w:r>
      <w:r>
        <w:t xml:space="preserve"> t</w:t>
      </w:r>
      <w:r>
        <w:t>ổ</w:t>
      </w:r>
      <w:r>
        <w:t xml:space="preserve"> ch</w:t>
      </w:r>
      <w:r>
        <w:t>ứ</w:t>
      </w:r>
      <w:r>
        <w:t>c, cá nhân vi ph</w:t>
      </w:r>
      <w:r>
        <w:t>ạ</w:t>
      </w:r>
      <w:r>
        <w:t>m (Đi</w:t>
      </w:r>
      <w:r>
        <w:t>ề</w:t>
      </w:r>
      <w:r>
        <w:t xml:space="preserve">u 36 </w:t>
      </w:r>
      <w:r>
        <w:t>kho</w:t>
      </w:r>
      <w:r>
        <w:t>ả</w:t>
      </w:r>
      <w:r>
        <w:t>n 5; Đi</w:t>
      </w:r>
      <w:r>
        <w:t>ề</w:t>
      </w:r>
      <w:r>
        <w:t>u 38 kho</w:t>
      </w:r>
      <w:r>
        <w:t>ả</w:t>
      </w:r>
      <w:r>
        <w:t>n 5 đi</w:t>
      </w:r>
      <w:r>
        <w:t>ể</w:t>
      </w:r>
      <w:r>
        <w:t>m c).</w:t>
      </w:r>
    </w:p>
    <w:p w14:paraId="09852084" w14:textId="77777777" w:rsidR="00A46A9B" w:rsidRDefault="00941377">
      <w:r>
        <w:rPr>
          <w:b/>
        </w:rPr>
        <w:t>Gi</w:t>
      </w:r>
      <w:r>
        <w:rPr>
          <w:b/>
        </w:rPr>
        <w:t>ả</w:t>
      </w:r>
      <w:r>
        <w:rPr>
          <w:b/>
        </w:rPr>
        <w:t>i pháp:</w:t>
      </w:r>
    </w:p>
    <w:p w14:paraId="533D1B94" w14:textId="15F06624" w:rsidR="00A46A9B" w:rsidRDefault="00941377" w:rsidP="00001AC3">
      <w:pPr>
        <w:pStyle w:val="ListParagraph"/>
        <w:numPr>
          <w:ilvl w:val="0"/>
          <w:numId w:val="16"/>
        </w:numPr>
        <w:spacing w:before="20" w:after="40"/>
        <w:ind w:left="567" w:hanging="425"/>
      </w:pPr>
      <w:r>
        <w:rPr>
          <w:b/>
        </w:rPr>
        <w:t xml:space="preserve">Ban hành </w:t>
      </w:r>
      <w:r w:rsidR="00222160">
        <w:rPr>
          <w:b/>
        </w:rPr>
        <w:t>Thông báo</w:t>
      </w:r>
      <w:r>
        <w:rPr>
          <w:b/>
        </w:rPr>
        <w:t xml:space="preserve"> chu</w:t>
      </w:r>
      <w:r>
        <w:rPr>
          <w:b/>
        </w:rPr>
        <w:t>ẩ</w:t>
      </w:r>
      <w:r>
        <w:rPr>
          <w:b/>
        </w:rPr>
        <w:t>n hóa đ</w:t>
      </w:r>
      <w:r>
        <w:rPr>
          <w:b/>
        </w:rPr>
        <w:t>ạ</w:t>
      </w:r>
      <w:r>
        <w:rPr>
          <w:b/>
        </w:rPr>
        <w:t>i lý:</w:t>
      </w:r>
      <w:r>
        <w:t xml:space="preserve"> Thông báo chính th</w:t>
      </w:r>
      <w:r>
        <w:t>ứ</w:t>
      </w:r>
      <w:r>
        <w:t>c yêu c</w:t>
      </w:r>
      <w:r>
        <w:t>ầ</w:t>
      </w:r>
      <w:r>
        <w:t>u t</w:t>
      </w:r>
      <w:r>
        <w:t>ấ</w:t>
      </w:r>
      <w:r>
        <w:t>t c</w:t>
      </w:r>
      <w:r>
        <w:t>ả</w:t>
      </w:r>
      <w:r>
        <w:t xml:space="preserve"> </w:t>
      </w:r>
      <w:r w:rsidR="004F21FC">
        <w:t xml:space="preserve">đại lý </w:t>
      </w:r>
      <w:r>
        <w:t xml:space="preserve">F1/F2 </w:t>
      </w:r>
      <w:r w:rsidR="00F41655">
        <w:t xml:space="preserve">chuẩn hóa để đảm bảo </w:t>
      </w:r>
      <w:r>
        <w:t xml:space="preserve">nhân viên </w:t>
      </w:r>
      <w:r w:rsidR="000A5D87">
        <w:t xml:space="preserve">mối giới </w:t>
      </w:r>
      <w:r>
        <w:t>có ch</w:t>
      </w:r>
      <w:r>
        <w:t>ứ</w:t>
      </w:r>
      <w:r>
        <w:t>ng ch</w:t>
      </w:r>
      <w:r>
        <w:t>ỉ</w:t>
      </w:r>
      <w:r>
        <w:t xml:space="preserve"> hành ngh</w:t>
      </w:r>
      <w:r>
        <w:t>ề</w:t>
      </w:r>
      <w:r>
        <w:t xml:space="preserve"> kèm mã đ</w:t>
      </w:r>
      <w:r>
        <w:t>ị</w:t>
      </w:r>
      <w:r>
        <w:t>nh danh trong vòng 30 ngày. Sau th</w:t>
      </w:r>
      <w:r>
        <w:t>ờ</w:t>
      </w:r>
      <w:r>
        <w:t>i h</w:t>
      </w:r>
      <w:r>
        <w:t>ạ</w:t>
      </w:r>
      <w:r>
        <w:t>n</w:t>
      </w:r>
      <w:r w:rsidR="005432FC">
        <w:t xml:space="preserve"> nêu trên</w:t>
      </w:r>
      <w:r>
        <w:t>, các đ</w:t>
      </w:r>
      <w:r>
        <w:t>ạ</w:t>
      </w:r>
      <w:r>
        <w:t>i lý không đ</w:t>
      </w:r>
      <w:r>
        <w:t>ạ</w:t>
      </w:r>
      <w:r>
        <w:t>t chu</w:t>
      </w:r>
      <w:r>
        <w:t>ẩ</w:t>
      </w:r>
      <w:r>
        <w:t>n s</w:t>
      </w:r>
      <w:r>
        <w:t>ẽ</w:t>
      </w:r>
      <w:r>
        <w:t xml:space="preserve"> b</w:t>
      </w:r>
      <w:r>
        <w:t>ị</w:t>
      </w:r>
      <w:r>
        <w:t xml:space="preserve"> t</w:t>
      </w:r>
      <w:r>
        <w:t>ạ</w:t>
      </w:r>
      <w:r>
        <w:t>m d</w:t>
      </w:r>
      <w:r>
        <w:t>ừ</w:t>
      </w:r>
      <w:r>
        <w:t>ng h</w:t>
      </w:r>
      <w:r>
        <w:t>ợ</w:t>
      </w:r>
      <w:r>
        <w:t>p đ</w:t>
      </w:r>
      <w:r>
        <w:t>ồ</w:t>
      </w:r>
      <w:r>
        <w:t>ng phân ph</w:t>
      </w:r>
      <w:r>
        <w:t>ố</w:t>
      </w:r>
      <w:r>
        <w:t>i</w:t>
      </w:r>
      <w:r w:rsidR="00024285">
        <w:t xml:space="preserve"> và/hoặc những nhân viên môi giới chưa thỏa mãn điều kiện sẽ không được bán BĐS của Sun Group</w:t>
      </w:r>
      <w:r w:rsidR="00345F58">
        <w:t xml:space="preserve"> cho tới khi có chứng chỉ hành nghề kèm mã định danh</w:t>
      </w:r>
      <w:r>
        <w:t>.</w:t>
      </w:r>
    </w:p>
    <w:p w14:paraId="6A57DC5F" w14:textId="2D90EAD9" w:rsidR="00A46A9B" w:rsidRDefault="00941377" w:rsidP="00001AC3">
      <w:pPr>
        <w:pStyle w:val="ListParagraph"/>
        <w:numPr>
          <w:ilvl w:val="0"/>
          <w:numId w:val="16"/>
        </w:numPr>
        <w:spacing w:before="20" w:after="40"/>
        <w:ind w:left="567" w:hanging="425"/>
      </w:pPr>
      <w:r>
        <w:rPr>
          <w:b/>
        </w:rPr>
        <w:t>Ph</w:t>
      </w:r>
      <w:r>
        <w:rPr>
          <w:b/>
        </w:rPr>
        <w:t>ố</w:t>
      </w:r>
      <w:r>
        <w:rPr>
          <w:b/>
        </w:rPr>
        <w:t>i h</w:t>
      </w:r>
      <w:r>
        <w:rPr>
          <w:b/>
        </w:rPr>
        <w:t>ợ</w:t>
      </w:r>
      <w:r>
        <w:rPr>
          <w:b/>
        </w:rPr>
        <w:t>p t</w:t>
      </w:r>
      <w:r>
        <w:rPr>
          <w:b/>
        </w:rPr>
        <w:t>ổ</w:t>
      </w:r>
      <w:r>
        <w:rPr>
          <w:b/>
        </w:rPr>
        <w:t xml:space="preserve"> ch</w:t>
      </w:r>
      <w:r>
        <w:rPr>
          <w:b/>
        </w:rPr>
        <w:t>ứ</w:t>
      </w:r>
      <w:r>
        <w:rPr>
          <w:b/>
        </w:rPr>
        <w:t>c thi ch</w:t>
      </w:r>
      <w:r>
        <w:rPr>
          <w:b/>
        </w:rPr>
        <w:t>ứ</w:t>
      </w:r>
      <w:r>
        <w:rPr>
          <w:b/>
        </w:rPr>
        <w:t>ng ch</w:t>
      </w:r>
      <w:r>
        <w:rPr>
          <w:b/>
        </w:rPr>
        <w:t>ỉ</w:t>
      </w:r>
      <w:r>
        <w:rPr>
          <w:b/>
        </w:rPr>
        <w:t xml:space="preserve"> c</w:t>
      </w:r>
      <w:r>
        <w:rPr>
          <w:b/>
        </w:rPr>
        <w:t>ấ</w:t>
      </w:r>
      <w:r>
        <w:rPr>
          <w:b/>
        </w:rPr>
        <w:t>p t</w:t>
      </w:r>
      <w:r>
        <w:rPr>
          <w:b/>
        </w:rPr>
        <w:t>ố</w:t>
      </w:r>
      <w:r>
        <w:rPr>
          <w:b/>
        </w:rPr>
        <w:t>c:</w:t>
      </w:r>
      <w:r>
        <w:t xml:space="preserve"> Liên h</w:t>
      </w:r>
      <w:r>
        <w:t>ệ</w:t>
      </w:r>
      <w:r>
        <w:t xml:space="preserve"> v</w:t>
      </w:r>
      <w:r>
        <w:t>ớ</w:t>
      </w:r>
      <w:r>
        <w:t>i các cơ s</w:t>
      </w:r>
      <w:r>
        <w:t>ở</w:t>
      </w:r>
      <w:r>
        <w:t xml:space="preserve"> đào t</w:t>
      </w:r>
      <w:r>
        <w:t>ạ</w:t>
      </w:r>
      <w:r>
        <w:t>o đư</w:t>
      </w:r>
      <w:r>
        <w:t>ợ</w:t>
      </w:r>
      <w:r>
        <w:t>c c</w:t>
      </w:r>
      <w:r>
        <w:t>ấ</w:t>
      </w:r>
      <w:r>
        <w:t>p phép (Đi</w:t>
      </w:r>
      <w:r>
        <w:t>ề</w:t>
      </w:r>
      <w:r>
        <w:t>u 24) đ</w:t>
      </w:r>
      <w:r>
        <w:t>ể</w:t>
      </w:r>
      <w:r>
        <w:t xml:space="preserve"> t</w:t>
      </w:r>
      <w:r>
        <w:t>ổ</w:t>
      </w:r>
      <w:r>
        <w:t xml:space="preserve"> ch</w:t>
      </w:r>
      <w:r>
        <w:t>ứ</w:t>
      </w:r>
      <w:r>
        <w:t>c đ</w:t>
      </w:r>
      <w:r>
        <w:t>ợ</w:t>
      </w:r>
      <w:r>
        <w:t>t thi/c</w:t>
      </w:r>
      <w:r>
        <w:t>ấ</w:t>
      </w:r>
      <w:r>
        <w:t>p ch</w:t>
      </w:r>
      <w:r>
        <w:t>ứ</w:t>
      </w:r>
      <w:r>
        <w:t>ng ch</w:t>
      </w:r>
      <w:r>
        <w:t>ỉ</w:t>
      </w:r>
      <w:r>
        <w:t xml:space="preserve"> đ</w:t>
      </w:r>
      <w:r>
        <w:t>ặ</w:t>
      </w:r>
      <w:r>
        <w:t>c bi</w:t>
      </w:r>
      <w:r>
        <w:t>ệ</w:t>
      </w:r>
      <w:r>
        <w:t xml:space="preserve">t cho nhân viên </w:t>
      </w:r>
      <w:r w:rsidR="006D1DD7">
        <w:t>thuộc SPG (nếu cần)</w:t>
      </w:r>
      <w:r>
        <w:t>.</w:t>
      </w:r>
    </w:p>
    <w:p w14:paraId="47AE2006" w14:textId="64D2E635" w:rsidR="00A46A9B" w:rsidRDefault="00941377" w:rsidP="00001AC3">
      <w:pPr>
        <w:pStyle w:val="ListParagraph"/>
        <w:numPr>
          <w:ilvl w:val="0"/>
          <w:numId w:val="16"/>
        </w:numPr>
        <w:spacing w:before="20" w:after="40"/>
        <w:ind w:left="567" w:hanging="425"/>
      </w:pPr>
      <w:r>
        <w:rPr>
          <w:b/>
        </w:rPr>
        <w:t>B</w:t>
      </w:r>
      <w:r>
        <w:rPr>
          <w:b/>
        </w:rPr>
        <w:t>ổ</w:t>
      </w:r>
      <w:r>
        <w:rPr>
          <w:b/>
        </w:rPr>
        <w:t xml:space="preserve"> sung ch</w:t>
      </w:r>
      <w:r>
        <w:rPr>
          <w:b/>
        </w:rPr>
        <w:t>ế</w:t>
      </w:r>
      <w:r>
        <w:rPr>
          <w:b/>
        </w:rPr>
        <w:t xml:space="preserve"> tài vào h</w:t>
      </w:r>
      <w:r>
        <w:rPr>
          <w:b/>
        </w:rPr>
        <w:t>ợ</w:t>
      </w:r>
      <w:r>
        <w:rPr>
          <w:b/>
        </w:rPr>
        <w:t>p đ</w:t>
      </w:r>
      <w:r>
        <w:rPr>
          <w:b/>
        </w:rPr>
        <w:t>ồ</w:t>
      </w:r>
      <w:r>
        <w:rPr>
          <w:b/>
        </w:rPr>
        <w:t>ng phân ph</w:t>
      </w:r>
      <w:r>
        <w:rPr>
          <w:b/>
        </w:rPr>
        <w:t>ố</w:t>
      </w:r>
      <w:r>
        <w:rPr>
          <w:b/>
        </w:rPr>
        <w:t>i:</w:t>
      </w:r>
      <w:r>
        <w:t xml:space="preserve"> B</w:t>
      </w:r>
      <w:r>
        <w:t>ổ</w:t>
      </w:r>
      <w:r>
        <w:t xml:space="preserve"> sung đi</w:t>
      </w:r>
      <w:r>
        <w:t>ề</w:t>
      </w:r>
      <w:r>
        <w:t>u kho</w:t>
      </w:r>
      <w:r>
        <w:t>ả</w:t>
      </w:r>
      <w:r>
        <w:t>n b</w:t>
      </w:r>
      <w:r>
        <w:t>ắ</w:t>
      </w:r>
      <w:r>
        <w:t>t bu</w:t>
      </w:r>
      <w:r>
        <w:t>ộ</w:t>
      </w:r>
      <w:r>
        <w:t>c</w:t>
      </w:r>
      <w:r>
        <w:t xml:space="preserve"> </w:t>
      </w:r>
      <w:r>
        <w:rPr>
          <w:i/>
        </w:rPr>
        <w:t>“Đ</w:t>
      </w:r>
      <w:r>
        <w:rPr>
          <w:i/>
        </w:rPr>
        <w:t>ạ</w:t>
      </w:r>
      <w:r>
        <w:rPr>
          <w:i/>
        </w:rPr>
        <w:t xml:space="preserve">i lý </w:t>
      </w:r>
      <w:r w:rsidR="00005009">
        <w:rPr>
          <w:i/>
        </w:rPr>
        <w:t xml:space="preserve">phân phối </w:t>
      </w:r>
      <w:r>
        <w:rPr>
          <w:i/>
        </w:rPr>
        <w:t>cam k</w:t>
      </w:r>
      <w:r>
        <w:rPr>
          <w:i/>
        </w:rPr>
        <w:t>ế</w:t>
      </w:r>
      <w:r>
        <w:rPr>
          <w:i/>
        </w:rPr>
        <w:t>t 100% nhân viên tham gia giao d</w:t>
      </w:r>
      <w:r>
        <w:rPr>
          <w:i/>
        </w:rPr>
        <w:t>ị</w:t>
      </w:r>
      <w:r>
        <w:rPr>
          <w:i/>
        </w:rPr>
        <w:t>ch s</w:t>
      </w:r>
      <w:r>
        <w:rPr>
          <w:i/>
        </w:rPr>
        <w:t>ả</w:t>
      </w:r>
      <w:r>
        <w:rPr>
          <w:i/>
        </w:rPr>
        <w:t>n ph</w:t>
      </w:r>
      <w:r>
        <w:rPr>
          <w:i/>
        </w:rPr>
        <w:t>ẩ</w:t>
      </w:r>
      <w:r>
        <w:rPr>
          <w:i/>
        </w:rPr>
        <w:t>m Sun Group ph</w:t>
      </w:r>
      <w:r>
        <w:rPr>
          <w:i/>
        </w:rPr>
        <w:t>ả</w:t>
      </w:r>
      <w:r>
        <w:rPr>
          <w:i/>
        </w:rPr>
        <w:t>i có ch</w:t>
      </w:r>
      <w:r>
        <w:rPr>
          <w:i/>
        </w:rPr>
        <w:t>ứ</w:t>
      </w:r>
      <w:r>
        <w:rPr>
          <w:i/>
        </w:rPr>
        <w:t>ng ch</w:t>
      </w:r>
      <w:r>
        <w:rPr>
          <w:i/>
        </w:rPr>
        <w:t>ỉ</w:t>
      </w:r>
      <w:r>
        <w:rPr>
          <w:i/>
        </w:rPr>
        <w:t xml:space="preserve"> hành ngh</w:t>
      </w:r>
      <w:r>
        <w:rPr>
          <w:i/>
        </w:rPr>
        <w:t>ề</w:t>
      </w:r>
      <w:r>
        <w:rPr>
          <w:i/>
        </w:rPr>
        <w:t xml:space="preserve"> và mã đ</w:t>
      </w:r>
      <w:r>
        <w:rPr>
          <w:i/>
        </w:rPr>
        <w:t>ị</w:t>
      </w:r>
      <w:r>
        <w:rPr>
          <w:i/>
        </w:rPr>
        <w:t>nh danh đi</w:t>
      </w:r>
      <w:r>
        <w:rPr>
          <w:i/>
        </w:rPr>
        <w:t>ệ</w:t>
      </w:r>
      <w:r>
        <w:rPr>
          <w:i/>
        </w:rPr>
        <w:t>n t</w:t>
      </w:r>
      <w:r>
        <w:rPr>
          <w:i/>
        </w:rPr>
        <w:t>ử</w:t>
      </w:r>
      <w:r>
        <w:rPr>
          <w:i/>
        </w:rPr>
        <w:t xml:space="preserve"> theo </w:t>
      </w:r>
      <w:r w:rsidR="00934C6D">
        <w:rPr>
          <w:i/>
        </w:rPr>
        <w:t>yêu cầu của pháp luật</w:t>
      </w:r>
      <w:r w:rsidR="000C2CFB">
        <w:rPr>
          <w:i/>
        </w:rPr>
        <w:t>”.</w:t>
      </w:r>
    </w:p>
    <w:p w14:paraId="7E0F5527" w14:textId="77777777" w:rsidR="00A46A9B" w:rsidRDefault="00941377">
      <w:pPr>
        <w:pStyle w:val="Heading4"/>
        <w:spacing w:before="240" w:after="160"/>
      </w:pPr>
      <w:r>
        <w:rPr>
          <w:rFonts w:eastAsia="Times New Roman"/>
          <w:color w:val="1A1A2E"/>
          <w:sz w:val="28"/>
        </w:rPr>
        <w:t>2.2.3. Cập nhật pháp lý thương mại</w:t>
      </w:r>
    </w:p>
    <w:p w14:paraId="2D42A43E" w14:textId="77777777" w:rsidR="00A46A9B" w:rsidRDefault="00941377">
      <w:r>
        <w:t>NĐ 357 yêu c</w:t>
      </w:r>
      <w:r>
        <w:t>ầ</w:t>
      </w:r>
      <w:r>
        <w:t>u thông tin h</w:t>
      </w:r>
      <w:r>
        <w:t>ợ</w:t>
      </w:r>
      <w:r>
        <w:t>p đ</w:t>
      </w:r>
      <w:r>
        <w:t>ồ</w:t>
      </w:r>
      <w:r>
        <w:t>ng giao d</w:t>
      </w:r>
      <w:r>
        <w:t>ị</w:t>
      </w:r>
      <w:r>
        <w:t>ch ph</w:t>
      </w:r>
      <w:r>
        <w:t>ả</w:t>
      </w:r>
      <w:r>
        <w:t>i bao g</w:t>
      </w:r>
      <w:r>
        <w:t>ồ</w:t>
      </w:r>
      <w:r>
        <w:t>m mã đ</w:t>
      </w:r>
      <w:r>
        <w:t>ị</w:t>
      </w:r>
      <w:r>
        <w:t>nh danh đi</w:t>
      </w:r>
      <w:r>
        <w:t>ệ</w:t>
      </w:r>
      <w:r>
        <w:t>n t</w:t>
      </w:r>
      <w:r>
        <w:t>ử</w:t>
      </w:r>
      <w:r>
        <w:t xml:space="preserve"> s</w:t>
      </w:r>
      <w:r>
        <w:t>ả</w:t>
      </w:r>
      <w:r>
        <w:t>n ph</w:t>
      </w:r>
      <w:r>
        <w:t>ẩ</w:t>
      </w:r>
      <w:r>
        <w:t>m BĐS (Đi</w:t>
      </w:r>
      <w:r>
        <w:t>ề</w:t>
      </w:r>
      <w:r>
        <w:t>u 19 kho</w:t>
      </w:r>
      <w:r>
        <w:t>ả</w:t>
      </w:r>
      <w:r>
        <w:t>n 3 đi</w:t>
      </w:r>
      <w:r>
        <w:t>ể</w:t>
      </w:r>
      <w:r>
        <w:t>m a). Ch</w:t>
      </w:r>
      <w:r>
        <w:t>ủ</w:t>
      </w:r>
      <w:r>
        <w:t xml:space="preserve"> đ</w:t>
      </w:r>
      <w:r>
        <w:t>ầ</w:t>
      </w:r>
      <w:r>
        <w:t>u tư ph</w:t>
      </w:r>
      <w:r>
        <w:t>ả</w:t>
      </w:r>
      <w:r>
        <w:t>i công khai thông tin d</w:t>
      </w:r>
      <w:r>
        <w:t>ự</w:t>
      </w:r>
      <w:r>
        <w:t xml:space="preserve"> án đưa vào kinh doanh theo quy đ</w:t>
      </w:r>
      <w:r>
        <w:t>ị</w:t>
      </w:r>
      <w:r>
        <w:t>nh (Đi</w:t>
      </w:r>
      <w:r>
        <w:t>ề</w:t>
      </w:r>
      <w:r>
        <w:t>u 30 kho</w:t>
      </w:r>
      <w:r>
        <w:t>ả</w:t>
      </w:r>
      <w:r>
        <w:t>n 2).</w:t>
      </w:r>
    </w:p>
    <w:p w14:paraId="70A3A7BA" w14:textId="77777777" w:rsidR="00A46A9B" w:rsidRDefault="00941377">
      <w:r>
        <w:rPr>
          <w:b/>
        </w:rPr>
        <w:t>Hành đ</w:t>
      </w:r>
      <w:r>
        <w:rPr>
          <w:b/>
        </w:rPr>
        <w:t>ộ</w:t>
      </w:r>
      <w:r>
        <w:rPr>
          <w:b/>
        </w:rPr>
        <w:t>ng c</w:t>
      </w:r>
      <w:r>
        <w:rPr>
          <w:b/>
        </w:rPr>
        <w:t>ụ</w:t>
      </w:r>
      <w:r>
        <w:rPr>
          <w:b/>
        </w:rPr>
        <w:t xml:space="preserve"> th</w:t>
      </w:r>
      <w:r>
        <w:rPr>
          <w:b/>
        </w:rPr>
        <w:t>ể</w:t>
      </w:r>
      <w:r>
        <w:rPr>
          <w:b/>
        </w:rPr>
        <w:t>:</w:t>
      </w:r>
    </w:p>
    <w:tbl>
      <w:tblPr>
        <w:tblStyle w:val="TableGrid"/>
        <w:tblW w:w="0" w:type="auto"/>
        <w:jc w:val="center"/>
        <w:tblLook w:val="04A0" w:firstRow="1" w:lastRow="0" w:firstColumn="1" w:lastColumn="0" w:noHBand="0" w:noVBand="1"/>
      </w:tblPr>
      <w:tblGrid>
        <w:gridCol w:w="2552"/>
        <w:gridCol w:w="5103"/>
        <w:gridCol w:w="1705"/>
      </w:tblGrid>
      <w:tr w:rsidR="00A46A9B" w14:paraId="03D9E9E0" w14:textId="77777777" w:rsidTr="00BE4415">
        <w:trPr>
          <w:tblHeader/>
          <w:jc w:val="center"/>
        </w:trPr>
        <w:tc>
          <w:tcPr>
            <w:tcW w:w="2552" w:type="dxa"/>
            <w:shd w:val="clear" w:color="auto" w:fill="E2E8F0"/>
            <w:vAlign w:val="center"/>
          </w:tcPr>
          <w:p w14:paraId="62D0232A" w14:textId="77777777" w:rsidR="00A46A9B" w:rsidRDefault="00941377" w:rsidP="006D0EBF">
            <w:pPr>
              <w:spacing w:before="60" w:after="60"/>
              <w:jc w:val="center"/>
            </w:pPr>
            <w:r>
              <w:rPr>
                <w:b/>
                <w:sz w:val="20"/>
              </w:rPr>
              <w:t>Bi</w:t>
            </w:r>
            <w:r>
              <w:rPr>
                <w:b/>
                <w:sz w:val="20"/>
              </w:rPr>
              <w:t>ể</w:t>
            </w:r>
            <w:r>
              <w:rPr>
                <w:b/>
                <w:sz w:val="20"/>
              </w:rPr>
              <w:t>u m</w:t>
            </w:r>
            <w:r>
              <w:rPr>
                <w:b/>
                <w:sz w:val="20"/>
              </w:rPr>
              <w:t>ẫ</w:t>
            </w:r>
            <w:r>
              <w:rPr>
                <w:b/>
                <w:sz w:val="20"/>
              </w:rPr>
              <w:t>u</w:t>
            </w:r>
          </w:p>
        </w:tc>
        <w:tc>
          <w:tcPr>
            <w:tcW w:w="5103" w:type="dxa"/>
            <w:shd w:val="clear" w:color="auto" w:fill="E2E8F0"/>
            <w:vAlign w:val="center"/>
          </w:tcPr>
          <w:p w14:paraId="65E1F067" w14:textId="77777777" w:rsidR="00A46A9B" w:rsidRDefault="00941377" w:rsidP="006D0EBF">
            <w:pPr>
              <w:spacing w:before="60" w:after="60"/>
              <w:jc w:val="center"/>
            </w:pPr>
            <w:r>
              <w:rPr>
                <w:b/>
                <w:sz w:val="20"/>
              </w:rPr>
              <w:t>Trư</w:t>
            </w:r>
            <w:r>
              <w:rPr>
                <w:b/>
                <w:sz w:val="20"/>
              </w:rPr>
              <w:t>ờ</w:t>
            </w:r>
            <w:r>
              <w:rPr>
                <w:b/>
                <w:sz w:val="20"/>
              </w:rPr>
              <w:t>ng b</w:t>
            </w:r>
            <w:r>
              <w:rPr>
                <w:b/>
                <w:sz w:val="20"/>
              </w:rPr>
              <w:t>ổ</w:t>
            </w:r>
            <w:r>
              <w:rPr>
                <w:b/>
                <w:sz w:val="20"/>
              </w:rPr>
              <w:t xml:space="preserve"> sung b</w:t>
            </w:r>
            <w:r>
              <w:rPr>
                <w:b/>
                <w:sz w:val="20"/>
              </w:rPr>
              <w:t>ắ</w:t>
            </w:r>
            <w:r>
              <w:rPr>
                <w:b/>
                <w:sz w:val="20"/>
              </w:rPr>
              <w:t>t bu</w:t>
            </w:r>
            <w:r>
              <w:rPr>
                <w:b/>
                <w:sz w:val="20"/>
              </w:rPr>
              <w:t>ộ</w:t>
            </w:r>
            <w:r>
              <w:rPr>
                <w:b/>
                <w:sz w:val="20"/>
              </w:rPr>
              <w:t>c</w:t>
            </w:r>
          </w:p>
        </w:tc>
        <w:tc>
          <w:tcPr>
            <w:tcW w:w="1705" w:type="dxa"/>
            <w:shd w:val="clear" w:color="auto" w:fill="E2E8F0"/>
            <w:vAlign w:val="center"/>
          </w:tcPr>
          <w:p w14:paraId="27D079B5" w14:textId="77777777" w:rsidR="00A46A9B" w:rsidRDefault="00941377" w:rsidP="006D0EBF">
            <w:pPr>
              <w:spacing w:before="60" w:after="60"/>
              <w:jc w:val="center"/>
            </w:pPr>
            <w:r>
              <w:rPr>
                <w:b/>
                <w:sz w:val="20"/>
              </w:rPr>
              <w:t>H</w:t>
            </w:r>
            <w:r>
              <w:rPr>
                <w:b/>
                <w:sz w:val="20"/>
              </w:rPr>
              <w:t>ạ</w:t>
            </w:r>
            <w:r>
              <w:rPr>
                <w:b/>
                <w:sz w:val="20"/>
              </w:rPr>
              <w:t>n hoàn thành</w:t>
            </w:r>
          </w:p>
        </w:tc>
      </w:tr>
      <w:tr w:rsidR="00A46A9B" w14:paraId="31AA408C" w14:textId="77777777" w:rsidTr="00147CFA">
        <w:trPr>
          <w:jc w:val="center"/>
        </w:trPr>
        <w:tc>
          <w:tcPr>
            <w:tcW w:w="2552" w:type="dxa"/>
            <w:vAlign w:val="center"/>
          </w:tcPr>
          <w:p w14:paraId="59EDF709" w14:textId="77777777" w:rsidR="00A46A9B" w:rsidRDefault="00941377" w:rsidP="006D0EBF">
            <w:pPr>
              <w:spacing w:before="60" w:after="60"/>
            </w:pPr>
            <w:r>
              <w:rPr>
                <w:sz w:val="20"/>
              </w:rPr>
              <w:t>Th</w:t>
            </w:r>
            <w:r>
              <w:rPr>
                <w:sz w:val="20"/>
              </w:rPr>
              <w:t>ỏ</w:t>
            </w:r>
            <w:r>
              <w:rPr>
                <w:sz w:val="20"/>
              </w:rPr>
              <w:t>a thu</w:t>
            </w:r>
            <w:r>
              <w:rPr>
                <w:sz w:val="20"/>
              </w:rPr>
              <w:t>ậ</w:t>
            </w:r>
            <w:r>
              <w:rPr>
                <w:sz w:val="20"/>
              </w:rPr>
              <w:t>n đ</w:t>
            </w:r>
            <w:r>
              <w:rPr>
                <w:sz w:val="20"/>
              </w:rPr>
              <w:t>ặ</w:t>
            </w:r>
            <w:r>
              <w:rPr>
                <w:sz w:val="20"/>
              </w:rPr>
              <w:t>t c</w:t>
            </w:r>
            <w:r>
              <w:rPr>
                <w:sz w:val="20"/>
              </w:rPr>
              <w:t>ọ</w:t>
            </w:r>
            <w:r>
              <w:rPr>
                <w:sz w:val="20"/>
              </w:rPr>
              <w:t>c</w:t>
            </w:r>
          </w:p>
        </w:tc>
        <w:tc>
          <w:tcPr>
            <w:tcW w:w="5103" w:type="dxa"/>
            <w:vAlign w:val="center"/>
          </w:tcPr>
          <w:p w14:paraId="192B0B1C" w14:textId="77777777" w:rsidR="00A46A9B" w:rsidRDefault="00941377" w:rsidP="006D0EBF">
            <w:pPr>
              <w:spacing w:before="60" w:after="60"/>
            </w:pPr>
            <w:r>
              <w:rPr>
                <w:sz w:val="20"/>
              </w:rPr>
              <w:t>Mã đ</w:t>
            </w:r>
            <w:r>
              <w:rPr>
                <w:sz w:val="20"/>
              </w:rPr>
              <w:t>ị</w:t>
            </w:r>
            <w:r>
              <w:rPr>
                <w:sz w:val="20"/>
              </w:rPr>
              <w:t>nh danh BĐS (t</w:t>
            </w:r>
            <w:r>
              <w:rPr>
                <w:sz w:val="20"/>
              </w:rPr>
              <w:t>ố</w:t>
            </w:r>
            <w:r>
              <w:rPr>
                <w:sz w:val="20"/>
              </w:rPr>
              <w:t>i đa 40 ký t</w:t>
            </w:r>
            <w:r>
              <w:rPr>
                <w:sz w:val="20"/>
              </w:rPr>
              <w:t>ự</w:t>
            </w:r>
            <w:r>
              <w:rPr>
                <w:sz w:val="20"/>
              </w:rPr>
              <w:t>)</w:t>
            </w:r>
          </w:p>
        </w:tc>
        <w:tc>
          <w:tcPr>
            <w:tcW w:w="1705" w:type="dxa"/>
            <w:vAlign w:val="center"/>
          </w:tcPr>
          <w:p w14:paraId="2355E7CC" w14:textId="1B721F22" w:rsidR="00A46A9B" w:rsidRDefault="00293769" w:rsidP="006D0EBF">
            <w:pPr>
              <w:spacing w:before="60" w:after="60"/>
              <w:jc w:val="center"/>
            </w:pPr>
            <w:r>
              <w:rPr>
                <w:sz w:val="20"/>
              </w:rPr>
              <w:t>15</w:t>
            </w:r>
            <w:r w:rsidR="00941377">
              <w:rPr>
                <w:sz w:val="20"/>
              </w:rPr>
              <w:t>/0</w:t>
            </w:r>
            <w:r>
              <w:rPr>
                <w:sz w:val="20"/>
              </w:rPr>
              <w:t>3</w:t>
            </w:r>
            <w:r w:rsidR="00941377">
              <w:rPr>
                <w:sz w:val="20"/>
              </w:rPr>
              <w:t>/2026</w:t>
            </w:r>
          </w:p>
        </w:tc>
      </w:tr>
      <w:tr w:rsidR="00A46A9B" w14:paraId="176B4480" w14:textId="77777777" w:rsidTr="00147CFA">
        <w:trPr>
          <w:jc w:val="center"/>
        </w:trPr>
        <w:tc>
          <w:tcPr>
            <w:tcW w:w="2552" w:type="dxa"/>
            <w:vAlign w:val="center"/>
          </w:tcPr>
          <w:p w14:paraId="6B7B009E" w14:textId="77777777" w:rsidR="00A46A9B" w:rsidRDefault="00941377" w:rsidP="006D0EBF">
            <w:pPr>
              <w:spacing w:before="60" w:after="60"/>
            </w:pPr>
            <w:r>
              <w:rPr>
                <w:sz w:val="20"/>
              </w:rPr>
              <w:t>H</w:t>
            </w:r>
            <w:r>
              <w:rPr>
                <w:sz w:val="20"/>
              </w:rPr>
              <w:t>ợ</w:t>
            </w:r>
            <w:r>
              <w:rPr>
                <w:sz w:val="20"/>
              </w:rPr>
              <w:t>p đ</w:t>
            </w:r>
            <w:r>
              <w:rPr>
                <w:sz w:val="20"/>
              </w:rPr>
              <w:t>ồ</w:t>
            </w:r>
            <w:r>
              <w:rPr>
                <w:sz w:val="20"/>
              </w:rPr>
              <w:t>ng mua bán (HĐMB)</w:t>
            </w:r>
          </w:p>
        </w:tc>
        <w:tc>
          <w:tcPr>
            <w:tcW w:w="5103" w:type="dxa"/>
            <w:vAlign w:val="center"/>
          </w:tcPr>
          <w:p w14:paraId="68D38B5B" w14:textId="77777777" w:rsidR="00A46A9B" w:rsidRDefault="00941377" w:rsidP="006D0EBF">
            <w:pPr>
              <w:spacing w:before="60" w:after="60"/>
            </w:pPr>
            <w:r>
              <w:rPr>
                <w:sz w:val="20"/>
              </w:rPr>
              <w:t>Mã đ</w:t>
            </w:r>
            <w:r>
              <w:rPr>
                <w:sz w:val="20"/>
              </w:rPr>
              <w:t>ị</w:t>
            </w:r>
            <w:r>
              <w:rPr>
                <w:sz w:val="20"/>
              </w:rPr>
              <w:t>nh danh BĐS + Mã môi gi</w:t>
            </w:r>
            <w:r>
              <w:rPr>
                <w:sz w:val="20"/>
              </w:rPr>
              <w:t>ớ</w:t>
            </w:r>
            <w:r>
              <w:rPr>
                <w:sz w:val="20"/>
              </w:rPr>
              <w:t xml:space="preserve">i </w:t>
            </w:r>
            <w:r>
              <w:rPr>
                <w:sz w:val="20"/>
              </w:rPr>
              <w:t>(17 ký t</w:t>
            </w:r>
            <w:r>
              <w:rPr>
                <w:sz w:val="20"/>
              </w:rPr>
              <w:t>ự</w:t>
            </w:r>
            <w:r>
              <w:rPr>
                <w:sz w:val="20"/>
              </w:rPr>
              <w:t>)</w:t>
            </w:r>
          </w:p>
        </w:tc>
        <w:tc>
          <w:tcPr>
            <w:tcW w:w="1705" w:type="dxa"/>
            <w:vAlign w:val="center"/>
          </w:tcPr>
          <w:p w14:paraId="169619DF" w14:textId="2D6D56FC" w:rsidR="00A46A9B" w:rsidRDefault="00331E39" w:rsidP="006D0EBF">
            <w:pPr>
              <w:spacing w:before="60" w:after="60"/>
              <w:jc w:val="center"/>
            </w:pPr>
            <w:r>
              <w:rPr>
                <w:sz w:val="20"/>
              </w:rPr>
              <w:t>15/03/2026</w:t>
            </w:r>
          </w:p>
        </w:tc>
      </w:tr>
      <w:tr w:rsidR="00A46A9B" w14:paraId="274F9B84" w14:textId="77777777" w:rsidTr="00147CFA">
        <w:trPr>
          <w:jc w:val="center"/>
        </w:trPr>
        <w:tc>
          <w:tcPr>
            <w:tcW w:w="2552" w:type="dxa"/>
            <w:vAlign w:val="center"/>
          </w:tcPr>
          <w:p w14:paraId="092F96BB" w14:textId="77777777" w:rsidR="00A46A9B" w:rsidRDefault="00941377" w:rsidP="006D0EBF">
            <w:pPr>
              <w:spacing w:before="60" w:after="60"/>
            </w:pPr>
            <w:r>
              <w:rPr>
                <w:sz w:val="20"/>
              </w:rPr>
              <w:lastRenderedPageBreak/>
              <w:t>Văn b</w:t>
            </w:r>
            <w:r>
              <w:rPr>
                <w:sz w:val="20"/>
              </w:rPr>
              <w:t>ả</w:t>
            </w:r>
            <w:r>
              <w:rPr>
                <w:sz w:val="20"/>
              </w:rPr>
              <w:t>n chuy</w:t>
            </w:r>
            <w:r>
              <w:rPr>
                <w:sz w:val="20"/>
              </w:rPr>
              <w:t>ể</w:t>
            </w:r>
            <w:r>
              <w:rPr>
                <w:sz w:val="20"/>
              </w:rPr>
              <w:t>n như</w:t>
            </w:r>
            <w:r>
              <w:rPr>
                <w:sz w:val="20"/>
              </w:rPr>
              <w:t>ợ</w:t>
            </w:r>
            <w:r>
              <w:rPr>
                <w:sz w:val="20"/>
              </w:rPr>
              <w:t>ng</w:t>
            </w:r>
          </w:p>
        </w:tc>
        <w:tc>
          <w:tcPr>
            <w:tcW w:w="5103" w:type="dxa"/>
            <w:vAlign w:val="center"/>
          </w:tcPr>
          <w:p w14:paraId="01B62834" w14:textId="77777777" w:rsidR="00A46A9B" w:rsidRDefault="00941377" w:rsidP="006D0EBF">
            <w:pPr>
              <w:spacing w:before="60" w:after="60"/>
            </w:pPr>
            <w:r>
              <w:rPr>
                <w:sz w:val="20"/>
              </w:rPr>
              <w:t>Mã đ</w:t>
            </w:r>
            <w:r>
              <w:rPr>
                <w:sz w:val="20"/>
              </w:rPr>
              <w:t>ị</w:t>
            </w:r>
            <w:r>
              <w:rPr>
                <w:sz w:val="20"/>
              </w:rPr>
              <w:t>nh danh BĐS + Thông tin các bên (s</w:t>
            </w:r>
            <w:r>
              <w:rPr>
                <w:sz w:val="20"/>
              </w:rPr>
              <w:t>ố</w:t>
            </w:r>
            <w:r>
              <w:rPr>
                <w:sz w:val="20"/>
              </w:rPr>
              <w:t xml:space="preserve"> đ</w:t>
            </w:r>
            <w:r>
              <w:rPr>
                <w:sz w:val="20"/>
              </w:rPr>
              <w:t>ị</w:t>
            </w:r>
            <w:r>
              <w:rPr>
                <w:sz w:val="20"/>
              </w:rPr>
              <w:t>nh danh cá nhân/t</w:t>
            </w:r>
            <w:r>
              <w:rPr>
                <w:sz w:val="20"/>
              </w:rPr>
              <w:t>ổ</w:t>
            </w:r>
            <w:r>
              <w:rPr>
                <w:sz w:val="20"/>
              </w:rPr>
              <w:t xml:space="preserve"> ch</w:t>
            </w:r>
            <w:r>
              <w:rPr>
                <w:sz w:val="20"/>
              </w:rPr>
              <w:t>ứ</w:t>
            </w:r>
            <w:r>
              <w:rPr>
                <w:sz w:val="20"/>
              </w:rPr>
              <w:t>c)</w:t>
            </w:r>
          </w:p>
        </w:tc>
        <w:tc>
          <w:tcPr>
            <w:tcW w:w="1705" w:type="dxa"/>
            <w:vAlign w:val="center"/>
          </w:tcPr>
          <w:p w14:paraId="44310312" w14:textId="19E6093D" w:rsidR="00A46A9B" w:rsidRDefault="00941377" w:rsidP="006D0EBF">
            <w:pPr>
              <w:spacing w:before="60" w:after="60"/>
              <w:jc w:val="center"/>
            </w:pPr>
            <w:r>
              <w:rPr>
                <w:sz w:val="20"/>
              </w:rPr>
              <w:t>01/0</w:t>
            </w:r>
            <w:r w:rsidR="00B21CC4">
              <w:rPr>
                <w:sz w:val="20"/>
              </w:rPr>
              <w:t>4</w:t>
            </w:r>
            <w:r>
              <w:rPr>
                <w:sz w:val="20"/>
              </w:rPr>
              <w:t>/2026</w:t>
            </w:r>
          </w:p>
        </w:tc>
      </w:tr>
      <w:tr w:rsidR="00A46A9B" w14:paraId="34409065" w14:textId="77777777" w:rsidTr="00147CFA">
        <w:trPr>
          <w:jc w:val="center"/>
        </w:trPr>
        <w:tc>
          <w:tcPr>
            <w:tcW w:w="2552" w:type="dxa"/>
            <w:vAlign w:val="center"/>
          </w:tcPr>
          <w:p w14:paraId="340DD67E" w14:textId="77777777" w:rsidR="00A46A9B" w:rsidRDefault="00941377" w:rsidP="006D0EBF">
            <w:pPr>
              <w:spacing w:before="60" w:after="60"/>
            </w:pPr>
            <w:r>
              <w:rPr>
                <w:sz w:val="20"/>
              </w:rPr>
              <w:t>Phi</w:t>
            </w:r>
            <w:r>
              <w:rPr>
                <w:sz w:val="20"/>
              </w:rPr>
              <w:t>ế</w:t>
            </w:r>
            <w:r>
              <w:rPr>
                <w:sz w:val="20"/>
              </w:rPr>
              <w:t>u booking n</w:t>
            </w:r>
            <w:r>
              <w:rPr>
                <w:sz w:val="20"/>
              </w:rPr>
              <w:t>ộ</w:t>
            </w:r>
            <w:r>
              <w:rPr>
                <w:sz w:val="20"/>
              </w:rPr>
              <w:t>i b</w:t>
            </w:r>
            <w:r>
              <w:rPr>
                <w:sz w:val="20"/>
              </w:rPr>
              <w:t>ộ</w:t>
            </w:r>
          </w:p>
        </w:tc>
        <w:tc>
          <w:tcPr>
            <w:tcW w:w="5103" w:type="dxa"/>
            <w:vAlign w:val="center"/>
          </w:tcPr>
          <w:p w14:paraId="11EA7AD0" w14:textId="77777777" w:rsidR="00A46A9B" w:rsidRDefault="00941377" w:rsidP="006D0EBF">
            <w:pPr>
              <w:spacing w:before="60" w:after="60"/>
            </w:pPr>
            <w:r>
              <w:rPr>
                <w:sz w:val="20"/>
              </w:rPr>
              <w:t>Mã môi gi</w:t>
            </w:r>
            <w:r>
              <w:rPr>
                <w:sz w:val="20"/>
              </w:rPr>
              <w:t>ớ</w:t>
            </w:r>
            <w:r>
              <w:rPr>
                <w:sz w:val="20"/>
              </w:rPr>
              <w:t>i c</w:t>
            </w:r>
            <w:r>
              <w:rPr>
                <w:sz w:val="20"/>
              </w:rPr>
              <w:t>ủ</w:t>
            </w:r>
            <w:r>
              <w:rPr>
                <w:sz w:val="20"/>
              </w:rPr>
              <w:t>a nhân viên th</w:t>
            </w:r>
            <w:r>
              <w:rPr>
                <w:sz w:val="20"/>
              </w:rPr>
              <w:t>ự</w:t>
            </w:r>
            <w:r>
              <w:rPr>
                <w:sz w:val="20"/>
              </w:rPr>
              <w:t>c hi</w:t>
            </w:r>
            <w:r>
              <w:rPr>
                <w:sz w:val="20"/>
              </w:rPr>
              <w:t>ệ</w:t>
            </w:r>
            <w:r>
              <w:rPr>
                <w:sz w:val="20"/>
              </w:rPr>
              <w:t>n giao d</w:t>
            </w:r>
            <w:r>
              <w:rPr>
                <w:sz w:val="20"/>
              </w:rPr>
              <w:t>ị</w:t>
            </w:r>
            <w:r>
              <w:rPr>
                <w:sz w:val="20"/>
              </w:rPr>
              <w:t>ch</w:t>
            </w:r>
          </w:p>
        </w:tc>
        <w:tc>
          <w:tcPr>
            <w:tcW w:w="1705" w:type="dxa"/>
            <w:vAlign w:val="center"/>
          </w:tcPr>
          <w:p w14:paraId="6B764BA3" w14:textId="412D9880" w:rsidR="00A46A9B" w:rsidRDefault="00DA4B6E" w:rsidP="006D0EBF">
            <w:pPr>
              <w:spacing w:before="60" w:after="60"/>
              <w:jc w:val="center"/>
            </w:pPr>
            <w:r>
              <w:rPr>
                <w:sz w:val="20"/>
              </w:rPr>
              <w:t>15/03/2026</w:t>
            </w:r>
          </w:p>
        </w:tc>
      </w:tr>
    </w:tbl>
    <w:p w14:paraId="2BF046FD" w14:textId="77777777" w:rsidR="00A46A9B" w:rsidRDefault="00A46A9B">
      <w:pPr>
        <w:spacing w:after="80"/>
      </w:pPr>
    </w:p>
    <w:p w14:paraId="3BE018A6" w14:textId="77777777" w:rsidR="00A46A9B" w:rsidRDefault="00941377">
      <w:r>
        <w:t>Ban Pháp ch</w:t>
      </w:r>
      <w:r>
        <w:t>ế</w:t>
      </w:r>
      <w:r>
        <w:t xml:space="preserve"> ph</w:t>
      </w:r>
      <w:r>
        <w:t>ố</w:t>
      </w:r>
      <w:r>
        <w:t>i h</w:t>
      </w:r>
      <w:r>
        <w:t>ợ</w:t>
      </w:r>
      <w:r>
        <w:t>p v</w:t>
      </w:r>
      <w:r>
        <w:t>ớ</w:t>
      </w:r>
      <w:r>
        <w:t>i SPG rà soát và c</w:t>
      </w:r>
      <w:r>
        <w:t>ậ</w:t>
      </w:r>
      <w:r>
        <w:t>p nh</w:t>
      </w:r>
      <w:r>
        <w:t>ậ</w:t>
      </w:r>
      <w:r>
        <w:t>t toàn b</w:t>
      </w:r>
      <w:r>
        <w:t>ộ</w:t>
      </w:r>
      <w:r>
        <w:t xml:space="preserve"> bi</w:t>
      </w:r>
      <w:r>
        <w:t>ể</w:t>
      </w:r>
      <w:r>
        <w:t>u m</w:t>
      </w:r>
      <w:r>
        <w:t>ẫ</w:t>
      </w:r>
      <w:r>
        <w:t>u trư</w:t>
      </w:r>
      <w:r>
        <w:t>ớ</w:t>
      </w:r>
      <w:r>
        <w:t>c ngày hi</w:t>
      </w:r>
      <w:r>
        <w:t>ệ</w:t>
      </w:r>
      <w:r>
        <w:t>u l</w:t>
      </w:r>
      <w:r>
        <w:t>ự</w:t>
      </w:r>
      <w:r>
        <w:t>c.</w:t>
      </w:r>
    </w:p>
    <w:p w14:paraId="6DB1CB40" w14:textId="57D8E248" w:rsidR="00A46A9B" w:rsidRDefault="00941377">
      <w:pPr>
        <w:pStyle w:val="Heading3"/>
        <w:spacing w:before="240" w:after="160"/>
      </w:pPr>
      <w:bookmarkStart w:id="13" w:name="_Toc222932997"/>
      <w:r>
        <w:rPr>
          <w:rFonts w:eastAsia="Times New Roman"/>
          <w:color w:val="1A1A2E"/>
          <w:sz w:val="32"/>
        </w:rPr>
        <w:t xml:space="preserve">2.3. </w:t>
      </w:r>
      <w:r w:rsidR="00A40545">
        <w:rPr>
          <w:rFonts w:eastAsia="Times New Roman"/>
          <w:color w:val="1A1A2E"/>
          <w:sz w:val="32"/>
        </w:rPr>
        <w:t>Giai đoạn</w:t>
      </w:r>
      <w:r>
        <w:rPr>
          <w:rFonts w:eastAsia="Times New Roman"/>
          <w:color w:val="1A1A2E"/>
          <w:sz w:val="32"/>
        </w:rPr>
        <w:t xml:space="preserve"> bàn giao, quản lý vận hành và hậu mãi</w:t>
      </w:r>
      <w:bookmarkEnd w:id="13"/>
    </w:p>
    <w:p w14:paraId="58CF406C" w14:textId="5DB43E82" w:rsidR="00A46A9B" w:rsidRDefault="00941377">
      <w:r>
        <w:rPr>
          <w:b/>
        </w:rPr>
        <w:t>Lead:</w:t>
      </w:r>
      <w:r>
        <w:t xml:space="preserve"> SPL</w:t>
      </w:r>
    </w:p>
    <w:p w14:paraId="21E757E9" w14:textId="77777777" w:rsidR="00A46A9B" w:rsidRDefault="00941377">
      <w:pPr>
        <w:pStyle w:val="Heading4"/>
        <w:spacing w:before="240" w:after="160"/>
      </w:pPr>
      <w:r>
        <w:rPr>
          <w:rFonts w:eastAsia="Times New Roman"/>
          <w:color w:val="1A1A2E"/>
          <w:sz w:val="28"/>
        </w:rPr>
        <w:t>2.3.1. Tuân thủ pháp nhân quản lý vận hành</w:t>
      </w:r>
    </w:p>
    <w:p w14:paraId="432455F8" w14:textId="39F90D39" w:rsidR="00A46A9B" w:rsidRDefault="00941377">
      <w:r>
        <w:t>Theo Đi</w:t>
      </w:r>
      <w:r>
        <w:t>ề</w:t>
      </w:r>
      <w:r>
        <w:t>u 10, đơn v</w:t>
      </w:r>
      <w:r>
        <w:t>ị</w:t>
      </w:r>
      <w:r>
        <w:t xml:space="preserve"> qu</w:t>
      </w:r>
      <w:r>
        <w:t>ả</w:t>
      </w:r>
      <w:r>
        <w:t>n lý v</w:t>
      </w:r>
      <w:r>
        <w:t>ậ</w:t>
      </w:r>
      <w:r>
        <w:t>n hành nhà chung cư ph</w:t>
      </w:r>
      <w:r>
        <w:t>ả</w:t>
      </w:r>
      <w:r>
        <w:t>i có mã đ</w:t>
      </w:r>
      <w:r>
        <w:t>ị</w:t>
      </w:r>
      <w:r>
        <w:t>nh danh đi</w:t>
      </w:r>
      <w:r>
        <w:t>ệ</w:t>
      </w:r>
      <w:r>
        <w:t>n t</w:t>
      </w:r>
      <w:r>
        <w:t>ử</w:t>
      </w:r>
      <w:r>
        <w:t xml:space="preserve"> </w:t>
      </w:r>
      <w:r w:rsidR="0068010A">
        <w:t>là</w:t>
      </w:r>
      <w:r>
        <w:t xml:space="preserve"> chu</w:t>
      </w:r>
      <w:r>
        <w:t>ỗ</w:t>
      </w:r>
      <w:r>
        <w:t>i 15 ký t</w:t>
      </w:r>
      <w:r>
        <w:t>ự</w:t>
      </w:r>
      <w:r>
        <w:t xml:space="preserve"> bao g</w:t>
      </w:r>
      <w:r>
        <w:t>ồ</w:t>
      </w:r>
      <w:r>
        <w:t>m: 13 ký t</w:t>
      </w:r>
      <w:r>
        <w:t>ự</w:t>
      </w:r>
      <w:r>
        <w:t xml:space="preserve"> s</w:t>
      </w:r>
      <w:r>
        <w:t>ố</w:t>
      </w:r>
      <w:r>
        <w:t xml:space="preserve"> đ</w:t>
      </w:r>
      <w:r>
        <w:t>ị</w:t>
      </w:r>
      <w:r>
        <w:t>nh danh t</w:t>
      </w:r>
      <w:r>
        <w:t>ổ</w:t>
      </w:r>
      <w:r>
        <w:t xml:space="preserve"> ch</w:t>
      </w:r>
      <w:r>
        <w:t>ứ</w:t>
      </w:r>
      <w:r>
        <w:t>c + 2 ký t</w:t>
      </w:r>
      <w:r>
        <w:t>ự</w:t>
      </w:r>
      <w:r>
        <w:t xml:space="preserve"> nh</w:t>
      </w:r>
      <w:r>
        <w:t>ậ</w:t>
      </w:r>
      <w:r>
        <w:t>n di</w:t>
      </w:r>
      <w:r>
        <w:t>ệ</w:t>
      </w:r>
      <w:r>
        <w:t>n đơn v</w:t>
      </w:r>
      <w:r>
        <w:t>ị</w:t>
      </w:r>
      <w:r>
        <w:t xml:space="preserve"> c</w:t>
      </w:r>
      <w:r>
        <w:t>ấ</w:t>
      </w:r>
      <w:r>
        <w:t>p thông báo (Ph</w:t>
      </w:r>
      <w:r>
        <w:t>ụ</w:t>
      </w:r>
      <w:r>
        <w:t xml:space="preserve"> l</w:t>
      </w:r>
      <w:r>
        <w:t>ụ</w:t>
      </w:r>
      <w:r>
        <w:t>c I m</w:t>
      </w:r>
      <w:r>
        <w:t>ụ</w:t>
      </w:r>
      <w:r>
        <w:t xml:space="preserve">c 2). Mã </w:t>
      </w:r>
      <w:r w:rsidR="003523E6">
        <w:t xml:space="preserve">định danh này </w:t>
      </w:r>
      <w:r>
        <w:t>đư</w:t>
      </w:r>
      <w:r>
        <w:t>ợ</w:t>
      </w:r>
      <w:r>
        <w:t>c g</w:t>
      </w:r>
      <w:r>
        <w:t>ắ</w:t>
      </w:r>
      <w:r>
        <w:t>n cùng th</w:t>
      </w:r>
      <w:r>
        <w:t>ờ</w:t>
      </w:r>
      <w:r>
        <w:t>i đi</w:t>
      </w:r>
      <w:r>
        <w:t>ể</w:t>
      </w:r>
      <w:r>
        <w:t>m ban hành văn b</w:t>
      </w:r>
      <w:r>
        <w:t>ả</w:t>
      </w:r>
      <w:r>
        <w:t>n thông báo đ</w:t>
      </w:r>
      <w:r>
        <w:t>ủ</w:t>
      </w:r>
      <w:r>
        <w:t xml:space="preserve"> đi</w:t>
      </w:r>
      <w:r>
        <w:t>ề</w:t>
      </w:r>
      <w:r>
        <w:t>u ki</w:t>
      </w:r>
      <w:r>
        <w:t>ệ</w:t>
      </w:r>
      <w:r>
        <w:t>n (Đi</w:t>
      </w:r>
      <w:r>
        <w:t>ề</w:t>
      </w:r>
      <w:r>
        <w:t>u 10 kho</w:t>
      </w:r>
      <w:r>
        <w:t>ả</w:t>
      </w:r>
      <w:r>
        <w:t>n 2).</w:t>
      </w:r>
    </w:p>
    <w:p w14:paraId="6402DA24" w14:textId="441DE38D" w:rsidR="00A46A9B" w:rsidRDefault="00941377">
      <w:r>
        <w:t>Ngoài ra, ph</w:t>
      </w:r>
      <w:r>
        <w:t>ả</w:t>
      </w:r>
      <w:r>
        <w:t>i cung c</w:t>
      </w:r>
      <w:r>
        <w:t>ấ</w:t>
      </w:r>
      <w:r>
        <w:t>p danh sách nhân viên tr</w:t>
      </w:r>
      <w:r>
        <w:t>ự</w:t>
      </w:r>
      <w:r>
        <w:t>c ti</w:t>
      </w:r>
      <w:r>
        <w:t>ế</w:t>
      </w:r>
      <w:r>
        <w:t>p tham gia qu</w:t>
      </w:r>
      <w:r>
        <w:t>ả</w:t>
      </w:r>
      <w:r>
        <w:t>n lý v</w:t>
      </w:r>
      <w:r>
        <w:t>ậ</w:t>
      </w:r>
      <w:r>
        <w:t>n hành trong các lĩnh v</w:t>
      </w:r>
      <w:r>
        <w:t>ự</w:t>
      </w:r>
      <w:r>
        <w:t>c: xây d</w:t>
      </w:r>
      <w:r>
        <w:t>ự</w:t>
      </w:r>
      <w:r>
        <w:t>ng, k</w:t>
      </w:r>
      <w:r>
        <w:t>ỹ</w:t>
      </w:r>
      <w:r>
        <w:t xml:space="preserve"> thu</w:t>
      </w:r>
      <w:r>
        <w:t>ậ</w:t>
      </w:r>
      <w:r>
        <w:t>t đi</w:t>
      </w:r>
      <w:r>
        <w:t>ệ</w:t>
      </w:r>
      <w:r>
        <w:t>n nư</w:t>
      </w:r>
      <w:r>
        <w:t>ớ</w:t>
      </w:r>
      <w:r>
        <w:t>c, phòng cháy ch</w:t>
      </w:r>
      <w:r>
        <w:t>ữ</w:t>
      </w:r>
      <w:r>
        <w:t>a cháy, v</w:t>
      </w:r>
      <w:r>
        <w:t>ậ</w:t>
      </w:r>
      <w:r>
        <w:t xml:space="preserve">n hành thang máy </w:t>
      </w:r>
      <w:r>
        <w:t xml:space="preserve">kèm </w:t>
      </w:r>
      <w:r w:rsidR="00E43027">
        <w:t xml:space="preserve">theo </w:t>
      </w:r>
      <w:r>
        <w:t>h</w:t>
      </w:r>
      <w:r>
        <w:t>ọ</w:t>
      </w:r>
      <w:r>
        <w:t xml:space="preserve"> tên và s</w:t>
      </w:r>
      <w:r>
        <w:t>ố</w:t>
      </w:r>
      <w:r>
        <w:t xml:space="preserve"> đ</w:t>
      </w:r>
      <w:r>
        <w:t>ị</w:t>
      </w:r>
      <w:r>
        <w:t>nh danh cá nhân (Đi</w:t>
      </w:r>
      <w:r>
        <w:t>ề</w:t>
      </w:r>
      <w:r>
        <w:t>u 25 kho</w:t>
      </w:r>
      <w:r>
        <w:t>ả</w:t>
      </w:r>
      <w:r>
        <w:t>n 2).</w:t>
      </w:r>
    </w:p>
    <w:p w14:paraId="67EF4BD1" w14:textId="77777777" w:rsidR="00EB5494" w:rsidRDefault="00941377">
      <w:pPr>
        <w:rPr>
          <w:b/>
        </w:rPr>
      </w:pPr>
      <w:r>
        <w:rPr>
          <w:b/>
        </w:rPr>
        <w:t>Hành đ</w:t>
      </w:r>
      <w:r>
        <w:rPr>
          <w:b/>
        </w:rPr>
        <w:t>ộ</w:t>
      </w:r>
      <w:r>
        <w:rPr>
          <w:b/>
        </w:rPr>
        <w:t>ng:</w:t>
      </w:r>
    </w:p>
    <w:p w14:paraId="626A8C8A" w14:textId="666FC197" w:rsidR="00EB5494" w:rsidRDefault="00941377" w:rsidP="001D05C4">
      <w:pPr>
        <w:pStyle w:val="ListParagraph"/>
        <w:numPr>
          <w:ilvl w:val="1"/>
          <w:numId w:val="13"/>
        </w:numPr>
        <w:spacing w:before="20" w:after="40"/>
        <w:ind w:left="567"/>
      </w:pPr>
      <w:r>
        <w:t>SP</w:t>
      </w:r>
      <w:r w:rsidR="00644EAA">
        <w:t>L</w:t>
      </w:r>
      <w:r>
        <w:t xml:space="preserve"> l</w:t>
      </w:r>
      <w:r>
        <w:t>ậ</w:t>
      </w:r>
      <w:r>
        <w:t>p h</w:t>
      </w:r>
      <w:r>
        <w:t>ồ</w:t>
      </w:r>
      <w:r>
        <w:t xml:space="preserve"> sơ đăng ký mã đ</w:t>
      </w:r>
      <w:r>
        <w:t>ị</w:t>
      </w:r>
      <w:r>
        <w:t>nh danh cho t</w:t>
      </w:r>
      <w:r>
        <w:t>ấ</w:t>
      </w:r>
      <w:r>
        <w:t>t c</w:t>
      </w:r>
      <w:r>
        <w:t>ả</w:t>
      </w:r>
      <w:r>
        <w:t xml:space="preserve"> pháp nhân qu</w:t>
      </w:r>
      <w:r>
        <w:t>ả</w:t>
      </w:r>
      <w:r>
        <w:t>n lý v</w:t>
      </w:r>
      <w:r>
        <w:t>ậ</w:t>
      </w:r>
      <w:r>
        <w:t>n hành thu</w:t>
      </w:r>
      <w:r>
        <w:t>ộ</w:t>
      </w:r>
      <w:r>
        <w:t>c h</w:t>
      </w:r>
      <w:r>
        <w:t>ệ</w:t>
      </w:r>
      <w:r>
        <w:t xml:space="preserve"> sinh thái Sun Group.</w:t>
      </w:r>
    </w:p>
    <w:p w14:paraId="07F28A2D" w14:textId="5BBDB2E9" w:rsidR="00EB5494" w:rsidRDefault="00941377" w:rsidP="001D05C4">
      <w:pPr>
        <w:pStyle w:val="ListParagraph"/>
        <w:numPr>
          <w:ilvl w:val="1"/>
          <w:numId w:val="13"/>
        </w:numPr>
        <w:spacing w:before="20" w:after="40"/>
        <w:ind w:left="567"/>
      </w:pPr>
      <w:r>
        <w:t>C</w:t>
      </w:r>
      <w:r>
        <w:t>ậ</w:t>
      </w:r>
      <w:r>
        <w:t>p nh</w:t>
      </w:r>
      <w:r>
        <w:t>ậ</w:t>
      </w:r>
      <w:r>
        <w:t>t danh sách nhân viên k</w:t>
      </w:r>
      <w:r>
        <w:t>ỹ</w:t>
      </w:r>
      <w:r>
        <w:t xml:space="preserve"> thu</w:t>
      </w:r>
      <w:r>
        <w:t>ậ</w:t>
      </w:r>
      <w:r>
        <w:t>t đ</w:t>
      </w:r>
      <w:r>
        <w:t>ủ</w:t>
      </w:r>
      <w:r>
        <w:t xml:space="preserve"> đi</w:t>
      </w:r>
      <w:r>
        <w:t>ề</w:t>
      </w:r>
      <w:r>
        <w:t>u ki</w:t>
      </w:r>
      <w:r>
        <w:t>ệ</w:t>
      </w:r>
      <w:r>
        <w:t>n, n</w:t>
      </w:r>
      <w:r>
        <w:t>ộ</w:t>
      </w:r>
      <w:r>
        <w:t>p cho S</w:t>
      </w:r>
      <w:r>
        <w:t>ở</w:t>
      </w:r>
      <w:r>
        <w:t xml:space="preserve"> Xây d</w:t>
      </w:r>
      <w:r>
        <w:t>ự</w:t>
      </w:r>
      <w:r>
        <w:t>ng t</w:t>
      </w:r>
      <w:r>
        <w:t>ừ</w:t>
      </w:r>
      <w:r>
        <w:t>ng đ</w:t>
      </w:r>
      <w:r>
        <w:t>ị</w:t>
      </w:r>
      <w:r>
        <w:t>a phương.</w:t>
      </w:r>
    </w:p>
    <w:p w14:paraId="5C77891E" w14:textId="57851A0F" w:rsidR="00A46A9B" w:rsidRDefault="00941377" w:rsidP="001D05C4">
      <w:pPr>
        <w:pStyle w:val="ListParagraph"/>
        <w:numPr>
          <w:ilvl w:val="1"/>
          <w:numId w:val="13"/>
        </w:numPr>
        <w:spacing w:before="20" w:after="40"/>
        <w:ind w:left="567"/>
      </w:pPr>
      <w:r>
        <w:t>B</w:t>
      </w:r>
      <w:r>
        <w:t>ổ</w:t>
      </w:r>
      <w:r>
        <w:t xml:space="preserve"> sung quy</w:t>
      </w:r>
      <w:r>
        <w:t>ế</w:t>
      </w:r>
      <w:r>
        <w:t>t đ</w:t>
      </w:r>
      <w:r>
        <w:t>ị</w:t>
      </w:r>
      <w:r>
        <w:t>nh công nh</w:t>
      </w:r>
      <w:r>
        <w:t>ậ</w:t>
      </w:r>
      <w:r>
        <w:t xml:space="preserve">n </w:t>
      </w:r>
      <w:r w:rsidR="003B50D2">
        <w:t>B</w:t>
      </w:r>
      <w:r>
        <w:t xml:space="preserve">an </w:t>
      </w:r>
      <w:r w:rsidR="003B50D2">
        <w:t>Q</w:t>
      </w:r>
      <w:r>
        <w:t>u</w:t>
      </w:r>
      <w:r>
        <w:t>ả</w:t>
      </w:r>
      <w:r>
        <w:t>n tr</w:t>
      </w:r>
      <w:r>
        <w:t>ị</w:t>
      </w:r>
      <w:r>
        <w:t xml:space="preserve"> nhà chung cư vào h</w:t>
      </w:r>
      <w:r>
        <w:t>ệ</w:t>
      </w:r>
      <w:r>
        <w:t xml:space="preserve"> th</w:t>
      </w:r>
      <w:r>
        <w:t>ố</w:t>
      </w:r>
      <w:r>
        <w:t>ng (Đi</w:t>
      </w:r>
      <w:r>
        <w:t>ề</w:t>
      </w:r>
      <w:r>
        <w:t>u 25 kho</w:t>
      </w:r>
      <w:r>
        <w:t>ả</w:t>
      </w:r>
      <w:r>
        <w:t>n 3).</w:t>
      </w:r>
    </w:p>
    <w:p w14:paraId="70D42F45" w14:textId="77777777" w:rsidR="00A46A9B" w:rsidRDefault="00941377">
      <w:pPr>
        <w:pStyle w:val="Heading4"/>
        <w:spacing w:before="240" w:after="160"/>
      </w:pPr>
      <w:r>
        <w:rPr>
          <w:rFonts w:eastAsia="Times New Roman"/>
          <w:color w:val="1A1A2E"/>
          <w:sz w:val="28"/>
        </w:rPr>
        <w:t>2.3.2. Cập nhật hệ sinh thái cư dân</w:t>
      </w:r>
    </w:p>
    <w:p w14:paraId="17264F13" w14:textId="378BAD82" w:rsidR="00A46A9B" w:rsidRDefault="00762729">
      <w:r>
        <w:t>H</w:t>
      </w:r>
      <w:r w:rsidR="00FA64C5">
        <w:t xml:space="preserve">iện </w:t>
      </w:r>
      <w:r>
        <w:t xml:space="preserve">nay, Sun Group đang xây dựng App </w:t>
      </w:r>
      <w:r w:rsidR="00FA64C5">
        <w:t xml:space="preserve">phục vụ cư dân </w:t>
      </w:r>
      <w:r>
        <w:t>(</w:t>
      </w:r>
      <w:r>
        <w:t>thanh toán phí dịch vụ, đặt tiện ích</w:t>
      </w:r>
      <w:r>
        <w:t xml:space="preserve">…) và </w:t>
      </w:r>
      <w:r w:rsidR="005C0E15">
        <w:t>Ban Quản lý (</w:t>
      </w:r>
      <w:r>
        <w:t>vận hành khu căn hộ</w:t>
      </w:r>
      <w:r w:rsidR="005C0E15">
        <w:t>)</w:t>
      </w:r>
      <w:r w:rsidR="00FA64C5">
        <w:t xml:space="preserve">. NĐ 357 </w:t>
      </w:r>
      <w:r w:rsidR="009F3695">
        <w:t>đưa ra một số thiết lập bổ sung</w:t>
      </w:r>
      <w:r w:rsidR="00FA64C5">
        <w:t>:</w:t>
      </w:r>
    </w:p>
    <w:p w14:paraId="33B439AF" w14:textId="135EA4E1" w:rsidR="00A46A9B" w:rsidRDefault="00941377" w:rsidP="001D05C4">
      <w:pPr>
        <w:pStyle w:val="ListParagraph"/>
        <w:numPr>
          <w:ilvl w:val="1"/>
          <w:numId w:val="13"/>
        </w:numPr>
        <w:spacing w:before="20" w:after="40"/>
        <w:ind w:left="567"/>
      </w:pPr>
      <w:r>
        <w:rPr>
          <w:b/>
        </w:rPr>
        <w:t>Tích h</w:t>
      </w:r>
      <w:r>
        <w:rPr>
          <w:b/>
        </w:rPr>
        <w:t>ợ</w:t>
      </w:r>
      <w:r>
        <w:rPr>
          <w:b/>
        </w:rPr>
        <w:t>p mã đ</w:t>
      </w:r>
      <w:r>
        <w:rPr>
          <w:b/>
        </w:rPr>
        <w:t>ị</w:t>
      </w:r>
      <w:r>
        <w:rPr>
          <w:b/>
        </w:rPr>
        <w:t>nh danh BĐS (40 ký t</w:t>
      </w:r>
      <w:r>
        <w:rPr>
          <w:b/>
        </w:rPr>
        <w:t>ự</w:t>
      </w:r>
      <w:r>
        <w:rPr>
          <w:b/>
        </w:rPr>
        <w:t>)</w:t>
      </w:r>
      <w:r w:rsidR="00A500DB">
        <w:rPr>
          <w:b/>
        </w:rPr>
        <w:t xml:space="preserve"> </w:t>
      </w:r>
      <w:r>
        <w:t>vào h</w:t>
      </w:r>
      <w:r>
        <w:t>ồ</w:t>
      </w:r>
      <w:r>
        <w:t xml:space="preserve"> sơ căn h</w:t>
      </w:r>
      <w:r>
        <w:t>ộ</w:t>
      </w:r>
      <w:r>
        <w:t xml:space="preserve"> trên app, giúp cư dân tra c</w:t>
      </w:r>
      <w:r>
        <w:t>ứ</w:t>
      </w:r>
      <w:r>
        <w:t>u thông tin pháp lý, l</w:t>
      </w:r>
      <w:r>
        <w:t>ị</w:t>
      </w:r>
      <w:r>
        <w:t>ch s</w:t>
      </w:r>
      <w:r>
        <w:t>ử</w:t>
      </w:r>
      <w:r>
        <w:t xml:space="preserve"> giao d</w:t>
      </w:r>
      <w:r>
        <w:t>ị</w:t>
      </w:r>
      <w:r>
        <w:t>ch t</w:t>
      </w:r>
      <w:r>
        <w:t>ứ</w:t>
      </w:r>
      <w:r>
        <w:t>c th</w:t>
      </w:r>
      <w:r>
        <w:t>ờ</w:t>
      </w:r>
      <w:r>
        <w:t>i.</w:t>
      </w:r>
    </w:p>
    <w:p w14:paraId="2415C7BE" w14:textId="70B64A18" w:rsidR="00A46A9B" w:rsidRDefault="00941377" w:rsidP="001D05C4">
      <w:pPr>
        <w:pStyle w:val="ListParagraph"/>
        <w:numPr>
          <w:ilvl w:val="1"/>
          <w:numId w:val="13"/>
        </w:numPr>
        <w:spacing w:before="20" w:after="40"/>
        <w:ind w:left="567"/>
      </w:pPr>
      <w:r>
        <w:rPr>
          <w:b/>
        </w:rPr>
        <w:t>H</w:t>
      </w:r>
      <w:r>
        <w:rPr>
          <w:b/>
        </w:rPr>
        <w:t>ỗ</w:t>
      </w:r>
      <w:r>
        <w:rPr>
          <w:b/>
        </w:rPr>
        <w:t xml:space="preserve"> tr</w:t>
      </w:r>
      <w:r>
        <w:rPr>
          <w:b/>
        </w:rPr>
        <w:t>ợ</w:t>
      </w:r>
      <w:r>
        <w:rPr>
          <w:b/>
        </w:rPr>
        <w:t xml:space="preserve"> chuy</w:t>
      </w:r>
      <w:r>
        <w:rPr>
          <w:b/>
        </w:rPr>
        <w:t>ể</w:t>
      </w:r>
      <w:r>
        <w:rPr>
          <w:b/>
        </w:rPr>
        <w:t>n như</w:t>
      </w:r>
      <w:r>
        <w:rPr>
          <w:b/>
        </w:rPr>
        <w:t>ợ</w:t>
      </w:r>
      <w:r>
        <w:rPr>
          <w:b/>
        </w:rPr>
        <w:t>ng th</w:t>
      </w:r>
      <w:r>
        <w:rPr>
          <w:b/>
        </w:rPr>
        <w:t>ứ</w:t>
      </w:r>
      <w:r>
        <w:rPr>
          <w:b/>
        </w:rPr>
        <w:t xml:space="preserve"> c</w:t>
      </w:r>
      <w:r>
        <w:rPr>
          <w:b/>
        </w:rPr>
        <w:t>ấ</w:t>
      </w:r>
      <w:r>
        <w:rPr>
          <w:b/>
        </w:rPr>
        <w:t>p:</w:t>
      </w:r>
      <w:r w:rsidR="00A500DB">
        <w:rPr>
          <w:b/>
        </w:rPr>
        <w:t xml:space="preserve"> </w:t>
      </w:r>
      <w:r>
        <w:t>Khi cư dân mu</w:t>
      </w:r>
      <w:r>
        <w:t>ố</w:t>
      </w:r>
      <w:r>
        <w:t>n bán/cho thuê, app t</w:t>
      </w:r>
      <w:r>
        <w:t>ự</w:t>
      </w:r>
      <w:r>
        <w:t xml:space="preserve"> đ</w:t>
      </w:r>
      <w:r>
        <w:t>ộ</w:t>
      </w:r>
      <w:r>
        <w:t>ng map mã đ</w:t>
      </w:r>
      <w:r>
        <w:t>ị</w:t>
      </w:r>
      <w:r>
        <w:t>nh danh BĐS v</w:t>
      </w:r>
      <w:r>
        <w:t>ớ</w:t>
      </w:r>
      <w:r>
        <w:t>i thông tin giao d</w:t>
      </w:r>
      <w:r>
        <w:t>ị</w:t>
      </w:r>
      <w:r>
        <w:t>ch c</w:t>
      </w:r>
      <w:r>
        <w:t>ầ</w:t>
      </w:r>
      <w:r>
        <w:t>n thi</w:t>
      </w:r>
      <w:r>
        <w:t>ế</w:t>
      </w:r>
      <w:r>
        <w:t>t theo Đi</w:t>
      </w:r>
      <w:r>
        <w:t>ề</w:t>
      </w:r>
      <w:r>
        <w:t xml:space="preserve">u 19, </w:t>
      </w:r>
      <w:r w:rsidR="00092FF1">
        <w:t xml:space="preserve">giúp </w:t>
      </w:r>
      <w:r>
        <w:t>gi</w:t>
      </w:r>
      <w:r>
        <w:t>ả</w:t>
      </w:r>
      <w:r>
        <w:t>m th</w:t>
      </w:r>
      <w:r>
        <w:t>ờ</w:t>
      </w:r>
      <w:r>
        <w:t>i gian và chi phí giao d</w:t>
      </w:r>
      <w:r>
        <w:t>ị</w:t>
      </w:r>
      <w:r>
        <w:t>ch.</w:t>
      </w:r>
    </w:p>
    <w:p w14:paraId="729C7D57" w14:textId="72E9C66B" w:rsidR="00A46A9B" w:rsidRDefault="00941377" w:rsidP="001D05C4">
      <w:pPr>
        <w:pStyle w:val="ListParagraph"/>
        <w:numPr>
          <w:ilvl w:val="1"/>
          <w:numId w:val="13"/>
        </w:numPr>
        <w:spacing w:before="20" w:after="40"/>
        <w:ind w:left="567"/>
      </w:pPr>
      <w:r>
        <w:rPr>
          <w:b/>
        </w:rPr>
        <w:t>K</w:t>
      </w:r>
      <w:r>
        <w:rPr>
          <w:b/>
        </w:rPr>
        <w:t>ế</w:t>
      </w:r>
      <w:r>
        <w:rPr>
          <w:b/>
        </w:rPr>
        <w:t>t n</w:t>
      </w:r>
      <w:r>
        <w:rPr>
          <w:b/>
        </w:rPr>
        <w:t>ố</w:t>
      </w:r>
      <w:r>
        <w:rPr>
          <w:b/>
        </w:rPr>
        <w:t>i c</w:t>
      </w:r>
      <w:r>
        <w:rPr>
          <w:b/>
        </w:rPr>
        <w:t>ổ</w:t>
      </w:r>
      <w:r>
        <w:rPr>
          <w:b/>
        </w:rPr>
        <w:t>ng qu</w:t>
      </w:r>
      <w:r>
        <w:rPr>
          <w:b/>
        </w:rPr>
        <w:t>ố</w:t>
      </w:r>
      <w:r>
        <w:rPr>
          <w:b/>
        </w:rPr>
        <w:t>c gia</w:t>
      </w:r>
      <w:r>
        <w:rPr>
          <w:b/>
        </w:rPr>
        <w:t>:</w:t>
      </w:r>
      <w:r w:rsidR="00A500DB">
        <w:rPr>
          <w:b/>
        </w:rPr>
        <w:t xml:space="preserve"> </w:t>
      </w:r>
      <w:r>
        <w:t>Liên thông v</w:t>
      </w:r>
      <w:r>
        <w:t>ớ</w:t>
      </w:r>
      <w:r>
        <w:t>i h</w:t>
      </w:r>
      <w:r>
        <w:t>ệ</w:t>
      </w:r>
      <w:r>
        <w:t xml:space="preserve"> th</w:t>
      </w:r>
      <w:r>
        <w:t>ố</w:t>
      </w:r>
      <w:r>
        <w:t>ng thông tin v</w:t>
      </w:r>
      <w:r>
        <w:t>ề</w:t>
      </w:r>
      <w:r>
        <w:t xml:space="preserve"> nhà </w:t>
      </w:r>
      <w:r>
        <w:t>ở</w:t>
      </w:r>
      <w:r>
        <w:t xml:space="preserve"> qua API (Đi</w:t>
      </w:r>
      <w:r>
        <w:t>ề</w:t>
      </w:r>
      <w:r>
        <w:t>u 31) đ</w:t>
      </w:r>
      <w:r>
        <w:t>ể</w:t>
      </w:r>
      <w:r>
        <w:t xml:space="preserve"> c</w:t>
      </w:r>
      <w:r>
        <w:t>ậ</w:t>
      </w:r>
      <w:r>
        <w:t>p nh</w:t>
      </w:r>
      <w:r>
        <w:t>ậ</w:t>
      </w:r>
      <w:r>
        <w:t>t tr</w:t>
      </w:r>
      <w:r>
        <w:t>ạ</w:t>
      </w:r>
      <w:r>
        <w:t>ng thái pháp lý th</w:t>
      </w:r>
      <w:r>
        <w:t>ờ</w:t>
      </w:r>
      <w:r>
        <w:t>i gian th</w:t>
      </w:r>
      <w:r>
        <w:t>ự</w:t>
      </w:r>
      <w:r>
        <w:t>c.</w:t>
      </w:r>
    </w:p>
    <w:p w14:paraId="78817115" w14:textId="77777777" w:rsidR="00A46A9B" w:rsidRDefault="00941377">
      <w:pPr>
        <w:pStyle w:val="Heading4"/>
        <w:spacing w:before="240" w:after="160"/>
      </w:pPr>
      <w:r>
        <w:rPr>
          <w:rFonts w:eastAsia="Times New Roman"/>
          <w:color w:val="1A1A2E"/>
          <w:sz w:val="28"/>
        </w:rPr>
        <w:lastRenderedPageBreak/>
        <w:t>2.3.3. Quản trị rủi ro dòng tiền hậu mãi</w:t>
      </w:r>
    </w:p>
    <w:p w14:paraId="18DC23D9" w14:textId="48F3F11C" w:rsidR="00A46A9B" w:rsidRDefault="00941377">
      <w:r>
        <w:t>Đ</w:t>
      </w:r>
      <w:r>
        <w:t>ố</w:t>
      </w:r>
      <w:r>
        <w:t>i v</w:t>
      </w:r>
      <w:r>
        <w:t>ớ</w:t>
      </w:r>
      <w:r>
        <w:t>i các s</w:t>
      </w:r>
      <w:r>
        <w:t>ả</w:t>
      </w:r>
      <w:r>
        <w:t>n ph</w:t>
      </w:r>
      <w:r>
        <w:t>ẩ</w:t>
      </w:r>
      <w:r>
        <w:t>m có cơ ch</w:t>
      </w:r>
      <w:r>
        <w:t>ế</w:t>
      </w:r>
      <w:r>
        <w:t xml:space="preserve"> chia s</w:t>
      </w:r>
      <w:r>
        <w:t>ẻ</w:t>
      </w:r>
      <w:r>
        <w:t xml:space="preserve"> doanh thu (rental pool</w:t>
      </w:r>
      <w:r>
        <w:t>/</w:t>
      </w:r>
      <w:r>
        <w:t>timeshare)</w:t>
      </w:r>
      <w:r>
        <w:t>:</w:t>
      </w:r>
    </w:p>
    <w:p w14:paraId="505800FD" w14:textId="2DF691DD" w:rsidR="00A46A9B" w:rsidRDefault="00941377" w:rsidP="001D05C4">
      <w:pPr>
        <w:pStyle w:val="ListParagraph"/>
        <w:numPr>
          <w:ilvl w:val="1"/>
          <w:numId w:val="13"/>
        </w:numPr>
        <w:spacing w:before="20" w:after="40"/>
        <w:ind w:left="567"/>
      </w:pPr>
      <w:r>
        <w:t>D</w:t>
      </w:r>
      <w:r>
        <w:t>ữ</w:t>
      </w:r>
      <w:r>
        <w:t xml:space="preserve"> li</w:t>
      </w:r>
      <w:r>
        <w:t>ệ</w:t>
      </w:r>
      <w:r>
        <w:t>u giao d</w:t>
      </w:r>
      <w:r>
        <w:t>ị</w:t>
      </w:r>
      <w:r>
        <w:t>ch cho thuê, thuê l</w:t>
      </w:r>
      <w:r>
        <w:t>ạ</w:t>
      </w:r>
      <w:r>
        <w:t>i đư</w:t>
      </w:r>
      <w:r>
        <w:t>ợ</w:t>
      </w:r>
      <w:r>
        <w:t>c ghi nh</w:t>
      </w:r>
      <w:r>
        <w:t>ậ</w:t>
      </w:r>
      <w:r>
        <w:t>n đ</w:t>
      </w:r>
      <w:r>
        <w:t>ầ</w:t>
      </w:r>
      <w:r>
        <w:t>y đ</w:t>
      </w:r>
      <w:r>
        <w:t>ủ</w:t>
      </w:r>
      <w:r>
        <w:t xml:space="preserve"> (Đi</w:t>
      </w:r>
      <w:r>
        <w:t>ề</w:t>
      </w:r>
      <w:r>
        <w:t>u 19 kho</w:t>
      </w:r>
      <w:r>
        <w:t>ả</w:t>
      </w:r>
      <w:r>
        <w:t>n 3 đi</w:t>
      </w:r>
      <w:r>
        <w:t>ể</w:t>
      </w:r>
      <w:r>
        <w:t>m a: lo</w:t>
      </w:r>
      <w:r>
        <w:t>ạ</w:t>
      </w:r>
      <w:r>
        <w:t>i h</w:t>
      </w:r>
      <w:r>
        <w:t>ợ</w:t>
      </w:r>
      <w:r>
        <w:t>p đ</w:t>
      </w:r>
      <w:r>
        <w:t>ồ</w:t>
      </w:r>
      <w:r>
        <w:t>ng bao g</w:t>
      </w:r>
      <w:r>
        <w:t>ồ</w:t>
      </w:r>
      <w:r>
        <w:t>m “thuê, thuê l</w:t>
      </w:r>
      <w:r>
        <w:t>ạ</w:t>
      </w:r>
      <w:r>
        <w:t>i”).</w:t>
      </w:r>
    </w:p>
    <w:p w14:paraId="5B2ADCD9" w14:textId="6746A5CC" w:rsidR="00A46A9B" w:rsidRDefault="00941377" w:rsidP="001D05C4">
      <w:pPr>
        <w:pStyle w:val="ListParagraph"/>
        <w:numPr>
          <w:ilvl w:val="1"/>
          <w:numId w:val="13"/>
        </w:numPr>
        <w:spacing w:before="20" w:after="40"/>
        <w:ind w:left="567"/>
      </w:pPr>
      <w:r>
        <w:t>Ngân hàng Nhà nư</w:t>
      </w:r>
      <w:r>
        <w:t>ớ</w:t>
      </w:r>
      <w:r>
        <w:t>c chia s</w:t>
      </w:r>
      <w:r>
        <w:t>ẻ</w:t>
      </w:r>
      <w:r>
        <w:t xml:space="preserve"> d</w:t>
      </w:r>
      <w:r>
        <w:t>ữ</w:t>
      </w:r>
      <w:r>
        <w:t xml:space="preserve"> li</w:t>
      </w:r>
      <w:r>
        <w:t>ệ</w:t>
      </w:r>
      <w:r>
        <w:t>u dư n</w:t>
      </w:r>
      <w:r>
        <w:t>ợ</w:t>
      </w:r>
      <w:r>
        <w:t xml:space="preserve"> tín d</w:t>
      </w:r>
      <w:r>
        <w:t>ụ</w:t>
      </w:r>
      <w:r>
        <w:t>ng đ</w:t>
      </w:r>
      <w:r>
        <w:t>ố</w:t>
      </w:r>
      <w:r>
        <w:t>i v</w:t>
      </w:r>
      <w:r>
        <w:t>ớ</w:t>
      </w:r>
      <w:r>
        <w:t>i khu du l</w:t>
      </w:r>
      <w:r>
        <w:t>ị</w:t>
      </w:r>
      <w:r>
        <w:t>ch, sinh thái, ngh</w:t>
      </w:r>
      <w:r>
        <w:t>ỉ</w:t>
      </w:r>
      <w:r>
        <w:t xml:space="preserve"> dư</w:t>
      </w:r>
      <w:r>
        <w:t>ỡ</w:t>
      </w:r>
      <w:r>
        <w:t>ng (Đi</w:t>
      </w:r>
      <w:r>
        <w:t>ề</w:t>
      </w:r>
      <w:r>
        <w:t>u 28 kho</w:t>
      </w:r>
      <w:r>
        <w:t>ả</w:t>
      </w:r>
      <w:r>
        <w:t>n 4 đi</w:t>
      </w:r>
      <w:r>
        <w:t>ể</w:t>
      </w:r>
      <w:r>
        <w:t>m a).</w:t>
      </w:r>
    </w:p>
    <w:p w14:paraId="1667631A" w14:textId="1C536D23" w:rsidR="00A46A9B" w:rsidRDefault="00941377" w:rsidP="001D05C4">
      <w:pPr>
        <w:pStyle w:val="ListParagraph"/>
        <w:numPr>
          <w:ilvl w:val="1"/>
          <w:numId w:val="13"/>
        </w:numPr>
        <w:spacing w:before="20" w:after="40"/>
        <w:ind w:left="567"/>
      </w:pPr>
      <w:r>
        <w:t>B</w:t>
      </w:r>
      <w:r>
        <w:t>ộ</w:t>
      </w:r>
      <w:r>
        <w:t xml:space="preserve"> Tài chính chia s</w:t>
      </w:r>
      <w:r>
        <w:t>ẻ</w:t>
      </w:r>
      <w:r>
        <w:t xml:space="preserve"> d</w:t>
      </w:r>
      <w:r>
        <w:t>ữ</w:t>
      </w:r>
      <w:r>
        <w:t xml:space="preserve"> li</w:t>
      </w:r>
      <w:r>
        <w:t>ệ</w:t>
      </w:r>
      <w:r>
        <w:t>u thu</w:t>
      </w:r>
      <w:r>
        <w:t>ế</w:t>
      </w:r>
      <w:r>
        <w:t xml:space="preserve"> thu nh</w:t>
      </w:r>
      <w:r>
        <w:t>ậ</w:t>
      </w:r>
      <w:r>
        <w:t>p (Đi</w:t>
      </w:r>
      <w:r>
        <w:t>ề</w:t>
      </w:r>
      <w:r>
        <w:t>u 28 kho</w:t>
      </w:r>
      <w:r>
        <w:t>ả</w:t>
      </w:r>
      <w:r>
        <w:t>n 3 đi</w:t>
      </w:r>
      <w:r>
        <w:t>ể</w:t>
      </w:r>
      <w:r>
        <w:t>m a).</w:t>
      </w:r>
    </w:p>
    <w:p w14:paraId="17519000" w14:textId="050269CB" w:rsidR="00A46A9B" w:rsidRDefault="00941377">
      <w:r>
        <w:rPr>
          <w:b/>
        </w:rPr>
        <w:t>R</w:t>
      </w:r>
      <w:r>
        <w:rPr>
          <w:b/>
        </w:rPr>
        <w:t>ủ</w:t>
      </w:r>
      <w:r>
        <w:rPr>
          <w:b/>
        </w:rPr>
        <w:t>i ro:</w:t>
      </w:r>
      <w:r>
        <w:t xml:space="preserve"> N</w:t>
      </w:r>
      <w:r>
        <w:t>ế</w:t>
      </w:r>
      <w:r>
        <w:t>u doanh thu rental pool</w:t>
      </w:r>
      <w:r w:rsidR="0075261F">
        <w:t>/timeshare</w:t>
      </w:r>
      <w:r>
        <w:t xml:space="preserve"> không đư</w:t>
      </w:r>
      <w:r>
        <w:t>ợ</w:t>
      </w:r>
      <w:r>
        <w:t>c kê khai đ</w:t>
      </w:r>
      <w:r>
        <w:t>ầ</w:t>
      </w:r>
      <w:r>
        <w:t>y đ</w:t>
      </w:r>
      <w:r>
        <w:t>ủ</w:t>
      </w:r>
      <w:r>
        <w:t xml:space="preserve"> qua h</w:t>
      </w:r>
      <w:r>
        <w:t>ệ</w:t>
      </w:r>
      <w:r>
        <w:t xml:space="preserve"> th</w:t>
      </w:r>
      <w:r>
        <w:t>ố</w:t>
      </w:r>
      <w:r>
        <w:t>ng qu</w:t>
      </w:r>
      <w:r>
        <w:t>ố</w:t>
      </w:r>
      <w:r>
        <w:t>c gia, cơ quan Thu</w:t>
      </w:r>
      <w:r>
        <w:t>ế</w:t>
      </w:r>
      <w:r>
        <w:t xml:space="preserve"> có th</w:t>
      </w:r>
      <w:r>
        <w:t>ể</w:t>
      </w:r>
      <w:r>
        <w:t xml:space="preserve"> truy thu thu</w:t>
      </w:r>
      <w:r>
        <w:t>ế</w:t>
      </w:r>
      <w:r>
        <w:t xml:space="preserve"> TNCN</w:t>
      </w:r>
      <w:r>
        <w:t>/</w:t>
      </w:r>
      <w:r>
        <w:t>thu</w:t>
      </w:r>
      <w:r>
        <w:t>ế</w:t>
      </w:r>
      <w:r>
        <w:t xml:space="preserve"> nhà th</w:t>
      </w:r>
      <w:r>
        <w:t>ầ</w:t>
      </w:r>
      <w:r>
        <w:t>u cho ch</w:t>
      </w:r>
      <w:r>
        <w:t>ủ</w:t>
      </w:r>
      <w:r>
        <w:t xml:space="preserve"> s</w:t>
      </w:r>
      <w:r>
        <w:t>ở</w:t>
      </w:r>
      <w:r>
        <w:t xml:space="preserve"> h</w:t>
      </w:r>
      <w:r>
        <w:t>ữ</w:t>
      </w:r>
      <w:r>
        <w:t>u và đơn v</w:t>
      </w:r>
      <w:r>
        <w:t>ị</w:t>
      </w:r>
      <w:r>
        <w:t xml:space="preserve"> v</w:t>
      </w:r>
      <w:r>
        <w:t>ậ</w:t>
      </w:r>
      <w:r>
        <w:t>n hành.</w:t>
      </w:r>
    </w:p>
    <w:p w14:paraId="2F0E0247" w14:textId="40F62749" w:rsidR="00A46A9B" w:rsidRDefault="00941377">
      <w:r>
        <w:rPr>
          <w:b/>
        </w:rPr>
        <w:t>Hành đ</w:t>
      </w:r>
      <w:r>
        <w:rPr>
          <w:b/>
        </w:rPr>
        <w:t>ộ</w:t>
      </w:r>
      <w:r>
        <w:rPr>
          <w:b/>
        </w:rPr>
        <w:t>ng:</w:t>
      </w:r>
      <w:r>
        <w:t xml:space="preserve"> SPL ph</w:t>
      </w:r>
      <w:r>
        <w:t>ố</w:t>
      </w:r>
      <w:r>
        <w:t>i h</w:t>
      </w:r>
      <w:r>
        <w:t>ợ</w:t>
      </w:r>
      <w:r>
        <w:t>p v</w:t>
      </w:r>
      <w:r>
        <w:t>ớ</w:t>
      </w:r>
      <w:r>
        <w:t xml:space="preserve">i Ban </w:t>
      </w:r>
      <w:r w:rsidR="00456038">
        <w:t xml:space="preserve">Tài chính </w:t>
      </w:r>
      <w:r>
        <w:t>rà soát toàn b</w:t>
      </w:r>
      <w:r>
        <w:t>ộ</w:t>
      </w:r>
      <w:r>
        <w:t xml:space="preserve"> quy trình chia s</w:t>
      </w:r>
      <w:r>
        <w:t>ẻ</w:t>
      </w:r>
      <w:r>
        <w:t xml:space="preserve"> doanh thu, đ</w:t>
      </w:r>
      <w:r>
        <w:t>ả</w:t>
      </w:r>
      <w:r>
        <w:t>m b</w:t>
      </w:r>
      <w:r>
        <w:t>ả</w:t>
      </w:r>
      <w:r>
        <w:t>o kh</w:t>
      </w:r>
      <w:r>
        <w:t>ớ</w:t>
      </w:r>
      <w:r>
        <w:t>p n</w:t>
      </w:r>
      <w:r>
        <w:t>ố</w:t>
      </w:r>
      <w:r>
        <w:t>i d</w:t>
      </w:r>
      <w:r>
        <w:t>ữ</w:t>
      </w:r>
      <w:r>
        <w:t xml:space="preserve"> li</w:t>
      </w:r>
      <w:r>
        <w:t>ệ</w:t>
      </w:r>
      <w:r>
        <w:t>u v</w:t>
      </w:r>
      <w:r>
        <w:t>ớ</w:t>
      </w:r>
      <w:r>
        <w:t>i cơ quan Thu</w:t>
      </w:r>
      <w:r>
        <w:t>ế</w:t>
      </w:r>
      <w:r>
        <w:t>. M</w:t>
      </w:r>
      <w:r>
        <w:t>ỗ</w:t>
      </w:r>
      <w:r>
        <w:t>i giao d</w:t>
      </w:r>
      <w:r>
        <w:t>ị</w:t>
      </w:r>
      <w:r>
        <w:t>ch cho thuê ph</w:t>
      </w:r>
      <w:r>
        <w:t>ả</w:t>
      </w:r>
      <w:r>
        <w:t xml:space="preserve">i map </w:t>
      </w:r>
      <w:r>
        <w:t>v</w:t>
      </w:r>
      <w:r>
        <w:t>ớ</w:t>
      </w:r>
      <w:r>
        <w:t>i mã đ</w:t>
      </w:r>
      <w:r>
        <w:t>ị</w:t>
      </w:r>
      <w:r>
        <w:t>nh danh BĐS</w:t>
      </w:r>
      <w:r w:rsidR="00644C81">
        <w:t xml:space="preserve"> và các bên liên quan</w:t>
      </w:r>
      <w:r>
        <w:t>.</w:t>
      </w:r>
    </w:p>
    <w:p w14:paraId="3605BB6A" w14:textId="4BC8BCDD" w:rsidR="00A46A9B" w:rsidRDefault="00941377">
      <w:pPr>
        <w:pStyle w:val="Heading3"/>
        <w:spacing w:before="240" w:after="160"/>
      </w:pPr>
      <w:bookmarkStart w:id="14" w:name="_Toc222932998"/>
      <w:r>
        <w:rPr>
          <w:rFonts w:eastAsia="Times New Roman"/>
          <w:color w:val="1A1A2E"/>
          <w:sz w:val="32"/>
        </w:rPr>
        <w:t xml:space="preserve">2.4. </w:t>
      </w:r>
      <w:r w:rsidR="00A40545">
        <w:rPr>
          <w:rFonts w:eastAsia="Times New Roman"/>
          <w:color w:val="1A1A2E"/>
          <w:sz w:val="32"/>
        </w:rPr>
        <w:t>Giai đoạn</w:t>
      </w:r>
      <w:r>
        <w:rPr>
          <w:rFonts w:eastAsia="Times New Roman"/>
          <w:color w:val="1A1A2E"/>
          <w:sz w:val="32"/>
        </w:rPr>
        <w:t xml:space="preserve"> </w:t>
      </w:r>
      <w:r w:rsidR="005323C8">
        <w:rPr>
          <w:rFonts w:eastAsia="Times New Roman"/>
          <w:color w:val="1A1A2E"/>
          <w:sz w:val="32"/>
        </w:rPr>
        <w:t xml:space="preserve">xây dựng </w:t>
      </w:r>
      <w:r>
        <w:rPr>
          <w:rFonts w:eastAsia="Times New Roman"/>
          <w:color w:val="1A1A2E"/>
          <w:sz w:val="32"/>
        </w:rPr>
        <w:t>hạ tầng công nghệ, dữ liệu và tài chính</w:t>
      </w:r>
      <w:bookmarkEnd w:id="14"/>
    </w:p>
    <w:p w14:paraId="14F399BE" w14:textId="043135C9" w:rsidR="00A46A9B" w:rsidRDefault="00941377">
      <w:r>
        <w:rPr>
          <w:b/>
        </w:rPr>
        <w:t>Lead:</w:t>
      </w:r>
      <w:r>
        <w:t xml:space="preserve"> </w:t>
      </w:r>
      <w:r w:rsidR="005323C8">
        <w:t xml:space="preserve">Ban </w:t>
      </w:r>
      <w:r>
        <w:t>CNTT</w:t>
      </w:r>
      <w:r w:rsidR="005323C8">
        <w:t>, DEC</w:t>
      </w:r>
      <w:r>
        <w:t xml:space="preserve"> &amp; Ban </w:t>
      </w:r>
      <w:r w:rsidR="005323C8">
        <w:t>Tài chính</w:t>
      </w:r>
    </w:p>
    <w:p w14:paraId="605DC565" w14:textId="77777777" w:rsidR="00A46A9B" w:rsidRDefault="00941377">
      <w:pPr>
        <w:pStyle w:val="Heading4"/>
        <w:spacing w:before="240" w:after="160"/>
      </w:pPr>
      <w:r>
        <w:rPr>
          <w:rFonts w:eastAsia="Times New Roman"/>
          <w:color w:val="1A1A2E"/>
          <w:sz w:val="28"/>
        </w:rPr>
        <w:t>2.4.1. Tái cấu trúc database</w:t>
      </w:r>
    </w:p>
    <w:p w14:paraId="086A9673" w14:textId="77777777" w:rsidR="00A46A9B" w:rsidRDefault="00941377">
      <w:r>
        <w:t>NĐ 357 đ</w:t>
      </w:r>
      <w:r>
        <w:t>ặ</w:t>
      </w:r>
      <w:r>
        <w:t>t ra yêu c</w:t>
      </w:r>
      <w:r>
        <w:t>ầ</w:t>
      </w:r>
      <w:r>
        <w:t>u k</w:t>
      </w:r>
      <w:r>
        <w:t>ỹ</w:t>
      </w:r>
      <w:r>
        <w:t xml:space="preserve"> thu</w:t>
      </w:r>
      <w:r>
        <w:t>ậ</w:t>
      </w:r>
      <w:r>
        <w:t>t c</w:t>
      </w:r>
      <w:r>
        <w:t>ụ</w:t>
      </w:r>
      <w:r>
        <w:t xml:space="preserve"> th</w:t>
      </w:r>
      <w:r>
        <w:t>ể</w:t>
      </w:r>
      <w:r>
        <w:t xml:space="preserve"> cho h</w:t>
      </w:r>
      <w:r>
        <w:t>ệ</w:t>
      </w:r>
      <w:r>
        <w:t xml:space="preserve"> th</w:t>
      </w:r>
      <w:r>
        <w:t>ố</w:t>
      </w:r>
      <w:r>
        <w:t>ng n</w:t>
      </w:r>
      <w:r>
        <w:t>ộ</w:t>
      </w:r>
      <w:r>
        <w:t>i b</w:t>
      </w:r>
      <w:r>
        <w:t>ộ</w:t>
      </w:r>
      <w:r>
        <w:t>:</w:t>
      </w:r>
    </w:p>
    <w:p w14:paraId="7C1A7CAF" w14:textId="52A93F39" w:rsidR="00A46A9B" w:rsidRDefault="00941377" w:rsidP="00605A02">
      <w:pPr>
        <w:pStyle w:val="ListParagraph"/>
        <w:numPr>
          <w:ilvl w:val="1"/>
          <w:numId w:val="13"/>
        </w:numPr>
        <w:spacing w:before="20" w:after="40"/>
        <w:ind w:left="567"/>
      </w:pPr>
      <w:r>
        <w:rPr>
          <w:b/>
        </w:rPr>
        <w:t>Mã đ</w:t>
      </w:r>
      <w:r>
        <w:rPr>
          <w:b/>
        </w:rPr>
        <w:t>ị</w:t>
      </w:r>
      <w:r>
        <w:rPr>
          <w:b/>
        </w:rPr>
        <w:t>nh danh BĐS:</w:t>
      </w:r>
      <w:r w:rsidR="00965E1E">
        <w:rPr>
          <w:b/>
        </w:rPr>
        <w:t xml:space="preserve"> </w:t>
      </w:r>
      <w:r>
        <w:t>T</w:t>
      </w:r>
      <w:r>
        <w:t>ố</w:t>
      </w:r>
      <w:r>
        <w:t>i đa 40 ký t</w:t>
      </w:r>
      <w:r>
        <w:t>ự</w:t>
      </w:r>
      <w:r>
        <w:t xml:space="preserve"> (Đi</w:t>
      </w:r>
      <w:r>
        <w:t>ề</w:t>
      </w:r>
      <w:r>
        <w:t>u 3 kho</w:t>
      </w:r>
      <w:r>
        <w:t>ả</w:t>
      </w:r>
      <w:r>
        <w:t>n 5), theo c</w:t>
      </w:r>
      <w:r>
        <w:t>ấ</w:t>
      </w:r>
      <w:r>
        <w:t>u trúc: [Mã th</w:t>
      </w:r>
      <w:r>
        <w:t>ử</w:t>
      </w:r>
      <w:r>
        <w:t>a đ</w:t>
      </w:r>
      <w:r>
        <w:t>ấ</w:t>
      </w:r>
      <w:r>
        <w:t>t] - [Mã d</w:t>
      </w:r>
      <w:r>
        <w:t>ự</w:t>
      </w:r>
      <w:r>
        <w:t xml:space="preserve"> án] - [Mã đ</w:t>
      </w:r>
      <w:r>
        <w:t>ị</w:t>
      </w:r>
      <w:r>
        <w:t>a đi</w:t>
      </w:r>
      <w:r>
        <w:t>ể</w:t>
      </w:r>
      <w:r>
        <w:t>m] - [Dãy ký t</w:t>
      </w:r>
      <w:r>
        <w:t>ự</w:t>
      </w:r>
      <w:r>
        <w:t xml:space="preserve"> t</w:t>
      </w:r>
      <w:r>
        <w:t>ự</w:t>
      </w:r>
      <w:r>
        <w:t xml:space="preserve"> nhiên] (Ph</w:t>
      </w:r>
      <w:r>
        <w:t>ụ</w:t>
      </w:r>
      <w:r>
        <w:t xml:space="preserve"> l</w:t>
      </w:r>
      <w:r>
        <w:t>ụ</w:t>
      </w:r>
      <w:r>
        <w:t>c I m</w:t>
      </w:r>
      <w:r>
        <w:t>ụ</w:t>
      </w:r>
      <w:r>
        <w:t>c 1). Ch</w:t>
      </w:r>
      <w:r>
        <w:t>ỉ</w:t>
      </w:r>
      <w:r>
        <w:t xml:space="preserve"> ch</w:t>
      </w:r>
      <w:r>
        <w:t>ứ</w:t>
      </w:r>
      <w:r>
        <w:t>a ch</w:t>
      </w:r>
      <w:r>
        <w:t>ữ</w:t>
      </w:r>
      <w:r>
        <w:t xml:space="preserve"> in hoa không d</w:t>
      </w:r>
      <w:r>
        <w:t>ấ</w:t>
      </w:r>
      <w:r>
        <w:t>u, s</w:t>
      </w:r>
      <w:r>
        <w:t>ố</w:t>
      </w:r>
      <w:r>
        <w:t xml:space="preserve"> (A-Z, </w:t>
      </w:r>
      <w:r>
        <w:t>0-9) và d</w:t>
      </w:r>
      <w:r>
        <w:t>ấ</w:t>
      </w:r>
      <w:r>
        <w:t>u g</w:t>
      </w:r>
      <w:r>
        <w:t>ạ</w:t>
      </w:r>
      <w:r>
        <w:t>ch ngang.</w:t>
      </w:r>
    </w:p>
    <w:p w14:paraId="1BA622D3" w14:textId="77777777" w:rsidR="00ED3083" w:rsidRDefault="00ED3083" w:rsidP="00ED3083">
      <w:pPr>
        <w:pStyle w:val="ListParagraph"/>
        <w:numPr>
          <w:ilvl w:val="1"/>
          <w:numId w:val="13"/>
        </w:numPr>
        <w:spacing w:before="20" w:after="40"/>
        <w:ind w:left="567"/>
      </w:pPr>
      <w:r>
        <w:rPr>
          <w:b/>
        </w:rPr>
        <w:t xml:space="preserve">Mã đơn vị quản lý vận hành: </w:t>
      </w:r>
      <w:r>
        <w:t>15 ký tự (Phụ lục I mục 2).</w:t>
      </w:r>
    </w:p>
    <w:p w14:paraId="1F2E4DA5" w14:textId="70F9A712" w:rsidR="00A46A9B" w:rsidRDefault="00941377" w:rsidP="00605A02">
      <w:pPr>
        <w:pStyle w:val="ListParagraph"/>
        <w:numPr>
          <w:ilvl w:val="1"/>
          <w:numId w:val="13"/>
        </w:numPr>
        <w:spacing w:before="20" w:after="40"/>
        <w:ind w:left="567"/>
      </w:pPr>
      <w:r>
        <w:rPr>
          <w:b/>
        </w:rPr>
        <w:t>Mã đ</w:t>
      </w:r>
      <w:r>
        <w:rPr>
          <w:b/>
        </w:rPr>
        <w:t>ị</w:t>
      </w:r>
      <w:r>
        <w:rPr>
          <w:b/>
        </w:rPr>
        <w:t>nh danh môi gi</w:t>
      </w:r>
      <w:r>
        <w:rPr>
          <w:b/>
        </w:rPr>
        <w:t>ớ</w:t>
      </w:r>
      <w:r>
        <w:rPr>
          <w:b/>
        </w:rPr>
        <w:t>i:</w:t>
      </w:r>
      <w:r w:rsidR="0064085E">
        <w:rPr>
          <w:b/>
        </w:rPr>
        <w:t xml:space="preserve"> </w:t>
      </w:r>
      <w:r>
        <w:t>17 ký t</w:t>
      </w:r>
      <w:r>
        <w:t>ự</w:t>
      </w:r>
      <w:r>
        <w:t xml:space="preserve"> (Ph</w:t>
      </w:r>
      <w:r>
        <w:t>ụ</w:t>
      </w:r>
      <w:r>
        <w:t xml:space="preserve"> l</w:t>
      </w:r>
      <w:r>
        <w:t>ụ</w:t>
      </w:r>
      <w:r>
        <w:t>c I m</w:t>
      </w:r>
      <w:r>
        <w:t>ụ</w:t>
      </w:r>
      <w:r>
        <w:t>c 3).</w:t>
      </w:r>
    </w:p>
    <w:p w14:paraId="72A3EC9C" w14:textId="77777777" w:rsidR="00605A02" w:rsidRDefault="00941377">
      <w:pPr>
        <w:rPr>
          <w:b/>
        </w:rPr>
      </w:pPr>
      <w:r>
        <w:rPr>
          <w:b/>
        </w:rPr>
        <w:t>Hành đ</w:t>
      </w:r>
      <w:r>
        <w:rPr>
          <w:b/>
        </w:rPr>
        <w:t>ộ</w:t>
      </w:r>
      <w:r>
        <w:rPr>
          <w:b/>
        </w:rPr>
        <w:t>ng:</w:t>
      </w:r>
    </w:p>
    <w:p w14:paraId="14A90EFE" w14:textId="129F80EF" w:rsidR="00E9446A" w:rsidRDefault="00941377" w:rsidP="00E9446A">
      <w:pPr>
        <w:pStyle w:val="ListParagraph"/>
        <w:numPr>
          <w:ilvl w:val="1"/>
          <w:numId w:val="13"/>
        </w:numPr>
        <w:spacing w:before="20" w:after="40"/>
        <w:ind w:left="567"/>
      </w:pPr>
      <w:r>
        <w:t>B</w:t>
      </w:r>
      <w:r>
        <w:t>ổ</w:t>
      </w:r>
      <w:r>
        <w:t xml:space="preserve"> sung trư</w:t>
      </w:r>
      <w:r>
        <w:t>ờ</w:t>
      </w:r>
      <w:r>
        <w:t>ng lưu tr</w:t>
      </w:r>
      <w:r>
        <w:t>ữ</w:t>
      </w:r>
      <w:r>
        <w:t xml:space="preserve"> mã đ</w:t>
      </w:r>
      <w:r>
        <w:t>ị</w:t>
      </w:r>
      <w:r>
        <w:t xml:space="preserve">nh danh </w:t>
      </w:r>
      <w:r>
        <w:t>vào các b</w:t>
      </w:r>
      <w:r>
        <w:t>ả</w:t>
      </w:r>
      <w:r>
        <w:t>ng d</w:t>
      </w:r>
      <w:r>
        <w:t>ữ</w:t>
      </w:r>
      <w:r>
        <w:t xml:space="preserve"> li</w:t>
      </w:r>
      <w:r>
        <w:t>ệ</w:t>
      </w:r>
      <w:r>
        <w:t>u lõi</w:t>
      </w:r>
      <w:r>
        <w:t xml:space="preserve"> </w:t>
      </w:r>
      <w:r w:rsidR="00863A67">
        <w:t xml:space="preserve">(ví dụ </w:t>
      </w:r>
      <w:r>
        <w:t>danh m</w:t>
      </w:r>
      <w:r>
        <w:t>ụ</w:t>
      </w:r>
      <w:r>
        <w:t>c s</w:t>
      </w:r>
      <w:r>
        <w:t>ả</w:t>
      </w:r>
      <w:r>
        <w:t>n ph</w:t>
      </w:r>
      <w:r>
        <w:t>ẩ</w:t>
      </w:r>
      <w:r>
        <w:t>m, h</w:t>
      </w:r>
      <w:r>
        <w:t>ồ</w:t>
      </w:r>
      <w:r>
        <w:t xml:space="preserve"> sơ giao d</w:t>
      </w:r>
      <w:r>
        <w:t>ị</w:t>
      </w:r>
      <w:r>
        <w:t>ch, h</w:t>
      </w:r>
      <w:r>
        <w:t>ợ</w:t>
      </w:r>
      <w:r>
        <w:t>p đ</w:t>
      </w:r>
      <w:r>
        <w:t>ồ</w:t>
      </w:r>
      <w:r>
        <w:t>ng, nhân viên bán hàng trong CRM/SAP/ERP</w:t>
      </w:r>
      <w:r w:rsidR="00863A67">
        <w:t>…)</w:t>
      </w:r>
      <w:r w:rsidR="00E9446A">
        <w:t>.</w:t>
      </w:r>
    </w:p>
    <w:p w14:paraId="6342EFCB" w14:textId="6DB1924C" w:rsidR="00F43892" w:rsidRDefault="00941377" w:rsidP="00E9446A">
      <w:pPr>
        <w:pStyle w:val="ListParagraph"/>
        <w:numPr>
          <w:ilvl w:val="1"/>
          <w:numId w:val="13"/>
        </w:numPr>
        <w:spacing w:before="20" w:after="40"/>
        <w:ind w:left="567"/>
      </w:pPr>
      <w:r>
        <w:t>Tri</w:t>
      </w:r>
      <w:r>
        <w:t>ể</w:t>
      </w:r>
      <w:r>
        <w:t xml:space="preserve">n khai </w:t>
      </w:r>
      <w:r>
        <w:rPr>
          <w:b/>
        </w:rPr>
        <w:t>Rule</w:t>
      </w:r>
      <w:r w:rsidR="004F46C2">
        <w:rPr>
          <w:b/>
        </w:rPr>
        <w:t xml:space="preserve"> </w:t>
      </w:r>
      <w:r>
        <w:rPr>
          <w:b/>
        </w:rPr>
        <w:t>an toàn:</w:t>
      </w:r>
      <w:r>
        <w:t xml:space="preserve"> Khi nhân viên th</w:t>
      </w:r>
      <w:r>
        <w:t>ự</w:t>
      </w:r>
      <w:r>
        <w:t>c hi</w:t>
      </w:r>
      <w:r>
        <w:t>ệ</w:t>
      </w:r>
      <w:r>
        <w:t>n thao tác Lock căn</w:t>
      </w:r>
      <w:r>
        <w:t>/</w:t>
      </w:r>
      <w:r>
        <w:t>Booking, h</w:t>
      </w:r>
      <w:r>
        <w:t>ệ</w:t>
      </w:r>
      <w:r>
        <w:t xml:space="preserve"> th</w:t>
      </w:r>
      <w:r>
        <w:t>ố</w:t>
      </w:r>
      <w:r>
        <w:t>ng yêu c</w:t>
      </w:r>
      <w:r>
        <w:t>ầ</w:t>
      </w:r>
      <w:r>
        <w:t>u nh</w:t>
      </w:r>
      <w:r>
        <w:t>ậ</w:t>
      </w:r>
      <w:r>
        <w:t>p mã đ</w:t>
      </w:r>
      <w:r>
        <w:t>ị</w:t>
      </w:r>
      <w:r>
        <w:t>nh danh BĐS và mã môi gi</w:t>
      </w:r>
      <w:r>
        <w:t>ớ</w:t>
      </w:r>
      <w:r>
        <w:t>i h</w:t>
      </w:r>
      <w:r>
        <w:t>ợ</w:t>
      </w:r>
      <w:r>
        <w:t>p l</w:t>
      </w:r>
      <w:r>
        <w:t>ệ</w:t>
      </w:r>
      <w:r>
        <w:t>. N</w:t>
      </w:r>
      <w:r>
        <w:t>ế</w:t>
      </w:r>
      <w:r>
        <w:t>u thi</w:t>
      </w:r>
      <w:r>
        <w:t>ế</w:t>
      </w:r>
      <w:r>
        <w:t>u → t</w:t>
      </w:r>
      <w:r>
        <w:t>ự</w:t>
      </w:r>
      <w:r>
        <w:t xml:space="preserve"> đ</w:t>
      </w:r>
      <w:r>
        <w:t>ộ</w:t>
      </w:r>
      <w:r>
        <w:t>ng t</w:t>
      </w:r>
      <w:r>
        <w:t>ừ</w:t>
      </w:r>
      <w:r>
        <w:t xml:space="preserve"> ch</w:t>
      </w:r>
      <w:r>
        <w:t>ố</w:t>
      </w:r>
      <w:r>
        <w:t>i thao tác</w:t>
      </w:r>
      <w:r w:rsidR="00F43892">
        <w:t xml:space="preserve"> hoặc có cơ chế lưu vết để nhắc nhớ bổ sung</w:t>
      </w:r>
      <w:r w:rsidR="00395550">
        <w:t xml:space="preserve"> tùy theo yêu cầu trong từng thời kỳ</w:t>
      </w:r>
      <w:r>
        <w:t>.</w:t>
      </w:r>
    </w:p>
    <w:p w14:paraId="2807AFA4" w14:textId="3988C477" w:rsidR="00A46A9B" w:rsidRDefault="00941377" w:rsidP="00E9446A">
      <w:pPr>
        <w:pStyle w:val="ListParagraph"/>
        <w:numPr>
          <w:ilvl w:val="1"/>
          <w:numId w:val="13"/>
        </w:numPr>
        <w:spacing w:before="20" w:after="40"/>
        <w:ind w:left="567"/>
      </w:pPr>
      <w:r>
        <w:t>L</w:t>
      </w:r>
      <w:r>
        <w:t>ậ</w:t>
      </w:r>
      <w:r>
        <w:t>p quy đ</w:t>
      </w:r>
      <w:r>
        <w:t>ị</w:t>
      </w:r>
      <w:r>
        <w:t>nh n</w:t>
      </w:r>
      <w:r>
        <w:t>ộ</w:t>
      </w:r>
      <w:r>
        <w:t>i b</w:t>
      </w:r>
      <w:r>
        <w:t>ộ</w:t>
      </w:r>
      <w:r>
        <w:t xml:space="preserve">: </w:t>
      </w:r>
      <w:r w:rsidR="00936DA0">
        <w:t xml:space="preserve">Tất cả các </w:t>
      </w:r>
      <w:r>
        <w:t>giao d</w:t>
      </w:r>
      <w:r>
        <w:t>ị</w:t>
      </w:r>
      <w:r>
        <w:t xml:space="preserve">ch </w:t>
      </w:r>
      <w:r>
        <w:t>đư</w:t>
      </w:r>
      <w:r>
        <w:t>ợ</w:t>
      </w:r>
      <w:r>
        <w:t>c ghi nh</w:t>
      </w:r>
      <w:r>
        <w:t>ậ</w:t>
      </w:r>
      <w:r>
        <w:t>n trên h</w:t>
      </w:r>
      <w:r>
        <w:t>ệ</w:t>
      </w:r>
      <w:r>
        <w:t xml:space="preserve"> th</w:t>
      </w:r>
      <w:r>
        <w:t>ố</w:t>
      </w:r>
      <w:r>
        <w:t xml:space="preserve">ng </w:t>
      </w:r>
      <w:r w:rsidR="00CF3DC9">
        <w:t xml:space="preserve">cần có </w:t>
      </w:r>
      <w:r>
        <w:t>mã đ</w:t>
      </w:r>
      <w:r>
        <w:t>ị</w:t>
      </w:r>
      <w:r>
        <w:t>nh danh</w:t>
      </w:r>
      <w:r w:rsidR="00EE58E0">
        <w:t xml:space="preserve"> tương ứng</w:t>
      </w:r>
      <w:r>
        <w:t>.</w:t>
      </w:r>
    </w:p>
    <w:p w14:paraId="49E9F5C7" w14:textId="00CD9BE1" w:rsidR="00A46A9B" w:rsidRDefault="00941377">
      <w:pPr>
        <w:pStyle w:val="Heading4"/>
        <w:spacing w:before="240" w:after="160"/>
      </w:pPr>
      <w:r>
        <w:rPr>
          <w:rFonts w:eastAsia="Times New Roman"/>
          <w:color w:val="1A1A2E"/>
          <w:sz w:val="28"/>
        </w:rPr>
        <w:t xml:space="preserve">2.4.2. Xây dựng cổng kết nối </w:t>
      </w:r>
      <w:r>
        <w:rPr>
          <w:rFonts w:eastAsia="Times New Roman"/>
          <w:color w:val="1A1A2E"/>
          <w:sz w:val="28"/>
        </w:rPr>
        <w:t xml:space="preserve">API </w:t>
      </w:r>
    </w:p>
    <w:p w14:paraId="2F86ACE9" w14:textId="77777777" w:rsidR="00A46A9B" w:rsidRDefault="00941377">
      <w:r>
        <w:t>Theo Đi</w:t>
      </w:r>
      <w:r>
        <w:t>ề</w:t>
      </w:r>
      <w:r>
        <w:t>u 31 kho</w:t>
      </w:r>
      <w:r>
        <w:t>ả</w:t>
      </w:r>
      <w:r>
        <w:t>n 1 đi</w:t>
      </w:r>
      <w:r>
        <w:t>ể</w:t>
      </w:r>
      <w:r>
        <w:t>m a, vi</w:t>
      </w:r>
      <w:r>
        <w:t>ệ</w:t>
      </w:r>
      <w:r>
        <w:t>c k</w:t>
      </w:r>
      <w:r>
        <w:t>ế</w:t>
      </w:r>
      <w:r>
        <w:t>t n</w:t>
      </w:r>
      <w:r>
        <w:t>ố</w:t>
      </w:r>
      <w:r>
        <w:t>i chia s</w:t>
      </w:r>
      <w:r>
        <w:t>ẻ</w:t>
      </w:r>
      <w:r>
        <w:t xml:space="preserve"> d</w:t>
      </w:r>
      <w:r>
        <w:t>ữ</w:t>
      </w:r>
      <w:r>
        <w:t xml:space="preserve"> li</w:t>
      </w:r>
      <w:r>
        <w:t>ệ</w:t>
      </w:r>
      <w:r>
        <w:t>u gi</w:t>
      </w:r>
      <w:r>
        <w:t>ữ</w:t>
      </w:r>
      <w:r>
        <w:t>a các cơ quan qu</w:t>
      </w:r>
      <w:r>
        <w:t>ả</w:t>
      </w:r>
      <w:r>
        <w:t>n lý th</w:t>
      </w:r>
      <w:r>
        <w:t>ự</w:t>
      </w:r>
      <w:r>
        <w:t>c hi</w:t>
      </w:r>
      <w:r>
        <w:t>ệ</w:t>
      </w:r>
      <w:r>
        <w:t>n qua API tích h</w:t>
      </w:r>
      <w:r>
        <w:t>ợ</w:t>
      </w:r>
      <w:r>
        <w:t>p t</w:t>
      </w:r>
      <w:r>
        <w:t>ạ</w:t>
      </w:r>
      <w:r>
        <w:t>i h</w:t>
      </w:r>
      <w:r>
        <w:t>ệ</w:t>
      </w:r>
      <w:r>
        <w:t xml:space="preserve"> th</w:t>
      </w:r>
      <w:r>
        <w:t>ố</w:t>
      </w:r>
      <w:r>
        <w:t>ng qu</w:t>
      </w:r>
      <w:r>
        <w:t>ố</w:t>
      </w:r>
      <w:r>
        <w:t>c gia, theo c</w:t>
      </w:r>
      <w:r>
        <w:t>ấ</w:t>
      </w:r>
      <w:r>
        <w:t>u trúc quy đ</w:t>
      </w:r>
      <w:r>
        <w:t>ị</w:t>
      </w:r>
      <w:r>
        <w:t>nh t</w:t>
      </w:r>
      <w:r>
        <w:t>ạ</w:t>
      </w:r>
      <w:r>
        <w:t>i Ph</w:t>
      </w:r>
      <w:r>
        <w:t>ụ</w:t>
      </w:r>
      <w:r>
        <w:t xml:space="preserve"> l</w:t>
      </w:r>
      <w:r>
        <w:t>ụ</w:t>
      </w:r>
      <w:r>
        <w:t>c II. D</w:t>
      </w:r>
      <w:r>
        <w:t>ữ</w:t>
      </w:r>
      <w:r>
        <w:t xml:space="preserve"> li</w:t>
      </w:r>
      <w:r>
        <w:t>ệ</w:t>
      </w:r>
      <w:r>
        <w:t>u đư</w:t>
      </w:r>
      <w:r>
        <w:t>ợ</w:t>
      </w:r>
      <w:r>
        <w:t>c chia s</w:t>
      </w:r>
      <w:r>
        <w:t>ẻ</w:t>
      </w:r>
      <w:r>
        <w:t xml:space="preserve"> theo th</w:t>
      </w:r>
      <w:r>
        <w:t>ờ</w:t>
      </w:r>
      <w:r>
        <w:t>i gian th</w:t>
      </w:r>
      <w:r>
        <w:t>ự</w:t>
      </w:r>
      <w:r>
        <w:t>c khi phát sinh bi</w:t>
      </w:r>
      <w:r>
        <w:t>ế</w:t>
      </w:r>
      <w:r>
        <w:t>n đ</w:t>
      </w:r>
      <w:r>
        <w:t>ộ</w:t>
      </w:r>
      <w:r>
        <w:t>ng (Đi</w:t>
      </w:r>
      <w:r>
        <w:t>ề</w:t>
      </w:r>
      <w:r>
        <w:t>u 31 kho</w:t>
      </w:r>
      <w:r>
        <w:t>ả</w:t>
      </w:r>
      <w:r>
        <w:t>n 2).</w:t>
      </w:r>
    </w:p>
    <w:p w14:paraId="5CA42369" w14:textId="77777777" w:rsidR="00A46A9B" w:rsidRDefault="00941377">
      <w:r>
        <w:lastRenderedPageBreak/>
        <w:t>Trư</w:t>
      </w:r>
      <w:r>
        <w:t>ớ</w:t>
      </w:r>
      <w:r>
        <w:t>c khi k</w:t>
      </w:r>
      <w:r>
        <w:t>ế</w:t>
      </w:r>
      <w:r>
        <w:t>t n</w:t>
      </w:r>
      <w:r>
        <w:t>ố</w:t>
      </w:r>
      <w:r>
        <w:t>i, các đơn v</w:t>
      </w:r>
      <w:r>
        <w:t>ị</w:t>
      </w:r>
      <w:r>
        <w:t xml:space="preserve"> ph</w:t>
      </w:r>
      <w:r>
        <w:t>ả</w:t>
      </w:r>
      <w:r>
        <w:t>i đăng t</w:t>
      </w:r>
      <w:r>
        <w:t>ả</w:t>
      </w:r>
      <w:r>
        <w:t>i siêu d</w:t>
      </w:r>
      <w:r>
        <w:t>ữ</w:t>
      </w:r>
      <w:r>
        <w:t xml:space="preserve"> li</w:t>
      </w:r>
      <w:r>
        <w:t>ệ</w:t>
      </w:r>
      <w:r>
        <w:t>u (metadata) đ</w:t>
      </w:r>
      <w:r>
        <w:t>ầ</w:t>
      </w:r>
      <w:r>
        <w:t>y đ</w:t>
      </w:r>
      <w:r>
        <w:t>ủ</w:t>
      </w:r>
      <w:r>
        <w:t xml:space="preserve"> lên t</w:t>
      </w:r>
      <w:r>
        <w:t>ừ</w:t>
      </w:r>
      <w:r>
        <w:t xml:space="preserve"> đi</w:t>
      </w:r>
      <w:r>
        <w:t>ể</w:t>
      </w:r>
      <w:r>
        <w:t>n d</w:t>
      </w:r>
      <w:r>
        <w:t>ữ</w:t>
      </w:r>
      <w:r>
        <w:t xml:space="preserve"> li</w:t>
      </w:r>
      <w:r>
        <w:t>ệ</w:t>
      </w:r>
      <w:r>
        <w:t>u dùng chung (Đi</w:t>
      </w:r>
      <w:r>
        <w:t>ề</w:t>
      </w:r>
      <w:r>
        <w:t>u 31 kho</w:t>
      </w:r>
      <w:r>
        <w:t>ả</w:t>
      </w:r>
      <w:r>
        <w:t>n 3).</w:t>
      </w:r>
    </w:p>
    <w:p w14:paraId="1FEF58E6" w14:textId="77777777" w:rsidR="00A46A9B" w:rsidRDefault="00941377">
      <w:r>
        <w:t>Ch</w:t>
      </w:r>
      <w:r>
        <w:t>ủ</w:t>
      </w:r>
      <w:r>
        <w:t xml:space="preserve"> đ</w:t>
      </w:r>
      <w:r>
        <w:t>ầ</w:t>
      </w:r>
      <w:r>
        <w:t>u tư cung c</w:t>
      </w:r>
      <w:r>
        <w:t>ấ</w:t>
      </w:r>
      <w:r>
        <w:t>p thông tin cho UBND c</w:t>
      </w:r>
      <w:r>
        <w:t>ấ</w:t>
      </w:r>
      <w:r>
        <w:t>p t</w:t>
      </w:r>
      <w:r>
        <w:t>ỉ</w:t>
      </w:r>
      <w:r>
        <w:t>nh qua h</w:t>
      </w:r>
      <w:r>
        <w:t>ệ</w:t>
      </w:r>
      <w:r>
        <w:t xml:space="preserve"> th</w:t>
      </w:r>
      <w:r>
        <w:t>ố</w:t>
      </w:r>
      <w:r>
        <w:t>ng ph</w:t>
      </w:r>
      <w:r>
        <w:t>ầ</w:t>
      </w:r>
      <w:r>
        <w:t>n m</w:t>
      </w:r>
      <w:r>
        <w:t>ề</w:t>
      </w:r>
      <w:r>
        <w:t>m (Đi</w:t>
      </w:r>
      <w:r>
        <w:t>ề</w:t>
      </w:r>
      <w:r>
        <w:t>u 31 kho</w:t>
      </w:r>
      <w:r>
        <w:t>ả</w:t>
      </w:r>
      <w:r>
        <w:t>n 1 đi</w:t>
      </w:r>
      <w:r>
        <w:t>ể</w:t>
      </w:r>
      <w:r>
        <w:t>m b).</w:t>
      </w:r>
    </w:p>
    <w:p w14:paraId="628119AB" w14:textId="77777777" w:rsidR="00E56903" w:rsidRDefault="00941377">
      <w:pPr>
        <w:rPr>
          <w:b/>
        </w:rPr>
      </w:pPr>
      <w:r>
        <w:rPr>
          <w:b/>
        </w:rPr>
        <w:t>Hành đ</w:t>
      </w:r>
      <w:r>
        <w:rPr>
          <w:b/>
        </w:rPr>
        <w:t>ộ</w:t>
      </w:r>
      <w:r>
        <w:rPr>
          <w:b/>
        </w:rPr>
        <w:t>ng:</w:t>
      </w:r>
    </w:p>
    <w:p w14:paraId="01C62656" w14:textId="1F1B1879" w:rsidR="00E56903" w:rsidRDefault="00941377" w:rsidP="00506991">
      <w:pPr>
        <w:pStyle w:val="ListParagraph"/>
        <w:numPr>
          <w:ilvl w:val="1"/>
          <w:numId w:val="13"/>
        </w:numPr>
        <w:spacing w:before="20" w:after="40"/>
        <w:ind w:left="567"/>
      </w:pPr>
      <w:r>
        <w:t>Thi</w:t>
      </w:r>
      <w:r>
        <w:t>ế</w:t>
      </w:r>
      <w:r>
        <w:t>t k</w:t>
      </w:r>
      <w:r>
        <w:t>ế</w:t>
      </w:r>
      <w:r>
        <w:t xml:space="preserve"> và phát tri</w:t>
      </w:r>
      <w:r>
        <w:t>ể</w:t>
      </w:r>
      <w:r>
        <w:t>n module API 2 chi</w:t>
      </w:r>
      <w:r>
        <w:t>ề</w:t>
      </w:r>
      <w:r>
        <w:t xml:space="preserve">u: </w:t>
      </w:r>
      <w:r>
        <w:rPr>
          <w:b/>
        </w:rPr>
        <w:t>Push</w:t>
      </w:r>
      <w:r>
        <w:t xml:space="preserve"> (đ</w:t>
      </w:r>
      <w:r>
        <w:t>ẩ</w:t>
      </w:r>
      <w:r>
        <w:t>y d</w:t>
      </w:r>
      <w:r>
        <w:t>ữ</w:t>
      </w:r>
      <w:r>
        <w:t xml:space="preserve"> li</w:t>
      </w:r>
      <w:r>
        <w:t>ệ</w:t>
      </w:r>
      <w:r>
        <w:t>u giao d</w:t>
      </w:r>
      <w:r>
        <w:t>ị</w:t>
      </w:r>
      <w:r>
        <w:t>ch, c</w:t>
      </w:r>
      <w:r>
        <w:t>ậ</w:t>
      </w:r>
      <w:r>
        <w:t>p nh</w:t>
      </w:r>
      <w:r>
        <w:t>ậ</w:t>
      </w:r>
      <w:r>
        <w:t>t t</w:t>
      </w:r>
      <w:r>
        <w:t>ồ</w:t>
      </w:r>
      <w:r>
        <w:t>n kho lên C</w:t>
      </w:r>
      <w:r>
        <w:t>ổ</w:t>
      </w:r>
      <w:r>
        <w:t>ng qu</w:t>
      </w:r>
      <w:r>
        <w:t>ố</w:t>
      </w:r>
      <w:r>
        <w:t xml:space="preserve">c gia) và </w:t>
      </w:r>
      <w:r>
        <w:rPr>
          <w:b/>
        </w:rPr>
        <w:t>Pull</w:t>
      </w:r>
      <w:r>
        <w:t xml:space="preserve"> (kéo mã đ</w:t>
      </w:r>
      <w:r>
        <w:t>ị</w:t>
      </w:r>
      <w:r>
        <w:t>nh danh BĐS, tr</w:t>
      </w:r>
      <w:r>
        <w:t>ạ</w:t>
      </w:r>
      <w:r>
        <w:t>ng thái pháp lý v</w:t>
      </w:r>
      <w:r>
        <w:t>ề</w:t>
      </w:r>
      <w:r>
        <w:t xml:space="preserve"> h</w:t>
      </w:r>
      <w:r>
        <w:t>ệ</w:t>
      </w:r>
      <w:r>
        <w:t xml:space="preserve"> th</w:t>
      </w:r>
      <w:r>
        <w:t>ố</w:t>
      </w:r>
      <w:r>
        <w:t>ng n</w:t>
      </w:r>
      <w:r>
        <w:t>ộ</w:t>
      </w:r>
      <w:r>
        <w:t>i b</w:t>
      </w:r>
      <w:r>
        <w:t>ộ</w:t>
      </w:r>
      <w:r>
        <w:t>).</w:t>
      </w:r>
    </w:p>
    <w:p w14:paraId="0F61754A" w14:textId="6D868EDB" w:rsidR="00506991" w:rsidRDefault="00941377" w:rsidP="00506991">
      <w:pPr>
        <w:pStyle w:val="ListParagraph"/>
        <w:numPr>
          <w:ilvl w:val="1"/>
          <w:numId w:val="13"/>
        </w:numPr>
        <w:spacing w:before="20" w:after="40"/>
        <w:ind w:left="567"/>
      </w:pPr>
      <w:r>
        <w:t>L</w:t>
      </w:r>
      <w:r>
        <w:t>ậ</w:t>
      </w:r>
      <w:r>
        <w:t>p tài li</w:t>
      </w:r>
      <w:r>
        <w:t>ệ</w:t>
      </w:r>
      <w:r>
        <w:t>u metadata theo chu</w:t>
      </w:r>
      <w:r>
        <w:t>ẩ</w:t>
      </w:r>
      <w:r>
        <w:t>n quy đ</w:t>
      </w:r>
      <w:r>
        <w:t>ị</w:t>
      </w:r>
      <w:r>
        <w:t>nh; ph</w:t>
      </w:r>
      <w:r>
        <w:t>ố</w:t>
      </w:r>
      <w:r>
        <w:t>i h</w:t>
      </w:r>
      <w:r>
        <w:t>ợ</w:t>
      </w:r>
      <w:r>
        <w:t>p v</w:t>
      </w:r>
      <w:r>
        <w:t>ớ</w:t>
      </w:r>
      <w:r>
        <w:t>i B</w:t>
      </w:r>
      <w:r>
        <w:t>ộ</w:t>
      </w:r>
      <w:r>
        <w:t xml:space="preserve"> Xây d</w:t>
      </w:r>
      <w:r>
        <w:t>ự</w:t>
      </w:r>
      <w:r>
        <w:t>ng đ</w:t>
      </w:r>
      <w:r>
        <w:t>ể</w:t>
      </w:r>
      <w:r>
        <w:t xml:space="preserve"> đăng ký k</w:t>
      </w:r>
      <w:r>
        <w:t>ế</w:t>
      </w:r>
      <w:r>
        <w:t>t n</w:t>
      </w:r>
      <w:r>
        <w:t>ố</w:t>
      </w:r>
      <w:r>
        <w:t>i th</w:t>
      </w:r>
      <w:r>
        <w:t>ử</w:t>
      </w:r>
      <w:r>
        <w:t xml:space="preserve"> nghi</w:t>
      </w:r>
      <w:r>
        <w:t>ệ</w:t>
      </w:r>
      <w:r>
        <w:t>m.</w:t>
      </w:r>
    </w:p>
    <w:p w14:paraId="7A4950D3" w14:textId="0C8330A0" w:rsidR="004D7AE5" w:rsidRDefault="004D7AE5" w:rsidP="00506991">
      <w:pPr>
        <w:pStyle w:val="ListParagraph"/>
        <w:numPr>
          <w:ilvl w:val="1"/>
          <w:numId w:val="13"/>
        </w:numPr>
        <w:spacing w:before="20" w:after="40"/>
        <w:ind w:left="567"/>
      </w:pPr>
      <w:r w:rsidRPr="00B9176B">
        <w:rPr>
          <w:bCs/>
        </w:rPr>
        <w:t xml:space="preserve">Nghiên cứu tích hợp blockchain layer: </w:t>
      </w:r>
      <w:r>
        <w:t>VNDA đánh giá khả năng bổ sung lớp xác thực blockchain (blockchain verification layer) song song với API kết nối</w:t>
      </w:r>
      <w:r w:rsidR="00A77582">
        <w:t xml:space="preserve"> với</w:t>
      </w:r>
      <w:r>
        <w:t xml:space="preserve"> Cổng quốc gia. Lớp này đảm bảo mã định danh và lịch sử giao dịch được ghi nhận bất biến trên sổ cái phân tán, tạo </w:t>
      </w:r>
      <w:r w:rsidR="0054509A">
        <w:t>dữ liệu dự phòng</w:t>
      </w:r>
      <w:r>
        <w:t xml:space="preserve"> ngay cả khi hệ thống của Bộ Xây dựng gặp sự cố</w:t>
      </w:r>
      <w:r w:rsidR="004F3337">
        <w:t>.</w:t>
      </w:r>
    </w:p>
    <w:p w14:paraId="3C323CA8" w14:textId="5E23560A" w:rsidR="00A46A9B" w:rsidRDefault="00941377" w:rsidP="009D4652">
      <w:pPr>
        <w:spacing w:before="20" w:after="40"/>
      </w:pPr>
      <w:r w:rsidRPr="009D4652">
        <w:rPr>
          <w:b/>
        </w:rPr>
        <w:t>Ti</w:t>
      </w:r>
      <w:r w:rsidRPr="009D4652">
        <w:rPr>
          <w:b/>
        </w:rPr>
        <w:t>ế</w:t>
      </w:r>
      <w:r w:rsidRPr="009D4652">
        <w:rPr>
          <w:b/>
        </w:rPr>
        <w:t>n đ</w:t>
      </w:r>
      <w:r w:rsidRPr="009D4652">
        <w:rPr>
          <w:b/>
        </w:rPr>
        <w:t>ộ</w:t>
      </w:r>
      <w:r w:rsidRPr="009D4652">
        <w:rPr>
          <w:b/>
        </w:rPr>
        <w:t>:</w:t>
      </w:r>
      <w:r>
        <w:t xml:space="preserve"> Hoàn thành thi</w:t>
      </w:r>
      <w:r>
        <w:t>ế</w:t>
      </w:r>
      <w:r>
        <w:t>t k</w:t>
      </w:r>
      <w:r>
        <w:t>ế</w:t>
      </w:r>
      <w:r>
        <w:t xml:space="preserve"> ki</w:t>
      </w:r>
      <w:r>
        <w:t>ế</w:t>
      </w:r>
      <w:r>
        <w:t>n trúc trong Phase 1 (tháng đ</w:t>
      </w:r>
      <w:r>
        <w:t>ầ</w:t>
      </w:r>
      <w:r>
        <w:t>u), code và UAT trong Phase 2, go-live Phase 3.</w:t>
      </w:r>
    </w:p>
    <w:p w14:paraId="6E4DCF59" w14:textId="77777777" w:rsidR="00A46A9B" w:rsidRDefault="00941377">
      <w:pPr>
        <w:pStyle w:val="Heading4"/>
        <w:spacing w:before="240" w:after="160"/>
      </w:pPr>
      <w:r>
        <w:rPr>
          <w:rFonts w:eastAsia="Times New Roman"/>
          <w:color w:val="1A1A2E"/>
          <w:sz w:val="28"/>
        </w:rPr>
        <w:t>2.4.3. Chuyển đổi số kế toán</w:t>
      </w:r>
    </w:p>
    <w:p w14:paraId="3A186CC3" w14:textId="77777777" w:rsidR="00A46A9B" w:rsidRDefault="00941377">
      <w:r>
        <w:t>NĐ 357 liên thông d</w:t>
      </w:r>
      <w:r>
        <w:t>ữ</w:t>
      </w:r>
      <w:r>
        <w:t xml:space="preserve"> li</w:t>
      </w:r>
      <w:r>
        <w:t>ệ</w:t>
      </w:r>
      <w:r>
        <w:t>u giao d</w:t>
      </w:r>
      <w:r>
        <w:t>ị</w:t>
      </w:r>
      <w:r>
        <w:t>ch v</w:t>
      </w:r>
      <w:r>
        <w:t>ớ</w:t>
      </w:r>
      <w:r>
        <w:t>i B</w:t>
      </w:r>
      <w:r>
        <w:t>ộ</w:t>
      </w:r>
      <w:r>
        <w:t xml:space="preserve"> Tài chính (Đi</w:t>
      </w:r>
      <w:r>
        <w:t>ề</w:t>
      </w:r>
      <w:r>
        <w:t>u 28 kho</w:t>
      </w:r>
      <w:r>
        <w:t>ả</w:t>
      </w:r>
      <w:r>
        <w:t>n 3). M</w:t>
      </w:r>
      <w:r>
        <w:t>ỗ</w:t>
      </w:r>
      <w:r>
        <w:t>i giao d</w:t>
      </w:r>
      <w:r>
        <w:t>ị</w:t>
      </w:r>
      <w:r>
        <w:t>ch BĐS s</w:t>
      </w:r>
      <w:r>
        <w:t>ẽ</w:t>
      </w:r>
      <w:r>
        <w:t xml:space="preserve"> đư</w:t>
      </w:r>
      <w:r>
        <w:t>ợ</w:t>
      </w:r>
      <w:r>
        <w:t>c đ</w:t>
      </w:r>
      <w:r>
        <w:t>ố</w:t>
      </w:r>
      <w:r>
        <w:t>i chi</w:t>
      </w:r>
      <w:r>
        <w:t>ế</w:t>
      </w:r>
      <w:r>
        <w:t>u t</w:t>
      </w:r>
      <w:r>
        <w:t>ự</w:t>
      </w:r>
      <w:r>
        <w:t xml:space="preserve"> đ</w:t>
      </w:r>
      <w:r>
        <w:t>ộ</w:t>
      </w:r>
      <w:r>
        <w:t>ng v</w:t>
      </w:r>
      <w:r>
        <w:t>ớ</w:t>
      </w:r>
      <w:r>
        <w:t>i h</w:t>
      </w:r>
      <w:r>
        <w:t>ồ</w:t>
      </w:r>
      <w:r>
        <w:t xml:space="preserve"> sơ thu</w:t>
      </w:r>
      <w:r>
        <w:t>ế</w:t>
      </w:r>
      <w:r>
        <w:t>.</w:t>
      </w:r>
    </w:p>
    <w:p w14:paraId="1AECF9DC" w14:textId="77777777" w:rsidR="0035321C" w:rsidRDefault="00941377">
      <w:pPr>
        <w:rPr>
          <w:b/>
        </w:rPr>
      </w:pPr>
      <w:r>
        <w:rPr>
          <w:b/>
        </w:rPr>
        <w:t>Hành đ</w:t>
      </w:r>
      <w:r>
        <w:rPr>
          <w:b/>
        </w:rPr>
        <w:t>ộ</w:t>
      </w:r>
      <w:r>
        <w:rPr>
          <w:b/>
        </w:rPr>
        <w:t>ng:</w:t>
      </w:r>
    </w:p>
    <w:p w14:paraId="359CF1FB" w14:textId="402B5B26" w:rsidR="0035321C" w:rsidRDefault="00941377" w:rsidP="009C7B82">
      <w:pPr>
        <w:pStyle w:val="ListParagraph"/>
        <w:numPr>
          <w:ilvl w:val="1"/>
          <w:numId w:val="13"/>
        </w:numPr>
        <w:spacing w:before="20" w:after="40"/>
        <w:ind w:left="567"/>
      </w:pPr>
      <w:r>
        <w:t>Xây d</w:t>
      </w:r>
      <w:r>
        <w:t>ự</w:t>
      </w:r>
      <w:r>
        <w:t>ng cơ ch</w:t>
      </w:r>
      <w:r>
        <w:t>ế</w:t>
      </w:r>
      <w:r>
        <w:t xml:space="preserve"> </w:t>
      </w:r>
      <w:r>
        <w:rPr>
          <w:b/>
        </w:rPr>
        <w:t>t</w:t>
      </w:r>
      <w:r>
        <w:rPr>
          <w:b/>
        </w:rPr>
        <w:t>ự</w:t>
      </w:r>
      <w:r>
        <w:rPr>
          <w:b/>
        </w:rPr>
        <w:t xml:space="preserve"> đ</w:t>
      </w:r>
      <w:r>
        <w:rPr>
          <w:b/>
        </w:rPr>
        <w:t>ộ</w:t>
      </w:r>
      <w:r>
        <w:rPr>
          <w:b/>
        </w:rPr>
        <w:t>ng xu</w:t>
      </w:r>
      <w:r>
        <w:rPr>
          <w:b/>
        </w:rPr>
        <w:t>ấ</w:t>
      </w:r>
      <w:r>
        <w:rPr>
          <w:b/>
        </w:rPr>
        <w:t>t hóa đơn đi</w:t>
      </w:r>
      <w:r>
        <w:rPr>
          <w:b/>
        </w:rPr>
        <w:t>ệ</w:t>
      </w:r>
      <w:r>
        <w:rPr>
          <w:b/>
        </w:rPr>
        <w:t>n t</w:t>
      </w:r>
      <w:r>
        <w:rPr>
          <w:b/>
        </w:rPr>
        <w:t>ử</w:t>
      </w:r>
      <w:r>
        <w:rPr>
          <w:b/>
        </w:rPr>
        <w:t xml:space="preserve"> map </w:t>
      </w:r>
      <w:r>
        <w:rPr>
          <w:b/>
        </w:rPr>
        <w:t>v</w:t>
      </w:r>
      <w:r>
        <w:rPr>
          <w:b/>
        </w:rPr>
        <w:t>ớ</w:t>
      </w:r>
      <w:r>
        <w:rPr>
          <w:b/>
        </w:rPr>
        <w:t>i mã đ</w:t>
      </w:r>
      <w:r>
        <w:rPr>
          <w:b/>
        </w:rPr>
        <w:t>ị</w:t>
      </w:r>
      <w:r>
        <w:rPr>
          <w:b/>
        </w:rPr>
        <w:t>nh danh BĐS</w:t>
      </w:r>
      <w:r w:rsidR="001E5FB3">
        <w:rPr>
          <w:b/>
        </w:rPr>
        <w:t xml:space="preserve"> và các bên liên quan</w:t>
      </w:r>
      <w:r w:rsidR="001E5FB3" w:rsidRPr="001E5FB3">
        <w:rPr>
          <w:bCs/>
        </w:rPr>
        <w:t>.</w:t>
      </w:r>
      <w:r>
        <w:t xml:space="preserve"> </w:t>
      </w:r>
      <w:r w:rsidR="001E5FB3">
        <w:t>M</w:t>
      </w:r>
      <w:r>
        <w:t>ỗ</w:t>
      </w:r>
      <w:r>
        <w:t>i hóa đơn giao d</w:t>
      </w:r>
      <w:r>
        <w:t>ị</w:t>
      </w:r>
      <w:r>
        <w:t>ch (bán, cho thuê, chuy</w:t>
      </w:r>
      <w:r>
        <w:t>ể</w:t>
      </w:r>
      <w:r>
        <w:t>n như</w:t>
      </w:r>
      <w:r>
        <w:t>ợ</w:t>
      </w:r>
      <w:r>
        <w:t>ng) đ</w:t>
      </w:r>
      <w:r>
        <w:t>ề</w:t>
      </w:r>
      <w:r>
        <w:t>u g</w:t>
      </w:r>
      <w:r>
        <w:t>ắ</w:t>
      </w:r>
      <w:r>
        <w:t>n mã s</w:t>
      </w:r>
      <w:r>
        <w:t>ả</w:t>
      </w:r>
      <w:r>
        <w:t>n ph</w:t>
      </w:r>
      <w:r>
        <w:t>ẩ</w:t>
      </w:r>
      <w:r>
        <w:t>m trư</w:t>
      </w:r>
      <w:r>
        <w:t>ớ</w:t>
      </w:r>
      <w:r>
        <w:t>c khi g</w:t>
      </w:r>
      <w:r>
        <w:t>ử</w:t>
      </w:r>
      <w:r>
        <w:t>i T</w:t>
      </w:r>
      <w:r>
        <w:t>ổ</w:t>
      </w:r>
      <w:r>
        <w:t>ng c</w:t>
      </w:r>
      <w:r>
        <w:t>ụ</w:t>
      </w:r>
      <w:r>
        <w:t>c Thu</w:t>
      </w:r>
      <w:r>
        <w:t>ế</w:t>
      </w:r>
      <w:r>
        <w:t>.</w:t>
      </w:r>
    </w:p>
    <w:p w14:paraId="5E3662EC" w14:textId="3F474CE1" w:rsidR="0035321C" w:rsidRDefault="00941377" w:rsidP="009C7B82">
      <w:pPr>
        <w:pStyle w:val="ListParagraph"/>
        <w:numPr>
          <w:ilvl w:val="1"/>
          <w:numId w:val="13"/>
        </w:numPr>
        <w:spacing w:before="20" w:after="40"/>
        <w:ind w:left="567"/>
      </w:pPr>
      <w:r>
        <w:t>Rà soát l</w:t>
      </w:r>
      <w:r>
        <w:t>ạ</w:t>
      </w:r>
      <w:r>
        <w:t>i quy trình ghi nh</w:t>
      </w:r>
      <w:r>
        <w:t>ậ</w:t>
      </w:r>
      <w:r>
        <w:t xml:space="preserve">n doanh thu trên SAP: </w:t>
      </w:r>
      <w:r w:rsidR="00F33F80">
        <w:t>Đ</w:t>
      </w:r>
      <w:r>
        <w:t>ả</w:t>
      </w:r>
      <w:r>
        <w:t>m b</w:t>
      </w:r>
      <w:r>
        <w:t>ả</w:t>
      </w:r>
      <w:r>
        <w:t>o m</w:t>
      </w:r>
      <w:r>
        <w:t>ỗ</w:t>
      </w:r>
      <w:r>
        <w:t xml:space="preserve">i dòng doanh thu tương </w:t>
      </w:r>
      <w:r>
        <w:t>ứ</w:t>
      </w:r>
      <w:r>
        <w:t>ng v</w:t>
      </w:r>
      <w:r>
        <w:t>ớ</w:t>
      </w:r>
      <w:r>
        <w:t>i m</w:t>
      </w:r>
      <w:r>
        <w:t>ộ</w:t>
      </w:r>
      <w:r>
        <w:t>t mã đ</w:t>
      </w:r>
      <w:r>
        <w:t>ị</w:t>
      </w:r>
      <w:r>
        <w:t>nh danh BĐS c</w:t>
      </w:r>
      <w:r>
        <w:t>ụ</w:t>
      </w:r>
      <w:r>
        <w:t xml:space="preserve"> th</w:t>
      </w:r>
      <w:r>
        <w:t>ể</w:t>
      </w:r>
      <w:r>
        <w:t>.</w:t>
      </w:r>
    </w:p>
    <w:p w14:paraId="5611502D" w14:textId="5810D98C" w:rsidR="00A46A9B" w:rsidRDefault="00163E21" w:rsidP="009C7B82">
      <w:pPr>
        <w:pStyle w:val="ListParagraph"/>
        <w:numPr>
          <w:ilvl w:val="1"/>
          <w:numId w:val="13"/>
        </w:numPr>
        <w:spacing w:before="20" w:after="40"/>
        <w:ind w:left="567"/>
      </w:pPr>
      <w:r>
        <w:t>Ban Tài chính</w:t>
      </w:r>
      <w:r w:rsidR="00941377">
        <w:t xml:space="preserve"> </w:t>
      </w:r>
      <w:r w:rsidR="00941377">
        <w:t>ph</w:t>
      </w:r>
      <w:r w:rsidR="00941377">
        <w:t>ố</w:t>
      </w:r>
      <w:r w:rsidR="00941377">
        <w:t>i h</w:t>
      </w:r>
      <w:r w:rsidR="00941377">
        <w:t>ợ</w:t>
      </w:r>
      <w:r w:rsidR="00941377">
        <w:t>p v</w:t>
      </w:r>
      <w:r w:rsidR="00941377">
        <w:t>ớ</w:t>
      </w:r>
      <w:r w:rsidR="00941377">
        <w:t xml:space="preserve">i </w:t>
      </w:r>
      <w:r w:rsidR="00942C78">
        <w:t>Ban CNTT</w:t>
      </w:r>
      <w:r w:rsidR="00941377">
        <w:t xml:space="preserve"> hoàn thành tích h</w:t>
      </w:r>
      <w:r w:rsidR="00941377">
        <w:t>ợ</w:t>
      </w:r>
      <w:r w:rsidR="00941377">
        <w:t>p trong Phase 2 (tháng hai).</w:t>
      </w:r>
    </w:p>
    <w:p w14:paraId="0AC93DFE" w14:textId="77777777" w:rsidR="00896068" w:rsidRDefault="00896068">
      <w:pPr>
        <w:pStyle w:val="Heading2"/>
        <w:spacing w:before="360" w:after="160"/>
        <w:rPr>
          <w:rFonts w:ascii="Times New Roman" w:eastAsia="Times New Roman" w:hAnsi="Times New Roman"/>
          <w:color w:val="1A1A2E"/>
          <w:sz w:val="36"/>
        </w:rPr>
        <w:sectPr w:rsidR="00896068" w:rsidSect="00034616">
          <w:pgSz w:w="12240" w:h="15840"/>
          <w:pgMar w:top="1440" w:right="1440" w:bottom="1440" w:left="1440" w:header="720" w:footer="720" w:gutter="0"/>
          <w:cols w:space="720"/>
          <w:docGrid w:linePitch="360"/>
        </w:sectPr>
      </w:pPr>
    </w:p>
    <w:p w14:paraId="67D40F4D" w14:textId="77777777" w:rsidR="00A46A9B" w:rsidRDefault="00941377">
      <w:pPr>
        <w:pStyle w:val="Heading2"/>
        <w:spacing w:before="360" w:after="160"/>
      </w:pPr>
      <w:bookmarkStart w:id="15" w:name="_Toc222932999"/>
      <w:r>
        <w:rPr>
          <w:rFonts w:ascii="Times New Roman" w:eastAsia="Times New Roman" w:hAnsi="Times New Roman"/>
          <w:color w:val="1A1A2E"/>
          <w:sz w:val="36"/>
        </w:rPr>
        <w:lastRenderedPageBreak/>
        <w:t>Phần 3. Kế hoạch dự phòng kinh doanh liên tục (Business Continuity Plan)</w:t>
      </w:r>
      <w:bookmarkEnd w:id="15"/>
    </w:p>
    <w:p w14:paraId="4D5BF921" w14:textId="0BE9FE82" w:rsidR="00A46A9B" w:rsidRDefault="00E1343B">
      <w:pPr>
        <w:pBdr>
          <w:left w:val="single" w:sz="18" w:space="8" w:color="D0D7DE"/>
        </w:pBdr>
        <w:spacing w:before="80" w:after="80"/>
        <w:ind w:left="850"/>
      </w:pPr>
      <w:r>
        <w:rPr>
          <w:i/>
          <w:color w:val="6A737D"/>
        </w:rPr>
        <w:t>Xây dựng Plan B đề phòng trường hợp xảy ra sự cố.</w:t>
      </w:r>
    </w:p>
    <w:p w14:paraId="5C714000" w14:textId="0043068A" w:rsidR="00A46A9B" w:rsidRDefault="00941377">
      <w:pPr>
        <w:pStyle w:val="Heading3"/>
        <w:spacing w:before="240" w:after="160"/>
      </w:pPr>
      <w:bookmarkStart w:id="16" w:name="_Toc222933000"/>
      <w:r>
        <w:rPr>
          <w:rFonts w:eastAsia="Times New Roman"/>
          <w:color w:val="1A1A2E"/>
          <w:sz w:val="32"/>
        </w:rPr>
        <w:t xml:space="preserve">3.1. Kịch bản </w:t>
      </w:r>
      <w:r>
        <w:rPr>
          <w:rFonts w:eastAsia="Times New Roman"/>
          <w:color w:val="1A1A2E"/>
          <w:sz w:val="32"/>
        </w:rPr>
        <w:t>sập/nghẽn</w:t>
      </w:r>
      <w:r>
        <w:rPr>
          <w:rFonts w:eastAsia="Times New Roman"/>
          <w:color w:val="1A1A2E"/>
          <w:sz w:val="32"/>
        </w:rPr>
        <w:t xml:space="preserve"> cổng dữ liệu</w:t>
      </w:r>
      <w:bookmarkEnd w:id="16"/>
      <w:r>
        <w:rPr>
          <w:rFonts w:eastAsia="Times New Roman"/>
          <w:color w:val="1A1A2E"/>
          <w:sz w:val="32"/>
        </w:rPr>
        <w:t xml:space="preserve"> </w:t>
      </w:r>
    </w:p>
    <w:p w14:paraId="7FB1381B" w14:textId="67112672" w:rsidR="00A46A9B" w:rsidRDefault="00941377">
      <w:r>
        <w:rPr>
          <w:b/>
        </w:rPr>
        <w:t>B</w:t>
      </w:r>
      <w:r>
        <w:rPr>
          <w:b/>
        </w:rPr>
        <w:t>ố</w:t>
      </w:r>
      <w:r>
        <w:rPr>
          <w:b/>
        </w:rPr>
        <w:t>i c</w:t>
      </w:r>
      <w:r>
        <w:rPr>
          <w:b/>
        </w:rPr>
        <w:t>ả</w:t>
      </w:r>
      <w:r>
        <w:rPr>
          <w:b/>
        </w:rPr>
        <w:t>nh r</w:t>
      </w:r>
      <w:r>
        <w:rPr>
          <w:b/>
        </w:rPr>
        <w:t>ủ</w:t>
      </w:r>
      <w:r>
        <w:rPr>
          <w:b/>
        </w:rPr>
        <w:t>i ro:</w:t>
      </w:r>
      <w:r>
        <w:t xml:space="preserve"> H</w:t>
      </w:r>
      <w:r>
        <w:t>ệ</w:t>
      </w:r>
      <w:r>
        <w:t xml:space="preserve"> th</w:t>
      </w:r>
      <w:r>
        <w:t>ố</w:t>
      </w:r>
      <w:r>
        <w:t>ng thông tin do B</w:t>
      </w:r>
      <w:r>
        <w:t>ộ</w:t>
      </w:r>
      <w:r>
        <w:t xml:space="preserve"> Xây d</w:t>
      </w:r>
      <w:r>
        <w:t>ự</w:t>
      </w:r>
      <w:r>
        <w:t>ng ch</w:t>
      </w:r>
      <w:r>
        <w:t>ủ</w:t>
      </w:r>
      <w:r>
        <w:t xml:space="preserve"> trì phát tri</w:t>
      </w:r>
      <w:r>
        <w:t>ể</w:t>
      </w:r>
      <w:r>
        <w:t>n (Đi</w:t>
      </w:r>
      <w:r>
        <w:t>ề</w:t>
      </w:r>
      <w:r>
        <w:t>u 7 kho</w:t>
      </w:r>
      <w:r>
        <w:t>ả</w:t>
      </w:r>
      <w:r>
        <w:t>n 3), v</w:t>
      </w:r>
      <w:r>
        <w:t>ậ</w:t>
      </w:r>
      <w:r>
        <w:t>n hành t</w:t>
      </w:r>
      <w:r>
        <w:t>ạ</w:t>
      </w:r>
      <w:r>
        <w:t>i Trung tâm d</w:t>
      </w:r>
      <w:r>
        <w:t>ữ</w:t>
      </w:r>
      <w:r>
        <w:t xml:space="preserve"> li</w:t>
      </w:r>
      <w:r>
        <w:t>ệ</w:t>
      </w:r>
      <w:r>
        <w:t>u qu</w:t>
      </w:r>
      <w:r>
        <w:t>ố</w:t>
      </w:r>
      <w:r>
        <w:t>c gia (Đi</w:t>
      </w:r>
      <w:r>
        <w:t>ề</w:t>
      </w:r>
      <w:r>
        <w:t>u 7 kho</w:t>
      </w:r>
      <w:r>
        <w:t>ả</w:t>
      </w:r>
      <w:r>
        <w:t>n 2). Trong giai đo</w:t>
      </w:r>
      <w:r>
        <w:t>ạ</w:t>
      </w:r>
      <w:r>
        <w:t>n đ</w:t>
      </w:r>
      <w:r>
        <w:t>ầ</w:t>
      </w:r>
      <w:r>
        <w:t>u tri</w:t>
      </w:r>
      <w:r>
        <w:t>ể</w:t>
      </w:r>
      <w:r>
        <w:t>n khai, h</w:t>
      </w:r>
      <w:r>
        <w:t>ệ</w:t>
      </w:r>
      <w:r>
        <w:t xml:space="preserve"> th</w:t>
      </w:r>
      <w:r>
        <w:t>ố</w:t>
      </w:r>
      <w:r>
        <w:t>ng có th</w:t>
      </w:r>
      <w:r>
        <w:t>ể</w:t>
      </w:r>
      <w:r>
        <w:t xml:space="preserve"> b</w:t>
      </w:r>
      <w:r>
        <w:t>ị</w:t>
      </w:r>
      <w:r>
        <w:t xml:space="preserve"> quá t</w:t>
      </w:r>
      <w:r>
        <w:t>ả</w:t>
      </w:r>
      <w:r>
        <w:t>i khi hàng ch</w:t>
      </w:r>
      <w:r>
        <w:t>ụ</w:t>
      </w:r>
      <w:r>
        <w:t>c nghìn ch</w:t>
      </w:r>
      <w:r>
        <w:t>ủ</w:t>
      </w:r>
      <w:r>
        <w:t xml:space="preserve"> đ</w:t>
      </w:r>
      <w:r>
        <w:t>ầ</w:t>
      </w:r>
      <w:r>
        <w:t>u tư, đ</w:t>
      </w:r>
      <w:r>
        <w:t>ạ</w:t>
      </w:r>
      <w:r>
        <w:t>i lý, cơ quan nhà nư</w:t>
      </w:r>
      <w:r>
        <w:t>ớ</w:t>
      </w:r>
      <w:r>
        <w:t>c đ</w:t>
      </w:r>
      <w:r>
        <w:t>ồ</w:t>
      </w:r>
      <w:r>
        <w:t>ng lo</w:t>
      </w:r>
      <w:r>
        <w:t>ạ</w:t>
      </w:r>
      <w:r>
        <w:t>t truy c</w:t>
      </w:r>
      <w:r>
        <w:t>ậ</w:t>
      </w:r>
      <w:r>
        <w:t>p. Các s</w:t>
      </w:r>
      <w:r>
        <w:t>ự</w:t>
      </w:r>
      <w:r>
        <w:t xml:space="preserve"> ki</w:t>
      </w:r>
      <w:r>
        <w:t>ệ</w:t>
      </w:r>
      <w:r>
        <w:t>n Mega-Sales v</w:t>
      </w:r>
      <w:r>
        <w:t>ớ</w:t>
      </w:r>
      <w:r>
        <w:t>i hàng nghìn giao d</w:t>
      </w:r>
      <w:r>
        <w:t>ị</w:t>
      </w:r>
      <w:r>
        <w:t>ch/ngày s</w:t>
      </w:r>
      <w:r>
        <w:t>ẽ</w:t>
      </w:r>
      <w:r>
        <w:t xml:space="preserve"> t</w:t>
      </w:r>
      <w:r>
        <w:t>ạ</w:t>
      </w:r>
      <w:r>
        <w:t>o áp l</w:t>
      </w:r>
      <w:r>
        <w:t>ự</w:t>
      </w:r>
      <w:r>
        <w:t xml:space="preserve">c </w:t>
      </w:r>
      <w:r>
        <w:t>l</w:t>
      </w:r>
      <w:r>
        <w:t>ớ</w:t>
      </w:r>
      <w:r>
        <w:t>n</w:t>
      </w:r>
      <w:r w:rsidR="00BB5C9C">
        <w:t xml:space="preserve"> tới hệ thống non trẻ này</w:t>
      </w:r>
      <w:r>
        <w:t>.</w:t>
      </w:r>
    </w:p>
    <w:p w14:paraId="4CC26A87" w14:textId="77777777" w:rsidR="00A46A9B" w:rsidRDefault="00941377">
      <w:r>
        <w:rPr>
          <w:b/>
        </w:rPr>
        <w:t>Phương án d</w:t>
      </w:r>
      <w:r>
        <w:rPr>
          <w:b/>
        </w:rPr>
        <w:t>ự</w:t>
      </w:r>
      <w:r>
        <w:rPr>
          <w:b/>
        </w:rPr>
        <w:t xml:space="preserve"> phòng:</w:t>
      </w:r>
    </w:p>
    <w:p w14:paraId="0067DAD7" w14:textId="59EBB364" w:rsidR="00B201D7" w:rsidRDefault="00941377" w:rsidP="0005151A">
      <w:pPr>
        <w:pStyle w:val="ListParagraph"/>
        <w:numPr>
          <w:ilvl w:val="0"/>
          <w:numId w:val="19"/>
        </w:numPr>
        <w:spacing w:before="20" w:after="40"/>
        <w:ind w:left="567" w:hanging="425"/>
      </w:pPr>
      <w:r w:rsidRPr="00B201D7">
        <w:rPr>
          <w:b/>
        </w:rPr>
        <w:t>Xây d</w:t>
      </w:r>
      <w:r w:rsidRPr="00B201D7">
        <w:rPr>
          <w:b/>
        </w:rPr>
        <w:t>ự</w:t>
      </w:r>
      <w:r w:rsidRPr="00B201D7">
        <w:rPr>
          <w:b/>
        </w:rPr>
        <w:t>ng cơ ch</w:t>
      </w:r>
      <w:r w:rsidRPr="00B201D7">
        <w:rPr>
          <w:b/>
        </w:rPr>
        <w:t>ế</w:t>
      </w:r>
      <w:r w:rsidRPr="00B201D7">
        <w:rPr>
          <w:b/>
        </w:rPr>
        <w:t xml:space="preserve"> “x</w:t>
      </w:r>
      <w:r w:rsidRPr="00B201D7">
        <w:rPr>
          <w:b/>
        </w:rPr>
        <w:t>ử</w:t>
      </w:r>
      <w:r w:rsidRPr="00B201D7">
        <w:rPr>
          <w:b/>
        </w:rPr>
        <w:t xml:space="preserve"> lý </w:t>
      </w:r>
      <w:r w:rsidR="004C505A">
        <w:rPr>
          <w:b/>
        </w:rPr>
        <w:t xml:space="preserve">hàng đợi </w:t>
      </w:r>
      <w:r w:rsidRPr="00B201D7">
        <w:rPr>
          <w:b/>
        </w:rPr>
        <w:t>b</w:t>
      </w:r>
      <w:r w:rsidRPr="00B201D7">
        <w:rPr>
          <w:b/>
        </w:rPr>
        <w:t>ấ</w:t>
      </w:r>
      <w:r w:rsidRPr="00B201D7">
        <w:rPr>
          <w:b/>
        </w:rPr>
        <w:t>t đ</w:t>
      </w:r>
      <w:r w:rsidRPr="00B201D7">
        <w:rPr>
          <w:b/>
        </w:rPr>
        <w:t>ồ</w:t>
      </w:r>
      <w:r w:rsidRPr="00B201D7">
        <w:rPr>
          <w:b/>
        </w:rPr>
        <w:t>ng b</w:t>
      </w:r>
      <w:r w:rsidRPr="00B201D7">
        <w:rPr>
          <w:b/>
        </w:rPr>
        <w:t>ộ</w:t>
      </w:r>
      <w:r w:rsidRPr="00B201D7">
        <w:rPr>
          <w:b/>
        </w:rPr>
        <w:t xml:space="preserve">” </w:t>
      </w:r>
      <w:r>
        <w:t>trên h</w:t>
      </w:r>
      <w:r>
        <w:t>ệ</w:t>
      </w:r>
      <w:r>
        <w:t xml:space="preserve"> th</w:t>
      </w:r>
      <w:r>
        <w:t>ố</w:t>
      </w:r>
      <w:r>
        <w:t>ng bán hàng n</w:t>
      </w:r>
      <w:r>
        <w:t>ộ</w:t>
      </w:r>
      <w:r>
        <w:t>i b</w:t>
      </w:r>
      <w:r>
        <w:t>ộ</w:t>
      </w:r>
      <w:r>
        <w:t>:</w:t>
      </w:r>
    </w:p>
    <w:p w14:paraId="59D8CACD" w14:textId="0F169BAB" w:rsidR="00B201D7" w:rsidRDefault="00941377" w:rsidP="00FF227A">
      <w:pPr>
        <w:pStyle w:val="ListParagraph"/>
        <w:numPr>
          <w:ilvl w:val="1"/>
          <w:numId w:val="13"/>
        </w:numPr>
        <w:spacing w:before="20" w:after="40"/>
        <w:ind w:left="1134"/>
      </w:pPr>
      <w:r>
        <w:t>Cho phép nhân viên th</w:t>
      </w:r>
      <w:r>
        <w:t>ự</w:t>
      </w:r>
      <w:r>
        <w:t>c hi</w:t>
      </w:r>
      <w:r>
        <w:t>ệ</w:t>
      </w:r>
      <w:r>
        <w:t>n booking</w:t>
      </w:r>
      <w:r>
        <w:t>/</w:t>
      </w:r>
      <w:r>
        <w:t xml:space="preserve">ráp căn </w:t>
      </w:r>
      <w:r>
        <w:t>ở</w:t>
      </w:r>
      <w:r>
        <w:t xml:space="preserve"> </w:t>
      </w:r>
      <w:r w:rsidRPr="00B201D7">
        <w:rPr>
          <w:b/>
        </w:rPr>
        <w:t>ch</w:t>
      </w:r>
      <w:r w:rsidRPr="00B201D7">
        <w:rPr>
          <w:b/>
        </w:rPr>
        <w:t>ế</w:t>
      </w:r>
      <w:r w:rsidRPr="00B201D7">
        <w:rPr>
          <w:b/>
        </w:rPr>
        <w:t xml:space="preserve"> đ</w:t>
      </w:r>
      <w:r w:rsidRPr="00B201D7">
        <w:rPr>
          <w:b/>
        </w:rPr>
        <w:t>ộ</w:t>
      </w:r>
      <w:r w:rsidRPr="00B201D7">
        <w:rPr>
          <w:b/>
        </w:rPr>
        <w:t xml:space="preserve"> offline (Offline mode)</w:t>
      </w:r>
      <w:r>
        <w:t xml:space="preserve"> khi C</w:t>
      </w:r>
      <w:r>
        <w:t>ổ</w:t>
      </w:r>
      <w:r>
        <w:t>ng qu</w:t>
      </w:r>
      <w:r>
        <w:t>ố</w:t>
      </w:r>
      <w:r>
        <w:t>c gia không ph</w:t>
      </w:r>
      <w:r>
        <w:t>ả</w:t>
      </w:r>
      <w:r>
        <w:t>n h</w:t>
      </w:r>
      <w:r>
        <w:t>ồ</w:t>
      </w:r>
      <w:r>
        <w:t>i.</w:t>
      </w:r>
    </w:p>
    <w:p w14:paraId="0E0517EA" w14:textId="19BD4A9C" w:rsidR="00B201D7" w:rsidRDefault="00941377" w:rsidP="00FF227A">
      <w:pPr>
        <w:pStyle w:val="ListParagraph"/>
        <w:numPr>
          <w:ilvl w:val="1"/>
          <w:numId w:val="13"/>
        </w:numPr>
        <w:spacing w:before="20" w:after="40"/>
        <w:ind w:left="1134"/>
      </w:pPr>
      <w:r>
        <w:t>H</w:t>
      </w:r>
      <w:r>
        <w:t>ệ</w:t>
      </w:r>
      <w:r>
        <w:t xml:space="preserve"> th</w:t>
      </w:r>
      <w:r>
        <w:t>ố</w:t>
      </w:r>
      <w:r>
        <w:t>ng t</w:t>
      </w:r>
      <w:r>
        <w:t>ự</w:t>
      </w:r>
      <w:r>
        <w:t xml:space="preserve"> lưu </w:t>
      </w:r>
      <w:r w:rsidR="00FC5CD0">
        <w:t xml:space="preserve">dữ liệu </w:t>
      </w:r>
      <w:r>
        <w:t>đ</w:t>
      </w:r>
      <w:r>
        <w:t>ệ</w:t>
      </w:r>
      <w:r>
        <w:t>m toàn b</w:t>
      </w:r>
      <w:r>
        <w:t>ộ</w:t>
      </w:r>
      <w:r>
        <w:t xml:space="preserve"> giao d</w:t>
      </w:r>
      <w:r>
        <w:t>ị</w:t>
      </w:r>
      <w:r>
        <w:t>ch vào hàng đ</w:t>
      </w:r>
      <w:r>
        <w:t>ợ</w:t>
      </w:r>
      <w:r>
        <w:t>i n</w:t>
      </w:r>
      <w:r>
        <w:t>ộ</w:t>
      </w:r>
      <w:r>
        <w:t>i b</w:t>
      </w:r>
      <w:r>
        <w:t>ộ</w:t>
      </w:r>
      <w:r>
        <w:t>.</w:t>
      </w:r>
    </w:p>
    <w:p w14:paraId="597DADA9" w14:textId="4E01F62C" w:rsidR="00A46A9B" w:rsidRDefault="00941377" w:rsidP="00FF227A">
      <w:pPr>
        <w:pStyle w:val="ListParagraph"/>
        <w:numPr>
          <w:ilvl w:val="1"/>
          <w:numId w:val="13"/>
        </w:numPr>
        <w:spacing w:before="20" w:after="40"/>
        <w:ind w:left="1134"/>
      </w:pPr>
      <w:r>
        <w:t>Khi k</w:t>
      </w:r>
      <w:r>
        <w:t>ế</w:t>
      </w:r>
      <w:r>
        <w:t>t n</w:t>
      </w:r>
      <w:r>
        <w:t>ố</w:t>
      </w:r>
      <w:r>
        <w:t>i ph</w:t>
      </w:r>
      <w:r>
        <w:t>ụ</w:t>
      </w:r>
      <w:r>
        <w:t>c h</w:t>
      </w:r>
      <w:r>
        <w:t>ồ</w:t>
      </w:r>
      <w:r>
        <w:t>i</w:t>
      </w:r>
      <w:r w:rsidR="0092748C">
        <w:t>/Cổng quốc gia phản hồi thông tin</w:t>
      </w:r>
      <w:r>
        <w:t>, h</w:t>
      </w:r>
      <w:r>
        <w:t>ệ</w:t>
      </w:r>
      <w:r>
        <w:t xml:space="preserve"> th</w:t>
      </w:r>
      <w:r>
        <w:t>ố</w:t>
      </w:r>
      <w:r>
        <w:t>ng t</w:t>
      </w:r>
      <w:r>
        <w:t>ự</w:t>
      </w:r>
      <w:r>
        <w:t xml:space="preserve"> đ</w:t>
      </w:r>
      <w:r>
        <w:t>ộ</w:t>
      </w:r>
      <w:r>
        <w:t>ng đ</w:t>
      </w:r>
      <w:r>
        <w:t>ồ</w:t>
      </w:r>
      <w:r>
        <w:t>ng b</w:t>
      </w:r>
      <w:r>
        <w:t>ộ</w:t>
      </w:r>
      <w:r>
        <w:t xml:space="preserve"> (sync) và xác nh</w:t>
      </w:r>
      <w:r>
        <w:t>ậ</w:t>
      </w:r>
      <w:r>
        <w:t>n mã đ</w:t>
      </w:r>
      <w:r>
        <w:t>ị</w:t>
      </w:r>
      <w:r>
        <w:t>nh danh cho t</w:t>
      </w:r>
      <w:r>
        <w:t>ừ</w:t>
      </w:r>
      <w:r>
        <w:t>ng giao d</w:t>
      </w:r>
      <w:r>
        <w:t>ị</w:t>
      </w:r>
      <w:r>
        <w:t>ch theo th</w:t>
      </w:r>
      <w:r>
        <w:t>ứ</w:t>
      </w:r>
      <w:r>
        <w:t xml:space="preserve"> t</w:t>
      </w:r>
      <w:r>
        <w:t>ự</w:t>
      </w:r>
      <w:r>
        <w:t xml:space="preserve"> th</w:t>
      </w:r>
      <w:r>
        <w:t>ờ</w:t>
      </w:r>
      <w:r>
        <w:t>i gian.</w:t>
      </w:r>
    </w:p>
    <w:p w14:paraId="457C0675" w14:textId="420C3C8F" w:rsidR="00A46A9B" w:rsidRDefault="00941377" w:rsidP="002C16F0">
      <w:pPr>
        <w:pStyle w:val="ListParagraph"/>
        <w:numPr>
          <w:ilvl w:val="0"/>
          <w:numId w:val="19"/>
        </w:numPr>
        <w:spacing w:before="20" w:after="40"/>
        <w:ind w:left="567" w:hanging="425"/>
      </w:pPr>
      <w:r>
        <w:rPr>
          <w:b/>
        </w:rPr>
        <w:t>Thi</w:t>
      </w:r>
      <w:r>
        <w:rPr>
          <w:b/>
        </w:rPr>
        <w:t>ế</w:t>
      </w:r>
      <w:r>
        <w:rPr>
          <w:b/>
        </w:rPr>
        <w:t>t l</w:t>
      </w:r>
      <w:r>
        <w:rPr>
          <w:b/>
        </w:rPr>
        <w:t>ậ</w:t>
      </w:r>
      <w:r>
        <w:rPr>
          <w:b/>
        </w:rPr>
        <w:t>p SLA n</w:t>
      </w:r>
      <w:r>
        <w:rPr>
          <w:b/>
        </w:rPr>
        <w:t>ộ</w:t>
      </w:r>
      <w:r>
        <w:rPr>
          <w:b/>
        </w:rPr>
        <w:t>i b</w:t>
      </w:r>
      <w:r>
        <w:rPr>
          <w:b/>
        </w:rPr>
        <w:t>ộ</w:t>
      </w:r>
      <w:r>
        <w:rPr>
          <w:b/>
        </w:rPr>
        <w:t>:</w:t>
      </w:r>
      <w:r>
        <w:t xml:space="preserve"> M</w:t>
      </w:r>
      <w:r>
        <w:t>ọ</w:t>
      </w:r>
      <w:r>
        <w:t>i giao d</w:t>
      </w:r>
      <w:r>
        <w:t>ị</w:t>
      </w:r>
      <w:r>
        <w:t>ch offline ph</w:t>
      </w:r>
      <w:r>
        <w:t>ả</w:t>
      </w:r>
      <w:r>
        <w:t>i đư</w:t>
      </w:r>
      <w:r>
        <w:t>ợ</w:t>
      </w:r>
      <w:r>
        <w:t>c đ</w:t>
      </w:r>
      <w:r>
        <w:t>ồ</w:t>
      </w:r>
      <w:r>
        <w:t>ng b</w:t>
      </w:r>
      <w:r>
        <w:t>ộ</w:t>
      </w:r>
      <w:r>
        <w:t xml:space="preserve"> trong vòng t</w:t>
      </w:r>
      <w:r>
        <w:t>ố</w:t>
      </w:r>
      <w:r>
        <w:t>i đa 24 gi</w:t>
      </w:r>
      <w:r>
        <w:t>ờ</w:t>
      </w:r>
      <w:r>
        <w:t>. N</w:t>
      </w:r>
      <w:r>
        <w:t>ế</w:t>
      </w:r>
      <w:r>
        <w:t>u quá h</w:t>
      </w:r>
      <w:r>
        <w:t>ạ</w:t>
      </w:r>
      <w:r>
        <w:t>n</w:t>
      </w:r>
      <w:r w:rsidR="0013312E">
        <w:t xml:space="preserve"> mà không phải vì lý do khách quan</w:t>
      </w:r>
      <w:r>
        <w:t>, t</w:t>
      </w:r>
      <w:r>
        <w:t>ự</w:t>
      </w:r>
      <w:r>
        <w:t xml:space="preserve"> đ</w:t>
      </w:r>
      <w:r>
        <w:t>ộ</w:t>
      </w:r>
      <w:r>
        <w:t xml:space="preserve">ng escalate lên </w:t>
      </w:r>
      <w:r w:rsidR="0013312E">
        <w:t>BLĐ</w:t>
      </w:r>
      <w:r>
        <w:t>.</w:t>
      </w:r>
    </w:p>
    <w:p w14:paraId="42109D15" w14:textId="0B4A3AB2" w:rsidR="00A46A9B" w:rsidRDefault="00941377" w:rsidP="002C16F0">
      <w:pPr>
        <w:pStyle w:val="ListParagraph"/>
        <w:numPr>
          <w:ilvl w:val="0"/>
          <w:numId w:val="19"/>
        </w:numPr>
        <w:spacing w:before="20" w:after="40"/>
        <w:ind w:left="567" w:hanging="425"/>
      </w:pPr>
      <w:r>
        <w:rPr>
          <w:b/>
        </w:rPr>
        <w:t>Chu</w:t>
      </w:r>
      <w:r>
        <w:rPr>
          <w:b/>
        </w:rPr>
        <w:t>ẩ</w:t>
      </w:r>
      <w:r>
        <w:rPr>
          <w:b/>
        </w:rPr>
        <w:t>n b</w:t>
      </w:r>
      <w:r>
        <w:rPr>
          <w:b/>
        </w:rPr>
        <w:t>ị</w:t>
      </w:r>
      <w:r>
        <w:rPr>
          <w:b/>
        </w:rPr>
        <w:t xml:space="preserve"> phương án báo cáo th</w:t>
      </w:r>
      <w:r>
        <w:rPr>
          <w:b/>
        </w:rPr>
        <w:t>ủ</w:t>
      </w:r>
      <w:r>
        <w:rPr>
          <w:b/>
        </w:rPr>
        <w:t xml:space="preserve"> công:</w:t>
      </w:r>
      <w:r>
        <w:t xml:space="preserve"> Theo Đi</w:t>
      </w:r>
      <w:r>
        <w:t>ề</w:t>
      </w:r>
      <w:r>
        <w:t>u 40 kho</w:t>
      </w:r>
      <w:r>
        <w:t>ả</w:t>
      </w:r>
      <w:r>
        <w:t>n 2, n</w:t>
      </w:r>
      <w:r>
        <w:t>ế</w:t>
      </w:r>
      <w:r>
        <w:t>u h</w:t>
      </w:r>
      <w:r>
        <w:t>ệ</w:t>
      </w:r>
      <w:r>
        <w:t xml:space="preserve"> th</w:t>
      </w:r>
      <w:r>
        <w:t>ố</w:t>
      </w:r>
      <w:r>
        <w:t xml:space="preserve">ng chưa đáp </w:t>
      </w:r>
      <w:r>
        <w:t>ứ</w:t>
      </w:r>
      <w:r>
        <w:t>ng yêu c</w:t>
      </w:r>
      <w:r>
        <w:t>ầ</w:t>
      </w:r>
      <w:r>
        <w:t>u k</w:t>
      </w:r>
      <w:r>
        <w:t>ế</w:t>
      </w:r>
      <w:r>
        <w:t>t n</w:t>
      </w:r>
      <w:r>
        <w:t>ố</w:t>
      </w:r>
      <w:r>
        <w:t>i, các đơn v</w:t>
      </w:r>
      <w:r>
        <w:t>ị</w:t>
      </w:r>
      <w:r>
        <w:t xml:space="preserve"> ti</w:t>
      </w:r>
      <w:r>
        <w:t>ế</w:t>
      </w:r>
      <w:r>
        <w:t>p t</w:t>
      </w:r>
      <w:r>
        <w:t>ụ</w:t>
      </w:r>
      <w:r>
        <w:t>c th</w:t>
      </w:r>
      <w:r>
        <w:t>ự</w:t>
      </w:r>
      <w:r>
        <w:t>c hi</w:t>
      </w:r>
      <w:r>
        <w:t>ệ</w:t>
      </w:r>
      <w:r>
        <w:t>n ch</w:t>
      </w:r>
      <w:r>
        <w:t>ế</w:t>
      </w:r>
      <w:r>
        <w:t xml:space="preserve"> đ</w:t>
      </w:r>
      <w:r>
        <w:t>ộ</w:t>
      </w:r>
      <w:r>
        <w:t xml:space="preserve"> báo cáo theo NĐ 94/2024/NĐ-CP. Sun Group c</w:t>
      </w:r>
      <w:r>
        <w:t>ầ</w:t>
      </w:r>
      <w:r>
        <w:t>n duy trì song song h</w:t>
      </w:r>
      <w:r>
        <w:t>ệ</w:t>
      </w:r>
      <w:r>
        <w:t xml:space="preserve"> th</w:t>
      </w:r>
      <w:r>
        <w:t>ố</w:t>
      </w:r>
      <w:r>
        <w:t>ng báo cáo cũ cho đ</w:t>
      </w:r>
      <w:r>
        <w:t>ế</w:t>
      </w:r>
      <w:r>
        <w:t xml:space="preserve">n khi </w:t>
      </w:r>
      <w:r w:rsidR="00F6191B">
        <w:t>hệ thống mới hoạt động ổn định</w:t>
      </w:r>
      <w:r>
        <w:t>.</w:t>
      </w:r>
    </w:p>
    <w:p w14:paraId="1266FBA9" w14:textId="0F5AF0CB" w:rsidR="00A46A9B" w:rsidRDefault="00941377">
      <w:pPr>
        <w:pStyle w:val="Heading3"/>
        <w:spacing w:before="240" w:after="160"/>
      </w:pPr>
      <w:bookmarkStart w:id="17" w:name="_Toc222933001"/>
      <w:r>
        <w:rPr>
          <w:rFonts w:eastAsia="Times New Roman"/>
          <w:color w:val="1A1A2E"/>
          <w:sz w:val="32"/>
        </w:rPr>
        <w:t>3.2. Kịch bản bảo mật an toàn thông ti</w:t>
      </w:r>
      <w:r w:rsidR="00A84CD2">
        <w:rPr>
          <w:rFonts w:eastAsia="Times New Roman"/>
          <w:color w:val="1A1A2E"/>
          <w:sz w:val="32"/>
        </w:rPr>
        <w:t>n</w:t>
      </w:r>
      <w:bookmarkEnd w:id="17"/>
    </w:p>
    <w:p w14:paraId="13D12B62" w14:textId="77777777" w:rsidR="00A46A9B" w:rsidRDefault="00941377">
      <w:r>
        <w:rPr>
          <w:b/>
        </w:rPr>
        <w:t>B</w:t>
      </w:r>
      <w:r>
        <w:rPr>
          <w:b/>
        </w:rPr>
        <w:t>ố</w:t>
      </w:r>
      <w:r>
        <w:rPr>
          <w:b/>
        </w:rPr>
        <w:t>i c</w:t>
      </w:r>
      <w:r>
        <w:rPr>
          <w:b/>
        </w:rPr>
        <w:t>ả</w:t>
      </w:r>
      <w:r>
        <w:rPr>
          <w:b/>
        </w:rPr>
        <w:t>nh r</w:t>
      </w:r>
      <w:r>
        <w:rPr>
          <w:b/>
        </w:rPr>
        <w:t>ủ</w:t>
      </w:r>
      <w:r>
        <w:rPr>
          <w:b/>
        </w:rPr>
        <w:t>i ro:</w:t>
      </w:r>
      <w:r>
        <w:t xml:space="preserve"> NĐ 357 yêu c</w:t>
      </w:r>
      <w:r>
        <w:t>ầ</w:t>
      </w:r>
      <w:r>
        <w:t>u tuân th</w:t>
      </w:r>
      <w:r>
        <w:t>ủ</w:t>
      </w:r>
      <w:r>
        <w:t xml:space="preserve"> quy đ</w:t>
      </w:r>
      <w:r>
        <w:t>ị</w:t>
      </w:r>
      <w:r>
        <w:t>nh v</w:t>
      </w:r>
      <w:r>
        <w:t>ề</w:t>
      </w:r>
      <w:r>
        <w:t xml:space="preserve"> an ninh m</w:t>
      </w:r>
      <w:r>
        <w:t>ạ</w:t>
      </w:r>
      <w:r>
        <w:t>ng (Đi</w:t>
      </w:r>
      <w:r>
        <w:t>ề</w:t>
      </w:r>
      <w:r>
        <w:t>u 7 kho</w:t>
      </w:r>
      <w:r>
        <w:t>ả</w:t>
      </w:r>
      <w:r>
        <w:t>n 4), b</w:t>
      </w:r>
      <w:r>
        <w:t>ả</w:t>
      </w:r>
      <w:r>
        <w:t>o v</w:t>
      </w:r>
      <w:r>
        <w:t>ệ</w:t>
      </w:r>
      <w:r>
        <w:t xml:space="preserve"> bí m</w:t>
      </w:r>
      <w:r>
        <w:t>ậ</w:t>
      </w:r>
      <w:r>
        <w:t>t nhà nư</w:t>
      </w:r>
      <w:r>
        <w:t>ớ</w:t>
      </w:r>
      <w:r>
        <w:t>c và b</w:t>
      </w:r>
      <w:r>
        <w:t>ả</w:t>
      </w:r>
      <w:r>
        <w:t>o m</w:t>
      </w:r>
      <w:r>
        <w:t>ậ</w:t>
      </w:r>
      <w:r>
        <w:t>t thông tin cá nhân (Đi</w:t>
      </w:r>
      <w:r>
        <w:t>ề</w:t>
      </w:r>
      <w:r>
        <w:t>u 4 kho</w:t>
      </w:r>
      <w:r>
        <w:t>ả</w:t>
      </w:r>
      <w:r>
        <w:t>n 7). T</w:t>
      </w:r>
      <w:r>
        <w:t>ổ</w:t>
      </w:r>
      <w:r>
        <w:t xml:space="preserve"> ch</w:t>
      </w:r>
      <w:r>
        <w:t>ứ</w:t>
      </w:r>
      <w:r>
        <w:t>c nư</w:t>
      </w:r>
      <w:r>
        <w:t>ớ</w:t>
      </w:r>
      <w:r>
        <w:t>c ngoài ch</w:t>
      </w:r>
      <w:r>
        <w:t>ỉ</w:t>
      </w:r>
      <w:r>
        <w:t xml:space="preserve"> đư</w:t>
      </w:r>
      <w:r>
        <w:t>ợ</w:t>
      </w:r>
      <w:r>
        <w:t>c truy c</w:t>
      </w:r>
      <w:r>
        <w:t>ậ</w:t>
      </w:r>
      <w:r>
        <w:t>p qua API an toàn ho</w:t>
      </w:r>
      <w:r>
        <w:t>ặ</w:t>
      </w:r>
      <w:r>
        <w:t>c b</w:t>
      </w:r>
      <w:r>
        <w:t>ả</w:t>
      </w:r>
      <w:r>
        <w:t xml:space="preserve">n sao </w:t>
      </w:r>
      <w:r>
        <w:t>ẩ</w:t>
      </w:r>
      <w:r>
        <w:t>n danh, không đư</w:t>
      </w:r>
      <w:r>
        <w:t>ợ</w:t>
      </w:r>
      <w:r>
        <w:t>c sao chép d</w:t>
      </w:r>
      <w:r>
        <w:t>ữ</w:t>
      </w:r>
      <w:r>
        <w:t xml:space="preserve"> li</w:t>
      </w:r>
      <w:r>
        <w:t>ệ</w:t>
      </w:r>
      <w:r>
        <w:t>u g</w:t>
      </w:r>
      <w:r>
        <w:t>ố</w:t>
      </w:r>
      <w:r>
        <w:t>c ch</w:t>
      </w:r>
      <w:r>
        <w:t>ứ</w:t>
      </w:r>
      <w:r>
        <w:t>a thông tin đ</w:t>
      </w:r>
      <w:r>
        <w:t>ị</w:t>
      </w:r>
      <w:r>
        <w:t>nh danh (Đi</w:t>
      </w:r>
      <w:r>
        <w:t>ề</w:t>
      </w:r>
      <w:r>
        <w:t>u 33 kho</w:t>
      </w:r>
      <w:r>
        <w:t>ả</w:t>
      </w:r>
      <w:r>
        <w:t>n 8).</w:t>
      </w:r>
    </w:p>
    <w:p w14:paraId="5A7A0FCA" w14:textId="5A0CE8F3" w:rsidR="00A46A9B" w:rsidRDefault="00941377">
      <w:r>
        <w:t>Sun Group qu</w:t>
      </w:r>
      <w:r>
        <w:t>ả</w:t>
      </w:r>
      <w:r>
        <w:t>n lý d</w:t>
      </w:r>
      <w:r>
        <w:t>ữ</w:t>
      </w:r>
      <w:r>
        <w:t xml:space="preserve"> li</w:t>
      </w:r>
      <w:r>
        <w:t>ệ</w:t>
      </w:r>
      <w:r>
        <w:t>u giao d</w:t>
      </w:r>
      <w:r>
        <w:t>ị</w:t>
      </w:r>
      <w:r>
        <w:t>ch c</w:t>
      </w:r>
      <w:r>
        <w:t>ủ</w:t>
      </w:r>
      <w:r>
        <w:t>a hàng ch</w:t>
      </w:r>
      <w:r>
        <w:t>ụ</w:t>
      </w:r>
      <w:r>
        <w:t>c nghìn khách hàng, bao g</w:t>
      </w:r>
      <w:r>
        <w:t>ồ</w:t>
      </w:r>
      <w:r>
        <w:t>m nhi</w:t>
      </w:r>
      <w:r>
        <w:t>ề</w:t>
      </w:r>
      <w:r>
        <w:t>u cá nhân có giá tr</w:t>
      </w:r>
      <w:r>
        <w:t>ị</w:t>
      </w:r>
      <w:r>
        <w:t xml:space="preserve"> tài s</w:t>
      </w:r>
      <w:r>
        <w:t>ả</w:t>
      </w:r>
      <w:r>
        <w:t>n l</w:t>
      </w:r>
      <w:r>
        <w:t>ớ</w:t>
      </w:r>
      <w:r>
        <w:t>n. Rò r</w:t>
      </w:r>
      <w:r>
        <w:t>ỉ</w:t>
      </w:r>
      <w:r>
        <w:t xml:space="preserve"> d</w:t>
      </w:r>
      <w:r>
        <w:t>ữ</w:t>
      </w:r>
      <w:r>
        <w:t xml:space="preserve"> li</w:t>
      </w:r>
      <w:r>
        <w:t>ệ</w:t>
      </w:r>
      <w:r>
        <w:t>u đ</w:t>
      </w:r>
      <w:r>
        <w:t>ị</w:t>
      </w:r>
      <w:r>
        <w:t>nh danh và l</w:t>
      </w:r>
      <w:r>
        <w:t>ị</w:t>
      </w:r>
      <w:r>
        <w:t>ch s</w:t>
      </w:r>
      <w:r>
        <w:t>ử</w:t>
      </w:r>
      <w:r>
        <w:t xml:space="preserve"> giao d</w:t>
      </w:r>
      <w:r>
        <w:t>ị</w:t>
      </w:r>
      <w:r>
        <w:t>ch s</w:t>
      </w:r>
      <w:r>
        <w:t>ẽ</w:t>
      </w:r>
      <w:r>
        <w:t xml:space="preserve"> gây t</w:t>
      </w:r>
      <w:r>
        <w:t>ổ</w:t>
      </w:r>
      <w:r>
        <w:t xml:space="preserve">n </w:t>
      </w:r>
      <w:r w:rsidR="00131A1D">
        <w:t>hại lớn tới</w:t>
      </w:r>
      <w:r>
        <w:t xml:space="preserve"> uy tín</w:t>
      </w:r>
      <w:r>
        <w:t>.</w:t>
      </w:r>
    </w:p>
    <w:p w14:paraId="17BC9346" w14:textId="77777777" w:rsidR="00A46A9B" w:rsidRDefault="00941377">
      <w:r>
        <w:rPr>
          <w:b/>
        </w:rPr>
        <w:t>Phương án:</w:t>
      </w:r>
    </w:p>
    <w:p w14:paraId="386AA492" w14:textId="3BE0527B" w:rsidR="00A46A9B" w:rsidRDefault="00941377" w:rsidP="005125E2">
      <w:pPr>
        <w:pStyle w:val="ListParagraph"/>
        <w:numPr>
          <w:ilvl w:val="1"/>
          <w:numId w:val="13"/>
        </w:numPr>
        <w:spacing w:before="20" w:after="40"/>
        <w:ind w:left="567"/>
      </w:pPr>
      <w:r>
        <w:t>Áp d</w:t>
      </w:r>
      <w:r>
        <w:t>ụ</w:t>
      </w:r>
      <w:r>
        <w:t>ng mã hóa đ</w:t>
      </w:r>
      <w:r>
        <w:t>ầ</w:t>
      </w:r>
      <w:r>
        <w:t>u cu</w:t>
      </w:r>
      <w:r>
        <w:t>ố</w:t>
      </w:r>
      <w:r>
        <w:t>i (end-to-end encryption) cho toàn b</w:t>
      </w:r>
      <w:r>
        <w:t>ộ</w:t>
      </w:r>
      <w:r>
        <w:t xml:space="preserve"> d</w:t>
      </w:r>
      <w:r>
        <w:t>ữ</w:t>
      </w:r>
      <w:r>
        <w:t xml:space="preserve"> li</w:t>
      </w:r>
      <w:r>
        <w:t>ệ</w:t>
      </w:r>
      <w:r>
        <w:t>u mã đ</w:t>
      </w:r>
      <w:r>
        <w:t>ị</w:t>
      </w:r>
      <w:r>
        <w:t>nh danh BĐS và l</w:t>
      </w:r>
      <w:r>
        <w:t>ị</w:t>
      </w:r>
      <w:r>
        <w:t>ch s</w:t>
      </w:r>
      <w:r>
        <w:t>ử</w:t>
      </w:r>
      <w:r>
        <w:t xml:space="preserve"> giao d</w:t>
      </w:r>
      <w:r>
        <w:t>ị</w:t>
      </w:r>
      <w:r>
        <w:t xml:space="preserve">ch trên </w:t>
      </w:r>
      <w:r w:rsidR="00A13EF1">
        <w:t>CRM</w:t>
      </w:r>
      <w:r>
        <w:t>.</w:t>
      </w:r>
    </w:p>
    <w:p w14:paraId="6E383B18" w14:textId="5232FE19" w:rsidR="00A46A9B" w:rsidRDefault="00941377" w:rsidP="005125E2">
      <w:pPr>
        <w:pStyle w:val="ListParagraph"/>
        <w:numPr>
          <w:ilvl w:val="1"/>
          <w:numId w:val="13"/>
        </w:numPr>
        <w:spacing w:before="20" w:after="40"/>
        <w:ind w:left="567"/>
      </w:pPr>
      <w:r>
        <w:t>Phân quy</w:t>
      </w:r>
      <w:r>
        <w:t>ề</w:t>
      </w:r>
      <w:r>
        <w:t>n truy c</w:t>
      </w:r>
      <w:r>
        <w:t>ậ</w:t>
      </w:r>
      <w:r>
        <w:t>p theo nguyên t</w:t>
      </w:r>
      <w:r>
        <w:t>ắ</w:t>
      </w:r>
      <w:r>
        <w:t>c</w:t>
      </w:r>
      <w:r w:rsidR="00AB2D87">
        <w:t xml:space="preserve"> vai trò của nhân sự</w:t>
      </w:r>
      <w:r>
        <w:t xml:space="preserve">: </w:t>
      </w:r>
      <w:r w:rsidR="00AB2D87">
        <w:t>C</w:t>
      </w:r>
      <w:r>
        <w:t>h</w:t>
      </w:r>
      <w:r>
        <w:t>ỉ</w:t>
      </w:r>
      <w:r>
        <w:t xml:space="preserve"> nhân viên đư</w:t>
      </w:r>
      <w:r>
        <w:t>ợ</w:t>
      </w:r>
      <w:r>
        <w:t>c phân công m</w:t>
      </w:r>
      <w:r>
        <w:t>ớ</w:t>
      </w:r>
      <w:r>
        <w:t>i xem đư</w:t>
      </w:r>
      <w:r>
        <w:t>ợ</w:t>
      </w:r>
      <w:r>
        <w:t>c thông tin chi ti</w:t>
      </w:r>
      <w:r>
        <w:t>ế</w:t>
      </w:r>
      <w:r>
        <w:t>t giao d</w:t>
      </w:r>
      <w:r>
        <w:t>ị</w:t>
      </w:r>
      <w:r>
        <w:t>ch.</w:t>
      </w:r>
    </w:p>
    <w:p w14:paraId="7E40018C" w14:textId="25A31F13" w:rsidR="00A46A9B" w:rsidRDefault="00941377" w:rsidP="005125E2">
      <w:pPr>
        <w:pStyle w:val="ListParagraph"/>
        <w:numPr>
          <w:ilvl w:val="1"/>
          <w:numId w:val="13"/>
        </w:numPr>
        <w:spacing w:before="20" w:after="40"/>
        <w:ind w:left="567"/>
      </w:pPr>
      <w:r>
        <w:lastRenderedPageBreak/>
        <w:t>Ki</w:t>
      </w:r>
      <w:r>
        <w:t>ể</w:t>
      </w:r>
      <w:r>
        <w:t>m toán log truy c</w:t>
      </w:r>
      <w:r>
        <w:t>ậ</w:t>
      </w:r>
      <w:r>
        <w:t xml:space="preserve">p </w:t>
      </w:r>
      <w:r>
        <w:t xml:space="preserve">(audit log) </w:t>
      </w:r>
      <w:r>
        <w:t>theo yêu c</w:t>
      </w:r>
      <w:r>
        <w:t>ầ</w:t>
      </w:r>
      <w:r>
        <w:t>u t</w:t>
      </w:r>
      <w:r>
        <w:t>ạ</w:t>
      </w:r>
      <w:r>
        <w:t>i Đi</w:t>
      </w:r>
      <w:r>
        <w:t>ề</w:t>
      </w:r>
      <w:r>
        <w:t>u 4 kho</w:t>
      </w:r>
      <w:r>
        <w:t>ả</w:t>
      </w:r>
      <w:r>
        <w:t xml:space="preserve">n 5: </w:t>
      </w:r>
      <w:r w:rsidR="009014BD">
        <w:t>M</w:t>
      </w:r>
      <w:r>
        <w:t>ọ</w:t>
      </w:r>
      <w:r>
        <w:t>i b</w:t>
      </w:r>
      <w:r>
        <w:t>ả</w:t>
      </w:r>
      <w:r>
        <w:t xml:space="preserve">n ghi </w:t>
      </w:r>
      <w:r w:rsidR="006F2654">
        <w:t xml:space="preserve">phải </w:t>
      </w:r>
      <w:r>
        <w:t>đư</w:t>
      </w:r>
      <w:r>
        <w:t>ợ</w:t>
      </w:r>
      <w:r>
        <w:t>c lưu v</w:t>
      </w:r>
      <w:r>
        <w:t>ế</w:t>
      </w:r>
      <w:r>
        <w:t>t.</w:t>
      </w:r>
    </w:p>
    <w:p w14:paraId="7888658C" w14:textId="492F7C65" w:rsidR="00A46A9B" w:rsidRDefault="00941377" w:rsidP="005125E2">
      <w:pPr>
        <w:pStyle w:val="ListParagraph"/>
        <w:numPr>
          <w:ilvl w:val="1"/>
          <w:numId w:val="13"/>
        </w:numPr>
        <w:spacing w:before="20" w:after="40"/>
        <w:ind w:left="567"/>
      </w:pPr>
      <w:r>
        <w:t>Không chia s</w:t>
      </w:r>
      <w:r>
        <w:t>ẻ</w:t>
      </w:r>
      <w:r>
        <w:t xml:space="preserve"> d</w:t>
      </w:r>
      <w:r>
        <w:t>ữ</w:t>
      </w:r>
      <w:r>
        <w:t xml:space="preserve"> li</w:t>
      </w:r>
      <w:r>
        <w:t>ệ</w:t>
      </w:r>
      <w:r>
        <w:t xml:space="preserve">u </w:t>
      </w:r>
      <w:r w:rsidR="008905A0">
        <w:t xml:space="preserve">được </w:t>
      </w:r>
      <w:r w:rsidR="004B59E8">
        <w:t xml:space="preserve">cơ quan quản lý Nhà nước </w:t>
      </w:r>
      <w:r w:rsidR="008905A0">
        <w:t xml:space="preserve">chia sẻ </w:t>
      </w:r>
      <w:r>
        <w:t>cho bên th</w:t>
      </w:r>
      <w:r>
        <w:t>ứ</w:t>
      </w:r>
      <w:r>
        <w:t xml:space="preserve"> ba khi chưa đư</w:t>
      </w:r>
      <w:r>
        <w:t>ợ</w:t>
      </w:r>
      <w:r>
        <w:t>c cơ quan qu</w:t>
      </w:r>
      <w:r>
        <w:t>ả</w:t>
      </w:r>
      <w:r>
        <w:t>n lý cho phép (Đi</w:t>
      </w:r>
      <w:r>
        <w:t>ề</w:t>
      </w:r>
      <w:r>
        <w:t>u 39 kho</w:t>
      </w:r>
      <w:r>
        <w:t>ả</w:t>
      </w:r>
      <w:r>
        <w:t>n 1 đi</w:t>
      </w:r>
      <w:r>
        <w:t>ể</w:t>
      </w:r>
      <w:r>
        <w:t>m e).</w:t>
      </w:r>
    </w:p>
    <w:p w14:paraId="23AC9848" w14:textId="18CB8CCC" w:rsidR="00A46A9B" w:rsidRDefault="00941377">
      <w:pPr>
        <w:pStyle w:val="Heading3"/>
        <w:spacing w:before="240" w:after="160"/>
      </w:pPr>
      <w:bookmarkStart w:id="18" w:name="_Toc222933002"/>
      <w:r>
        <w:rPr>
          <w:rFonts w:eastAsia="Times New Roman"/>
          <w:color w:val="1A1A2E"/>
          <w:sz w:val="32"/>
        </w:rPr>
        <w:t>3.3. Kịch bản xử lý sai lệch dữ liệu</w:t>
      </w:r>
      <w:bookmarkEnd w:id="18"/>
    </w:p>
    <w:p w14:paraId="2F5AD5B4" w14:textId="5493FB93" w:rsidR="00A46A9B" w:rsidRDefault="00941377">
      <w:r>
        <w:rPr>
          <w:b/>
        </w:rPr>
        <w:t>B</w:t>
      </w:r>
      <w:r>
        <w:rPr>
          <w:b/>
        </w:rPr>
        <w:t>ố</w:t>
      </w:r>
      <w:r>
        <w:rPr>
          <w:b/>
        </w:rPr>
        <w:t>i c</w:t>
      </w:r>
      <w:r>
        <w:rPr>
          <w:b/>
        </w:rPr>
        <w:t>ả</w:t>
      </w:r>
      <w:r>
        <w:rPr>
          <w:b/>
        </w:rPr>
        <w:t>nh r</w:t>
      </w:r>
      <w:r>
        <w:rPr>
          <w:b/>
        </w:rPr>
        <w:t>ủ</w:t>
      </w:r>
      <w:r>
        <w:rPr>
          <w:b/>
        </w:rPr>
        <w:t>i ro:</w:t>
      </w:r>
      <w:r>
        <w:t xml:space="preserve"> D</w:t>
      </w:r>
      <w:r>
        <w:t>ữ</w:t>
      </w:r>
      <w:r>
        <w:t xml:space="preserve"> li</w:t>
      </w:r>
      <w:r>
        <w:t>ệ</w:t>
      </w:r>
      <w:r>
        <w:t>u trên C</w:t>
      </w:r>
      <w:r>
        <w:t>ổ</w:t>
      </w:r>
      <w:r>
        <w:t>ng qu</w:t>
      </w:r>
      <w:r>
        <w:t>ố</w:t>
      </w:r>
      <w:r>
        <w:t>c gia có th</w:t>
      </w:r>
      <w:r>
        <w:t>ể</w:t>
      </w:r>
      <w:r>
        <w:t xml:space="preserve"> b</w:t>
      </w:r>
      <w:r>
        <w:t>ị</w:t>
      </w:r>
      <w:r>
        <w:t xml:space="preserve"> sai l</w:t>
      </w:r>
      <w:r>
        <w:t>ệ</w:t>
      </w:r>
      <w:r>
        <w:t>ch so v</w:t>
      </w:r>
      <w:r>
        <w:t>ớ</w:t>
      </w:r>
      <w:r>
        <w:t>i b</w:t>
      </w:r>
      <w:r>
        <w:t>ả</w:t>
      </w:r>
      <w:r>
        <w:t>n v</w:t>
      </w:r>
      <w:r>
        <w:t>ẽ</w:t>
      </w:r>
      <w:r w:rsidR="00EE6B7E">
        <w:t xml:space="preserve"> và thi công, hoàn công</w:t>
      </w:r>
      <w:r>
        <w:t xml:space="preserve"> th</w:t>
      </w:r>
      <w:r>
        <w:t>ự</w:t>
      </w:r>
      <w:r>
        <w:t>c t</w:t>
      </w:r>
      <w:r>
        <w:t>ế</w:t>
      </w:r>
      <w:r>
        <w:t xml:space="preserve"> c</w:t>
      </w:r>
      <w:r>
        <w:t>ủ</w:t>
      </w:r>
      <w:r>
        <w:t>a Sun Group (sai di</w:t>
      </w:r>
      <w:r>
        <w:t>ệ</w:t>
      </w:r>
      <w:r>
        <w:t>n tích, sai mã block, sai lo</w:t>
      </w:r>
      <w:r>
        <w:t>ạ</w:t>
      </w:r>
      <w:r>
        <w:t>i hình s</w:t>
      </w:r>
      <w:r>
        <w:t>ả</w:t>
      </w:r>
      <w:r>
        <w:t>n ph</w:t>
      </w:r>
      <w:r>
        <w:t>ẩ</w:t>
      </w:r>
      <w:r>
        <w:t>m</w:t>
      </w:r>
      <w:r w:rsidR="00296971">
        <w:t>, sai vị trí…</w:t>
      </w:r>
      <w:r>
        <w:t>). Theo Đi</w:t>
      </w:r>
      <w:r>
        <w:t>ề</w:t>
      </w:r>
      <w:r>
        <w:t>u 32 kho</w:t>
      </w:r>
      <w:r>
        <w:t>ả</w:t>
      </w:r>
      <w:r>
        <w:t>n 3, vi</w:t>
      </w:r>
      <w:r>
        <w:t>ệ</w:t>
      </w:r>
      <w:r>
        <w:t>c ch</w:t>
      </w:r>
      <w:r>
        <w:t>ỉ</w:t>
      </w:r>
      <w:r>
        <w:t>nh s</w:t>
      </w:r>
      <w:r>
        <w:t>ử</w:t>
      </w:r>
      <w:r>
        <w:t>a thông tin trên h</w:t>
      </w:r>
      <w:r>
        <w:t>ệ</w:t>
      </w:r>
      <w:r>
        <w:t xml:space="preserve"> th</w:t>
      </w:r>
      <w:r>
        <w:t>ố</w:t>
      </w:r>
      <w:r>
        <w:t>ng ph</w:t>
      </w:r>
      <w:r>
        <w:t>ả</w:t>
      </w:r>
      <w:r>
        <w:t>i có s</w:t>
      </w:r>
      <w:r>
        <w:t>ự</w:t>
      </w:r>
      <w:r>
        <w:t xml:space="preserve"> ph</w:t>
      </w:r>
      <w:r>
        <w:t>ố</w:t>
      </w:r>
      <w:r>
        <w:t>i h</w:t>
      </w:r>
      <w:r>
        <w:t>ợ</w:t>
      </w:r>
      <w:r>
        <w:t>p ki</w:t>
      </w:r>
      <w:r>
        <w:t>ể</w:t>
      </w:r>
      <w:r>
        <w:t>m tra, rà soát c</w:t>
      </w:r>
      <w:r>
        <w:t>ủ</w:t>
      </w:r>
      <w:r>
        <w:t>a cơ quan qu</w:t>
      </w:r>
      <w:r>
        <w:t>ả</w:t>
      </w:r>
      <w:r>
        <w:t>n lý CSDL t</w:t>
      </w:r>
      <w:r>
        <w:t>ạ</w:t>
      </w:r>
      <w:r>
        <w:t>i đ</w:t>
      </w:r>
      <w:r>
        <w:t>ị</w:t>
      </w:r>
      <w:r>
        <w:t xml:space="preserve">a phương, </w:t>
      </w:r>
      <w:r w:rsidRPr="0067294D">
        <w:rPr>
          <w:i/>
          <w:iCs/>
        </w:rPr>
        <w:t>trên cơ s</w:t>
      </w:r>
      <w:r w:rsidRPr="0067294D">
        <w:rPr>
          <w:i/>
          <w:iCs/>
        </w:rPr>
        <w:t>ở</w:t>
      </w:r>
      <w:r w:rsidRPr="0067294D">
        <w:rPr>
          <w:i/>
          <w:iCs/>
        </w:rPr>
        <w:t xml:space="preserve"> đ</w:t>
      </w:r>
      <w:r w:rsidRPr="0067294D">
        <w:rPr>
          <w:i/>
          <w:iCs/>
        </w:rPr>
        <w:t>ề</w:t>
      </w:r>
      <w:r w:rsidRPr="0067294D">
        <w:rPr>
          <w:i/>
          <w:iCs/>
        </w:rPr>
        <w:t xml:space="preserve"> ngh</w:t>
      </w:r>
      <w:r w:rsidRPr="0067294D">
        <w:rPr>
          <w:i/>
          <w:iCs/>
        </w:rPr>
        <w:t>ị</w:t>
      </w:r>
      <w:r w:rsidRPr="0067294D">
        <w:rPr>
          <w:i/>
          <w:iCs/>
        </w:rPr>
        <w:t xml:space="preserve"> b</w:t>
      </w:r>
      <w:r w:rsidRPr="0067294D">
        <w:rPr>
          <w:i/>
          <w:iCs/>
        </w:rPr>
        <w:t>ằ</w:t>
      </w:r>
      <w:r w:rsidRPr="0067294D">
        <w:rPr>
          <w:i/>
          <w:iCs/>
        </w:rPr>
        <w:t>ng văn b</w:t>
      </w:r>
      <w:r w:rsidRPr="0067294D">
        <w:rPr>
          <w:i/>
          <w:iCs/>
        </w:rPr>
        <w:t>ả</w:t>
      </w:r>
      <w:r w:rsidRPr="0067294D">
        <w:rPr>
          <w:i/>
          <w:iCs/>
        </w:rPr>
        <w:t>n</w:t>
      </w:r>
      <w:r>
        <w:t>.</w:t>
      </w:r>
      <w:r w:rsidR="00774765">
        <w:t xml:space="preserve"> Quy trình này không nhanh. </w:t>
      </w:r>
    </w:p>
    <w:p w14:paraId="4AC5222C" w14:textId="77777777" w:rsidR="00A46A9B" w:rsidRDefault="00941377">
      <w:r>
        <w:rPr>
          <w:b/>
        </w:rPr>
        <w:t>Phương án:</w:t>
      </w:r>
    </w:p>
    <w:p w14:paraId="07BCCC47" w14:textId="7EBF3363" w:rsidR="00A46A9B" w:rsidRDefault="00941377" w:rsidP="005125E2">
      <w:pPr>
        <w:pStyle w:val="ListParagraph"/>
        <w:numPr>
          <w:ilvl w:val="1"/>
          <w:numId w:val="13"/>
        </w:numPr>
        <w:spacing w:before="20" w:after="40"/>
        <w:ind w:left="567"/>
      </w:pPr>
      <w:r>
        <w:t>Xây d</w:t>
      </w:r>
      <w:r>
        <w:t>ự</w:t>
      </w:r>
      <w:r>
        <w:t>ng quy trình</w:t>
      </w:r>
      <w:r w:rsidR="00DC51ED">
        <w:t xml:space="preserve"> </w:t>
      </w:r>
      <w:r>
        <w:rPr>
          <w:b/>
        </w:rPr>
        <w:t>đ</w:t>
      </w:r>
      <w:r>
        <w:rPr>
          <w:b/>
        </w:rPr>
        <w:t>ố</w:t>
      </w:r>
      <w:r>
        <w:rPr>
          <w:b/>
        </w:rPr>
        <w:t>i soát chéo đ</w:t>
      </w:r>
      <w:r>
        <w:rPr>
          <w:b/>
        </w:rPr>
        <w:t>ị</w:t>
      </w:r>
      <w:r>
        <w:rPr>
          <w:b/>
        </w:rPr>
        <w:t>nh k</w:t>
      </w:r>
      <w:r>
        <w:rPr>
          <w:b/>
        </w:rPr>
        <w:t>ỳ</w:t>
      </w:r>
      <w:r w:rsidR="005125E2">
        <w:rPr>
          <w:b/>
        </w:rPr>
        <w:t xml:space="preserve"> </w:t>
      </w:r>
      <w:r>
        <w:t>(hàng tháng) gi</w:t>
      </w:r>
      <w:r>
        <w:t>ữ</w:t>
      </w:r>
      <w:r>
        <w:t>a d</w:t>
      </w:r>
      <w:r>
        <w:t>ữ</w:t>
      </w:r>
      <w:r>
        <w:t xml:space="preserve"> li</w:t>
      </w:r>
      <w:r>
        <w:t>ệ</w:t>
      </w:r>
      <w:r>
        <w:t xml:space="preserve">u </w:t>
      </w:r>
      <w:r w:rsidR="00421CF9">
        <w:t xml:space="preserve">nội bộ của Sun Group </w:t>
      </w:r>
      <w:r>
        <w:t>và d</w:t>
      </w:r>
      <w:r>
        <w:t>ữ</w:t>
      </w:r>
      <w:r>
        <w:t xml:space="preserve"> li</w:t>
      </w:r>
      <w:r>
        <w:t>ệ</w:t>
      </w:r>
      <w:r>
        <w:t>u trên C</w:t>
      </w:r>
      <w:r>
        <w:t>ổ</w:t>
      </w:r>
      <w:r>
        <w:t>ng qu</w:t>
      </w:r>
      <w:r>
        <w:t>ố</w:t>
      </w:r>
      <w:r>
        <w:t>c gia.</w:t>
      </w:r>
      <w:r w:rsidR="00925FAF">
        <w:t xml:space="preserve"> </w:t>
      </w:r>
    </w:p>
    <w:p w14:paraId="70F56E8C" w14:textId="13288605" w:rsidR="00A46A9B" w:rsidRDefault="00941377" w:rsidP="005125E2">
      <w:pPr>
        <w:pStyle w:val="ListParagraph"/>
        <w:numPr>
          <w:ilvl w:val="1"/>
          <w:numId w:val="13"/>
        </w:numPr>
        <w:spacing w:before="20" w:after="40"/>
        <w:ind w:left="567"/>
      </w:pPr>
      <w:r>
        <w:t>Thi</w:t>
      </w:r>
      <w:r>
        <w:t>ế</w:t>
      </w:r>
      <w:r>
        <w:t>t l</w:t>
      </w:r>
      <w:r>
        <w:t>ậ</w:t>
      </w:r>
      <w:r>
        <w:t>p đ</w:t>
      </w:r>
      <w:r>
        <w:t>ầ</w:t>
      </w:r>
      <w:r>
        <w:t>u m</w:t>
      </w:r>
      <w:r>
        <w:t>ố</w:t>
      </w:r>
      <w:r>
        <w:t>i chuyên trách t</w:t>
      </w:r>
      <w:r>
        <w:t>ạ</w:t>
      </w:r>
      <w:r>
        <w:t>i Ban Pháp ch</w:t>
      </w:r>
      <w:r>
        <w:t>ế</w:t>
      </w:r>
      <w:r>
        <w:t xml:space="preserve"> đ</w:t>
      </w:r>
      <w:r>
        <w:t>ể</w:t>
      </w:r>
      <w:r>
        <w:t xml:space="preserve"> ti</w:t>
      </w:r>
      <w:r>
        <w:t>ế</w:t>
      </w:r>
      <w:r>
        <w:t>p nh</w:t>
      </w:r>
      <w:r>
        <w:t>ậ</w:t>
      </w:r>
      <w:r>
        <w:t>n và x</w:t>
      </w:r>
      <w:r>
        <w:t>ử</w:t>
      </w:r>
      <w:r>
        <w:t xml:space="preserve"> lý các trư</w:t>
      </w:r>
      <w:r>
        <w:t>ờ</w:t>
      </w:r>
      <w:r>
        <w:t>ng h</w:t>
      </w:r>
      <w:r>
        <w:t>ợ</w:t>
      </w:r>
      <w:r>
        <w:t>p sai l</w:t>
      </w:r>
      <w:r>
        <w:t>ệ</w:t>
      </w:r>
      <w:r>
        <w:t>ch.</w:t>
      </w:r>
    </w:p>
    <w:p w14:paraId="129ED7E4" w14:textId="14AA2CD6" w:rsidR="00A46A9B" w:rsidRDefault="00941377" w:rsidP="005125E2">
      <w:pPr>
        <w:pStyle w:val="ListParagraph"/>
        <w:numPr>
          <w:ilvl w:val="1"/>
          <w:numId w:val="13"/>
        </w:numPr>
        <w:spacing w:before="20" w:after="40"/>
        <w:ind w:left="567"/>
      </w:pPr>
      <w:r>
        <w:t>L</w:t>
      </w:r>
      <w:r>
        <w:t>ậ</w:t>
      </w:r>
      <w:r>
        <w:t>p bi</w:t>
      </w:r>
      <w:r>
        <w:t>ể</w:t>
      </w:r>
      <w:r>
        <w:t>u m</w:t>
      </w:r>
      <w:r>
        <w:t>ẫ</w:t>
      </w:r>
      <w:r>
        <w:t>u khi</w:t>
      </w:r>
      <w:r>
        <w:t>ế</w:t>
      </w:r>
      <w:r>
        <w:t>u n</w:t>
      </w:r>
      <w:r>
        <w:t>ạ</w:t>
      </w:r>
      <w:r>
        <w:t>i chu</w:t>
      </w:r>
      <w:r>
        <w:t>ẩ</w:t>
      </w:r>
      <w:r>
        <w:t>n g</w:t>
      </w:r>
      <w:r>
        <w:t>ử</w:t>
      </w:r>
      <w:r>
        <w:t>i S</w:t>
      </w:r>
      <w:r>
        <w:t>ở</w:t>
      </w:r>
      <w:r>
        <w:t xml:space="preserve"> Xây d</w:t>
      </w:r>
      <w:r>
        <w:t>ự</w:t>
      </w:r>
      <w:r>
        <w:t>ng, kèm b</w:t>
      </w:r>
      <w:r>
        <w:t>ả</w:t>
      </w:r>
      <w:r>
        <w:t>ng đ</w:t>
      </w:r>
      <w:r>
        <w:t>ố</w:t>
      </w:r>
      <w:r>
        <w:t>i chi</w:t>
      </w:r>
      <w:r>
        <w:t>ế</w:t>
      </w:r>
      <w:r>
        <w:t>u d</w:t>
      </w:r>
      <w:r>
        <w:t>ữ</w:t>
      </w:r>
      <w:r>
        <w:t xml:space="preserve"> li</w:t>
      </w:r>
      <w:r>
        <w:t>ệ</w:t>
      </w:r>
      <w:r>
        <w:t>u chi ti</w:t>
      </w:r>
      <w:r>
        <w:t>ế</w:t>
      </w:r>
      <w:r>
        <w:t>t.</w:t>
      </w:r>
    </w:p>
    <w:p w14:paraId="1E5EF30E" w14:textId="457DDE85" w:rsidR="00925FAF" w:rsidRDefault="00925FAF" w:rsidP="005125E2">
      <w:pPr>
        <w:pStyle w:val="ListParagraph"/>
        <w:numPr>
          <w:ilvl w:val="1"/>
          <w:numId w:val="13"/>
        </w:numPr>
        <w:spacing w:before="20" w:after="40"/>
        <w:ind w:left="567"/>
      </w:pPr>
      <w:r>
        <w:t xml:space="preserve">Xây dựng </w:t>
      </w:r>
      <w:r>
        <w:t xml:space="preserve">công cụ đối soát và gửi thông tin đối soát tự động. </w:t>
      </w:r>
    </w:p>
    <w:p w14:paraId="72CCF003" w14:textId="48BE8274" w:rsidR="00A46A9B" w:rsidRDefault="00941377" w:rsidP="005125E2">
      <w:pPr>
        <w:pStyle w:val="ListParagraph"/>
        <w:numPr>
          <w:ilvl w:val="1"/>
          <w:numId w:val="13"/>
        </w:numPr>
        <w:spacing w:before="20" w:after="40"/>
        <w:ind w:left="567"/>
      </w:pPr>
      <w:r>
        <w:t>M</w:t>
      </w:r>
      <w:r>
        <w:t>ụ</w:t>
      </w:r>
      <w:r>
        <w:t xml:space="preserve">c tiêu SLA: </w:t>
      </w:r>
      <w:r w:rsidR="00507167">
        <w:t>S</w:t>
      </w:r>
      <w:r>
        <w:t>ai l</w:t>
      </w:r>
      <w:r>
        <w:t>ệ</w:t>
      </w:r>
      <w:r>
        <w:t>ch ph</w:t>
      </w:r>
      <w:r>
        <w:t>ả</w:t>
      </w:r>
      <w:r>
        <w:t>i đư</w:t>
      </w:r>
      <w:r>
        <w:t>ợ</w:t>
      </w:r>
      <w:r>
        <w:t>c g</w:t>
      </w:r>
      <w:r>
        <w:t>ử</w:t>
      </w:r>
      <w:r>
        <w:t>i khi</w:t>
      </w:r>
      <w:r>
        <w:t>ế</w:t>
      </w:r>
      <w:r>
        <w:t>u n</w:t>
      </w:r>
      <w:r>
        <w:t>ạ</w:t>
      </w:r>
      <w:r>
        <w:t xml:space="preserve">i </w:t>
      </w:r>
      <w:r w:rsidR="002B737E">
        <w:t xml:space="preserve">tới cơ quan quản lý </w:t>
      </w:r>
      <w:r>
        <w:t>trong vòng 5 ngày làm vi</w:t>
      </w:r>
      <w:r>
        <w:t>ệ</w:t>
      </w:r>
      <w:r>
        <w:t>c k</w:t>
      </w:r>
      <w:r>
        <w:t>ể</w:t>
      </w:r>
      <w:r>
        <w:t xml:space="preserve"> t</w:t>
      </w:r>
      <w:r>
        <w:t>ừ</w:t>
      </w:r>
      <w:r>
        <w:t xml:space="preserve"> khi phát hi</w:t>
      </w:r>
      <w:r>
        <w:t>ệ</w:t>
      </w:r>
      <w:r>
        <w:t>n.</w:t>
      </w:r>
    </w:p>
    <w:p w14:paraId="6D746AA3" w14:textId="77777777" w:rsidR="00CA4EEF" w:rsidRDefault="00CA4EEF">
      <w:pPr>
        <w:pStyle w:val="Heading2"/>
        <w:spacing w:before="360" w:after="160"/>
        <w:rPr>
          <w:rFonts w:ascii="Times New Roman" w:eastAsia="Times New Roman" w:hAnsi="Times New Roman"/>
          <w:color w:val="1A1A2E"/>
          <w:sz w:val="36"/>
        </w:rPr>
        <w:sectPr w:rsidR="00CA4EEF" w:rsidSect="00034616">
          <w:pgSz w:w="12240" w:h="15840"/>
          <w:pgMar w:top="1440" w:right="1440" w:bottom="1440" w:left="1440" w:header="720" w:footer="720" w:gutter="0"/>
          <w:cols w:space="720"/>
          <w:docGrid w:linePitch="360"/>
        </w:sectPr>
      </w:pPr>
    </w:p>
    <w:p w14:paraId="168A53A4" w14:textId="1A5DC001" w:rsidR="00CD3541" w:rsidRDefault="00CD3541" w:rsidP="00CD3541">
      <w:pPr>
        <w:pStyle w:val="Heading2"/>
        <w:spacing w:before="360" w:after="160"/>
      </w:pPr>
      <w:bookmarkStart w:id="19" w:name="_Toc222933003"/>
      <w:r>
        <w:rPr>
          <w:rFonts w:ascii="Times New Roman" w:eastAsia="Times New Roman" w:hAnsi="Times New Roman"/>
          <w:color w:val="1A1A2E"/>
          <w:sz w:val="36"/>
        </w:rPr>
        <w:lastRenderedPageBreak/>
        <w:t xml:space="preserve">Phần </w:t>
      </w:r>
      <w:r w:rsidR="00DA7D72">
        <w:rPr>
          <w:rFonts w:ascii="Times New Roman" w:eastAsia="Times New Roman" w:hAnsi="Times New Roman"/>
          <w:color w:val="1A1A2E"/>
          <w:sz w:val="36"/>
        </w:rPr>
        <w:t>4</w:t>
      </w:r>
      <w:r>
        <w:rPr>
          <w:rFonts w:ascii="Times New Roman" w:eastAsia="Times New Roman" w:hAnsi="Times New Roman"/>
          <w:color w:val="1A1A2E"/>
          <w:sz w:val="36"/>
        </w:rPr>
        <w:t>. Đánh giá tính tương thích giữa công nghệ blockchain và hệ thống định danh BĐS theo NĐ 357</w:t>
      </w:r>
      <w:bookmarkEnd w:id="19"/>
    </w:p>
    <w:p w14:paraId="53B781C2" w14:textId="77777777" w:rsidR="00CD3541" w:rsidRDefault="00CD3541" w:rsidP="00CD3541">
      <w:pPr>
        <w:pBdr>
          <w:left w:val="single" w:sz="18" w:space="8" w:color="D0D7DE"/>
        </w:pBdr>
        <w:spacing w:before="80" w:after="80"/>
        <w:ind w:left="850"/>
      </w:pPr>
      <w:r>
        <w:rPr>
          <w:i/>
          <w:color w:val="6A737D"/>
        </w:rPr>
        <w:t>Phần này phân tích khả năng ứng dụng công nghệ blockchain vào hệ thống định danh bất động sản theo NĐ 357, đồng thời đánh giá cơ hội chiến lược cho Tập đoàn Sun Group khi sở hữu Công ty cổ phần Tài sản số Việt Nam (VNDA).</w:t>
      </w:r>
    </w:p>
    <w:p w14:paraId="41F9DEBF" w14:textId="045D9CC5" w:rsidR="00CD3541" w:rsidRDefault="00DA7D72" w:rsidP="00CD3541">
      <w:pPr>
        <w:pStyle w:val="Heading3"/>
        <w:spacing w:before="240" w:after="160"/>
      </w:pPr>
      <w:bookmarkStart w:id="20" w:name="_Toc222933004"/>
      <w:r>
        <w:rPr>
          <w:rFonts w:eastAsia="Times New Roman"/>
          <w:color w:val="1A1A2E"/>
          <w:sz w:val="32"/>
        </w:rPr>
        <w:t>4</w:t>
      </w:r>
      <w:r w:rsidR="00CD3541">
        <w:rPr>
          <w:rFonts w:eastAsia="Times New Roman"/>
          <w:color w:val="1A1A2E"/>
          <w:sz w:val="32"/>
        </w:rPr>
        <w:t>.1. Tại sao blockchain có thể đóng vai trò hạ tầng định danh BĐS</w:t>
      </w:r>
      <w:bookmarkEnd w:id="20"/>
    </w:p>
    <w:p w14:paraId="29E3151D" w14:textId="77777777" w:rsidR="00CD3541" w:rsidRDefault="00CD3541" w:rsidP="00CD3541">
      <w: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14:paraId="07ADB734" w14:textId="77777777" w:rsidR="00CD3541" w:rsidRDefault="00CD3541" w:rsidP="00CD3541">
      <w:r>
        <w:rPr>
          <w:b/>
        </w:rPr>
        <w:t>Thứ nhất, tính bất biến dữ liệu:</w:t>
      </w:r>
      <w: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được lịch sử thay đổi và biến động (Điều 4 khoản 5). Đây chính là đặc tính cốt lõi của blockchain - mỗi khối dữ liệu (block) sau khi được ghi nhận sẽ không thể bị thay đổi hoặc xóa bỏ mà không để lại dấu vết trên toàn mạng lưới.</w:t>
      </w:r>
    </w:p>
    <w:p w14:paraId="2E5A0C2D" w14:textId="77777777" w:rsidR="00CD3541" w:rsidRDefault="00CD3541" w:rsidP="00CD3541">
      <w:r>
        <w:rPr>
          <w:b/>
        </w:rPr>
        <w:t>Thứ hai, truy xuất nguồn gốc trọn vòng đời:</w:t>
      </w:r>
      <w:r>
        <w:t xml:space="preserve"> Phụ lục VI mục 5 cho phép truy xuất toàn bộ lịch sử giao dịch của một sản phẩm BĐS theo mã định danh, từ thời điểm hình thành, qua các lần mua bán, chuyển nhượng, thế chấp, cho thuê. Blockchain vốn được thiết kế để giải quyết chính xác bài toán này: chuỗi sổ cái phân tán lưu trữ liên tục, theo trình tự thời gian, tạo thành “lý lịch số” bất biến cho mỗi tài sản.</w:t>
      </w:r>
    </w:p>
    <w:p w14:paraId="4F91DC5C" w14:textId="77777777" w:rsidR="00CD3541" w:rsidRDefault="00CD3541" w:rsidP="00CD3541">
      <w:r>
        <w:rPr>
          <w:b/>
        </w:rPr>
        <w:t>Thứ ba, xác thực bằng chữ ký số và dấu thời gian.</w:t>
      </w:r>
      <w:r>
        <w:t xml:space="preserve"> NĐ 357 yêu cầu dữ liệu được xác thực bằng chữ ký số, cấp dấu thời gian (Điều 32 khoản 2 điểm b, c). Blockchain sử dụng cơ chế mã hóa bất đối xứng (asymmetric cryptography) và hàm băm (hash function) tương tự, trong đó mỗi giao dịch được ký số bởi người gửi và gắn dấu thời gian chính xác đến từng giây - đáp ứng tự nhiên các yêu cầu bảo mật và xác thực của Nghị định.</w:t>
      </w:r>
    </w:p>
    <w:p w14:paraId="29BF903D" w14:textId="2A029A21" w:rsidR="00CD3541" w:rsidRDefault="00DA7D72" w:rsidP="00CD3541">
      <w:pPr>
        <w:pStyle w:val="Heading3"/>
        <w:spacing w:before="240" w:after="160"/>
      </w:pPr>
      <w:bookmarkStart w:id="21" w:name="_Toc222933005"/>
      <w:r>
        <w:rPr>
          <w:rFonts w:eastAsia="Times New Roman"/>
          <w:color w:val="1A1A2E"/>
          <w:sz w:val="32"/>
        </w:rPr>
        <w:t>4</w:t>
      </w:r>
      <w:r w:rsidR="00CD3541">
        <w:rPr>
          <w:rFonts w:eastAsia="Times New Roman"/>
          <w:color w:val="1A1A2E"/>
          <w:sz w:val="32"/>
        </w:rPr>
        <w:t>.2. Phân tích tính tương thích theo từng yêu cầu của NĐ 357</w:t>
      </w:r>
      <w:bookmarkEnd w:id="21"/>
    </w:p>
    <w:tbl>
      <w:tblPr>
        <w:tblStyle w:val="TableGrid"/>
        <w:tblW w:w="0" w:type="auto"/>
        <w:jc w:val="center"/>
        <w:tblCellMar>
          <w:left w:w="57" w:type="dxa"/>
          <w:right w:w="57" w:type="dxa"/>
        </w:tblCellMar>
        <w:tblLook w:val="04A0" w:firstRow="1" w:lastRow="0" w:firstColumn="1" w:lastColumn="0" w:noHBand="0" w:noVBand="1"/>
      </w:tblPr>
      <w:tblGrid>
        <w:gridCol w:w="1985"/>
        <w:gridCol w:w="1417"/>
        <w:gridCol w:w="4395"/>
        <w:gridCol w:w="1563"/>
      </w:tblGrid>
      <w:tr w:rsidR="00CD3541" w14:paraId="40A42FD1" w14:textId="77777777" w:rsidTr="00004081">
        <w:trPr>
          <w:tblHeader/>
          <w:jc w:val="center"/>
        </w:trPr>
        <w:tc>
          <w:tcPr>
            <w:tcW w:w="1985" w:type="dxa"/>
            <w:shd w:val="clear" w:color="auto" w:fill="E2E8F0"/>
            <w:vAlign w:val="center"/>
          </w:tcPr>
          <w:p w14:paraId="350D2D55" w14:textId="77777777" w:rsidR="00CD3541" w:rsidRDefault="00CD3541" w:rsidP="00004081">
            <w:pPr>
              <w:spacing w:before="60" w:after="60"/>
              <w:jc w:val="center"/>
            </w:pPr>
            <w:r>
              <w:rPr>
                <w:b/>
                <w:sz w:val="20"/>
              </w:rPr>
              <w:t>Yêu cầu NĐ 357</w:t>
            </w:r>
          </w:p>
        </w:tc>
        <w:tc>
          <w:tcPr>
            <w:tcW w:w="1417" w:type="dxa"/>
            <w:shd w:val="clear" w:color="auto" w:fill="E2E8F0"/>
            <w:vAlign w:val="center"/>
          </w:tcPr>
          <w:p w14:paraId="5590E00F" w14:textId="77777777" w:rsidR="00CD3541" w:rsidRDefault="00CD3541" w:rsidP="00004081">
            <w:pPr>
              <w:spacing w:before="60" w:after="60"/>
              <w:jc w:val="center"/>
            </w:pPr>
            <w:r>
              <w:rPr>
                <w:b/>
                <w:sz w:val="20"/>
              </w:rPr>
              <w:t xml:space="preserve">Căn cứ </w:t>
            </w:r>
            <w:r>
              <w:rPr>
                <w:b/>
                <w:sz w:val="20"/>
              </w:rPr>
              <w:br/>
              <w:t>pháp lý</w:t>
            </w:r>
          </w:p>
        </w:tc>
        <w:tc>
          <w:tcPr>
            <w:tcW w:w="4395" w:type="dxa"/>
            <w:shd w:val="clear" w:color="auto" w:fill="E2E8F0"/>
            <w:vAlign w:val="center"/>
          </w:tcPr>
          <w:p w14:paraId="31F0728C" w14:textId="77777777" w:rsidR="00CD3541" w:rsidRDefault="00CD3541" w:rsidP="00004081">
            <w:pPr>
              <w:spacing w:before="60" w:after="60"/>
              <w:jc w:val="center"/>
            </w:pPr>
            <w:r>
              <w:rPr>
                <w:b/>
                <w:sz w:val="20"/>
              </w:rPr>
              <w:t>Giải pháp blockchain tương ứng</w:t>
            </w:r>
          </w:p>
        </w:tc>
        <w:tc>
          <w:tcPr>
            <w:tcW w:w="1563" w:type="dxa"/>
            <w:shd w:val="clear" w:color="auto" w:fill="E2E8F0"/>
            <w:vAlign w:val="center"/>
          </w:tcPr>
          <w:p w14:paraId="70672931" w14:textId="77777777" w:rsidR="00CD3541" w:rsidRDefault="00CD3541" w:rsidP="00004081">
            <w:pPr>
              <w:spacing w:before="60" w:after="60"/>
              <w:jc w:val="center"/>
            </w:pPr>
            <w:r>
              <w:rPr>
                <w:b/>
                <w:sz w:val="20"/>
              </w:rPr>
              <w:t xml:space="preserve">Mức độ </w:t>
            </w:r>
            <w:r>
              <w:rPr>
                <w:b/>
                <w:sz w:val="20"/>
              </w:rPr>
              <w:br/>
              <w:t>tương thích</w:t>
            </w:r>
          </w:p>
        </w:tc>
      </w:tr>
      <w:tr w:rsidR="00CD3541" w14:paraId="26C2D68D" w14:textId="77777777" w:rsidTr="00004081">
        <w:trPr>
          <w:jc w:val="center"/>
        </w:trPr>
        <w:tc>
          <w:tcPr>
            <w:tcW w:w="1985" w:type="dxa"/>
            <w:vAlign w:val="center"/>
          </w:tcPr>
          <w:p w14:paraId="75CB37DE" w14:textId="77777777" w:rsidR="00CD3541" w:rsidRDefault="00CD3541" w:rsidP="00004081">
            <w:pPr>
              <w:spacing w:before="60" w:after="60"/>
            </w:pPr>
            <w:r>
              <w:rPr>
                <w:sz w:val="20"/>
              </w:rPr>
              <w:t>Mã định danh duy nhất, tối đa 40 ký tự, không thể tẩy xóa</w:t>
            </w:r>
          </w:p>
        </w:tc>
        <w:tc>
          <w:tcPr>
            <w:tcW w:w="1417" w:type="dxa"/>
            <w:vAlign w:val="center"/>
          </w:tcPr>
          <w:p w14:paraId="102B42C7" w14:textId="77777777" w:rsidR="00CD3541" w:rsidRDefault="00CD3541" w:rsidP="00004081">
            <w:pPr>
              <w:spacing w:before="60" w:after="60"/>
              <w:jc w:val="center"/>
            </w:pPr>
            <w:r>
              <w:rPr>
                <w:sz w:val="20"/>
              </w:rPr>
              <w:t>Điều 3 khoản 5; Điều 8; Điều 9</w:t>
            </w:r>
          </w:p>
        </w:tc>
        <w:tc>
          <w:tcPr>
            <w:tcW w:w="4395" w:type="dxa"/>
            <w:vAlign w:val="center"/>
          </w:tcPr>
          <w:p w14:paraId="66AD7AF9" w14:textId="77777777" w:rsidR="00CD3541" w:rsidRDefault="00CD3541" w:rsidP="00004081">
            <w:pPr>
              <w:spacing w:before="60" w:after="60"/>
            </w:pPr>
            <w:r>
              <w:rPr>
                <w:sz w:val="20"/>
              </w:rPr>
              <w:t>On-chain identity: Mã định danh ghi trực tiếp lên khối trên blockchain. Mỗi mã là duy nhất, bất biến, có thể xác minh công khai</w:t>
            </w:r>
          </w:p>
        </w:tc>
        <w:tc>
          <w:tcPr>
            <w:tcW w:w="1563" w:type="dxa"/>
            <w:vAlign w:val="center"/>
          </w:tcPr>
          <w:p w14:paraId="28538284" w14:textId="77777777" w:rsidR="00CD3541" w:rsidRDefault="00CD3541" w:rsidP="00004081">
            <w:pPr>
              <w:spacing w:before="60" w:after="60"/>
              <w:jc w:val="center"/>
            </w:pPr>
            <w:r>
              <w:rPr>
                <w:rFonts w:ascii="Segoe UI Emoji" w:hAnsi="Segoe UI Emoji" w:cs="Segoe UI Emoji"/>
                <w:sz w:val="20"/>
              </w:rPr>
              <w:t>🟢</w:t>
            </w:r>
            <w:r>
              <w:rPr>
                <w:sz w:val="20"/>
              </w:rPr>
              <w:t xml:space="preserve"> Cao</w:t>
            </w:r>
          </w:p>
        </w:tc>
      </w:tr>
      <w:tr w:rsidR="00CD3541" w14:paraId="7C33F83A" w14:textId="77777777" w:rsidTr="00004081">
        <w:trPr>
          <w:jc w:val="center"/>
        </w:trPr>
        <w:tc>
          <w:tcPr>
            <w:tcW w:w="1985" w:type="dxa"/>
            <w:vAlign w:val="center"/>
          </w:tcPr>
          <w:p w14:paraId="1BAD9579" w14:textId="77777777" w:rsidR="00CD3541" w:rsidRDefault="00CD3541" w:rsidP="00004081">
            <w:pPr>
              <w:spacing w:before="60" w:after="60"/>
            </w:pPr>
            <w:r>
              <w:rPr>
                <w:sz w:val="20"/>
              </w:rPr>
              <w:t>Lịch sử giao dịch truy xuất theo mã</w:t>
            </w:r>
          </w:p>
        </w:tc>
        <w:tc>
          <w:tcPr>
            <w:tcW w:w="1417" w:type="dxa"/>
            <w:vAlign w:val="center"/>
          </w:tcPr>
          <w:p w14:paraId="6D4C09E9" w14:textId="77777777" w:rsidR="00CD3541" w:rsidRDefault="00CD3541" w:rsidP="00004081">
            <w:pPr>
              <w:spacing w:before="60" w:after="60"/>
              <w:jc w:val="center"/>
            </w:pPr>
            <w:r>
              <w:rPr>
                <w:sz w:val="20"/>
              </w:rPr>
              <w:t>Phụ lục VI mục 5</w:t>
            </w:r>
          </w:p>
        </w:tc>
        <w:tc>
          <w:tcPr>
            <w:tcW w:w="4395" w:type="dxa"/>
            <w:vAlign w:val="center"/>
          </w:tcPr>
          <w:p w14:paraId="19253060" w14:textId="77777777" w:rsidR="00CD3541" w:rsidRDefault="00CD3541" w:rsidP="00004081">
            <w:pPr>
              <w:spacing w:before="60" w:after="60"/>
            </w:pPr>
            <w:r>
              <w:rPr>
                <w:sz w:val="20"/>
              </w:rPr>
              <w:t>Transaction history on ledger: Mỗi giao dịch (mua bán, chuyển nhượng, thế chấp) ghi thành một transaction hash, liên kết với mã tài sản. Bất kỳ ai có quyền đều truy xuất được chuỗi lịch sử</w:t>
            </w:r>
          </w:p>
        </w:tc>
        <w:tc>
          <w:tcPr>
            <w:tcW w:w="1563" w:type="dxa"/>
            <w:vAlign w:val="center"/>
          </w:tcPr>
          <w:p w14:paraId="42BD88C0" w14:textId="77777777" w:rsidR="00CD3541" w:rsidRDefault="00CD3541" w:rsidP="00004081">
            <w:pPr>
              <w:spacing w:before="60" w:after="60"/>
              <w:jc w:val="center"/>
            </w:pPr>
            <w:r>
              <w:rPr>
                <w:rFonts w:ascii="Segoe UI Emoji" w:hAnsi="Segoe UI Emoji" w:cs="Segoe UI Emoji"/>
                <w:sz w:val="20"/>
              </w:rPr>
              <w:t>🟢</w:t>
            </w:r>
            <w:r>
              <w:rPr>
                <w:sz w:val="20"/>
              </w:rPr>
              <w:t xml:space="preserve"> Cao</w:t>
            </w:r>
          </w:p>
        </w:tc>
      </w:tr>
      <w:tr w:rsidR="00CD3541" w14:paraId="066B0613" w14:textId="77777777" w:rsidTr="00004081">
        <w:trPr>
          <w:jc w:val="center"/>
        </w:trPr>
        <w:tc>
          <w:tcPr>
            <w:tcW w:w="1985" w:type="dxa"/>
            <w:vAlign w:val="center"/>
          </w:tcPr>
          <w:p w14:paraId="70C6B809" w14:textId="77777777" w:rsidR="00CD3541" w:rsidRDefault="00CD3541" w:rsidP="00004081">
            <w:pPr>
              <w:spacing w:before="60" w:after="60"/>
            </w:pPr>
            <w:r>
              <w:rPr>
                <w:sz w:val="20"/>
              </w:rPr>
              <w:t>API liên thông thời gian thực</w:t>
            </w:r>
          </w:p>
        </w:tc>
        <w:tc>
          <w:tcPr>
            <w:tcW w:w="1417" w:type="dxa"/>
            <w:vAlign w:val="center"/>
          </w:tcPr>
          <w:p w14:paraId="128F31ED" w14:textId="77777777" w:rsidR="00CD3541" w:rsidRDefault="00CD3541" w:rsidP="00004081">
            <w:pPr>
              <w:spacing w:before="60" w:after="60"/>
              <w:jc w:val="center"/>
            </w:pPr>
            <w:r>
              <w:rPr>
                <w:sz w:val="20"/>
              </w:rPr>
              <w:t>Điều 31 khoản 2</w:t>
            </w:r>
          </w:p>
        </w:tc>
        <w:tc>
          <w:tcPr>
            <w:tcW w:w="4395" w:type="dxa"/>
            <w:vAlign w:val="center"/>
          </w:tcPr>
          <w:p w14:paraId="1A7AFFEE" w14:textId="77777777" w:rsidR="00CD3541" w:rsidRDefault="00CD3541" w:rsidP="00004081">
            <w:pPr>
              <w:spacing w:before="60" w:after="60"/>
            </w:pPr>
            <w:r>
              <w:rPr>
                <w:sz w:val="20"/>
              </w:rPr>
              <w:t>Oracle/Bridge patterns: Sử dụng oracle (cầu nối dữ liệu) để đồng bộ dữ liệu giữa blockchain và hệ thống của Bộ Xây dựng, Bộ Tài chính, Ngân hàng Nhà nước theo thời gian thực</w:t>
            </w:r>
          </w:p>
        </w:tc>
        <w:tc>
          <w:tcPr>
            <w:tcW w:w="1563" w:type="dxa"/>
            <w:vAlign w:val="center"/>
          </w:tcPr>
          <w:p w14:paraId="7BB91517" w14:textId="77777777" w:rsidR="00CD3541" w:rsidRDefault="00CD3541" w:rsidP="00004081">
            <w:pPr>
              <w:spacing w:before="60" w:after="60"/>
              <w:jc w:val="center"/>
            </w:pPr>
            <w:r>
              <w:rPr>
                <w:rFonts w:ascii="Segoe UI Emoji" w:hAnsi="Segoe UI Emoji" w:cs="Segoe UI Emoji"/>
                <w:sz w:val="20"/>
              </w:rPr>
              <w:t>🟡</w:t>
            </w:r>
            <w:r>
              <w:rPr>
                <w:sz w:val="20"/>
              </w:rPr>
              <w:t xml:space="preserve"> Trung bình</w:t>
            </w:r>
          </w:p>
        </w:tc>
      </w:tr>
      <w:tr w:rsidR="00CD3541" w14:paraId="29C5E09A" w14:textId="77777777" w:rsidTr="00004081">
        <w:trPr>
          <w:jc w:val="center"/>
        </w:trPr>
        <w:tc>
          <w:tcPr>
            <w:tcW w:w="1985" w:type="dxa"/>
            <w:vAlign w:val="center"/>
          </w:tcPr>
          <w:p w14:paraId="52D4BDF9" w14:textId="77777777" w:rsidR="00CD3541" w:rsidRDefault="00CD3541" w:rsidP="00004081">
            <w:pPr>
              <w:spacing w:before="60" w:after="60"/>
            </w:pPr>
            <w:r>
              <w:rPr>
                <w:sz w:val="20"/>
              </w:rPr>
              <w:t>Bảo mật dữ liệu cá nhân, quyền riêng tư</w:t>
            </w:r>
          </w:p>
        </w:tc>
        <w:tc>
          <w:tcPr>
            <w:tcW w:w="1417" w:type="dxa"/>
            <w:vAlign w:val="center"/>
          </w:tcPr>
          <w:p w14:paraId="4688E6B4" w14:textId="77777777" w:rsidR="00CD3541" w:rsidRDefault="00CD3541" w:rsidP="00004081">
            <w:pPr>
              <w:spacing w:before="60" w:after="60"/>
              <w:jc w:val="center"/>
            </w:pPr>
            <w:r>
              <w:rPr>
                <w:sz w:val="20"/>
              </w:rPr>
              <w:t>Điều 4 khoản 7; Điều 33 khoản 7-8</w:t>
            </w:r>
          </w:p>
        </w:tc>
        <w:tc>
          <w:tcPr>
            <w:tcW w:w="4395" w:type="dxa"/>
            <w:vAlign w:val="center"/>
          </w:tcPr>
          <w:p w14:paraId="0D075ACA" w14:textId="77777777" w:rsidR="00CD3541" w:rsidRDefault="00CD3541" w:rsidP="00004081">
            <w:pPr>
              <w:spacing w:before="60" w:after="60"/>
            </w:pPr>
            <w:r>
              <w:rPr>
                <w:sz w:val="20"/>
              </w:rPr>
              <w:t>Zero-knowledge proof (ZKP) trên permissioned blockchain: Cho phép xác minh thông tin (ví dụ: “người này sở hữu ≥ 1 BĐS”) mà không tiết lộ chi tiết cá nhân. Blockchain permissioned giới hạn quyền truy cập theo vai trò</w:t>
            </w:r>
          </w:p>
        </w:tc>
        <w:tc>
          <w:tcPr>
            <w:tcW w:w="1563" w:type="dxa"/>
            <w:vAlign w:val="center"/>
          </w:tcPr>
          <w:p w14:paraId="6E32B13A" w14:textId="77777777" w:rsidR="00CD3541" w:rsidRDefault="00CD3541" w:rsidP="00004081">
            <w:pPr>
              <w:spacing w:before="60" w:after="60"/>
              <w:jc w:val="center"/>
            </w:pPr>
            <w:r>
              <w:rPr>
                <w:rFonts w:ascii="Segoe UI Emoji" w:hAnsi="Segoe UI Emoji" w:cs="Segoe UI Emoji"/>
                <w:sz w:val="20"/>
              </w:rPr>
              <w:t>🟡</w:t>
            </w:r>
            <w:r>
              <w:rPr>
                <w:sz w:val="20"/>
              </w:rPr>
              <w:t xml:space="preserve"> Trung bình</w:t>
            </w:r>
          </w:p>
        </w:tc>
      </w:tr>
      <w:tr w:rsidR="00CD3541" w14:paraId="12691C3B" w14:textId="77777777" w:rsidTr="00004081">
        <w:trPr>
          <w:jc w:val="center"/>
        </w:trPr>
        <w:tc>
          <w:tcPr>
            <w:tcW w:w="1985" w:type="dxa"/>
            <w:vAlign w:val="center"/>
          </w:tcPr>
          <w:p w14:paraId="27464864" w14:textId="77777777" w:rsidR="00CD3541" w:rsidRDefault="00CD3541" w:rsidP="00004081">
            <w:pPr>
              <w:spacing w:before="60" w:after="60"/>
            </w:pPr>
            <w:r>
              <w:rPr>
                <w:sz w:val="20"/>
              </w:rPr>
              <w:t>Lưu vết toàn bộ truy cập, chỉnh sửa</w:t>
            </w:r>
          </w:p>
        </w:tc>
        <w:tc>
          <w:tcPr>
            <w:tcW w:w="1417" w:type="dxa"/>
            <w:vAlign w:val="center"/>
          </w:tcPr>
          <w:p w14:paraId="4E53F301" w14:textId="77777777" w:rsidR="00CD3541" w:rsidRDefault="00CD3541" w:rsidP="00004081">
            <w:pPr>
              <w:spacing w:before="60" w:after="60"/>
              <w:jc w:val="center"/>
            </w:pPr>
            <w:r>
              <w:rPr>
                <w:sz w:val="20"/>
              </w:rPr>
              <w:t>Điều 4 khoản 5</w:t>
            </w:r>
          </w:p>
        </w:tc>
        <w:tc>
          <w:tcPr>
            <w:tcW w:w="4395" w:type="dxa"/>
            <w:vAlign w:val="center"/>
          </w:tcPr>
          <w:p w14:paraId="059E3C91" w14:textId="77777777" w:rsidR="00CD3541" w:rsidRDefault="00CD3541" w:rsidP="00004081">
            <w:pPr>
              <w:spacing w:before="60" w:after="60"/>
            </w:pPr>
            <w:r>
              <w:rPr>
                <w:sz w:val="20"/>
              </w:rPr>
              <w:t>Audit trail tự nhiên: Blockchain ghi nhận mọi thao tác (đọc, ghi, cập nhật) lên sổ cái bất biến - đáp ứng vượt mức yêu cầu audit trail của Nghị định</w:t>
            </w:r>
          </w:p>
        </w:tc>
        <w:tc>
          <w:tcPr>
            <w:tcW w:w="1563" w:type="dxa"/>
            <w:vAlign w:val="center"/>
          </w:tcPr>
          <w:p w14:paraId="228639EE" w14:textId="77777777" w:rsidR="00CD3541" w:rsidRDefault="00CD3541" w:rsidP="00004081">
            <w:pPr>
              <w:spacing w:before="60" w:after="60"/>
              <w:jc w:val="center"/>
            </w:pPr>
            <w:r>
              <w:rPr>
                <w:rFonts w:ascii="Segoe UI Emoji" w:hAnsi="Segoe UI Emoji" w:cs="Segoe UI Emoji"/>
                <w:sz w:val="20"/>
              </w:rPr>
              <w:t>🟢</w:t>
            </w:r>
            <w:r>
              <w:rPr>
                <w:sz w:val="20"/>
              </w:rPr>
              <w:t xml:space="preserve"> Cao</w:t>
            </w:r>
          </w:p>
        </w:tc>
      </w:tr>
      <w:tr w:rsidR="00CD3541" w14:paraId="73332597" w14:textId="77777777" w:rsidTr="00004081">
        <w:trPr>
          <w:jc w:val="center"/>
        </w:trPr>
        <w:tc>
          <w:tcPr>
            <w:tcW w:w="1985" w:type="dxa"/>
            <w:vAlign w:val="center"/>
          </w:tcPr>
          <w:p w14:paraId="656CC2D2" w14:textId="77777777" w:rsidR="00CD3541" w:rsidRDefault="00CD3541" w:rsidP="00004081">
            <w:pPr>
              <w:spacing w:before="60" w:after="60"/>
            </w:pPr>
            <w:r>
              <w:rPr>
                <w:sz w:val="20"/>
              </w:rPr>
              <w:t>Chữ ký số, dấu thời gian</w:t>
            </w:r>
          </w:p>
        </w:tc>
        <w:tc>
          <w:tcPr>
            <w:tcW w:w="1417" w:type="dxa"/>
            <w:vAlign w:val="center"/>
          </w:tcPr>
          <w:p w14:paraId="187AE5C2" w14:textId="77777777" w:rsidR="00CD3541" w:rsidRDefault="00CD3541" w:rsidP="00004081">
            <w:pPr>
              <w:spacing w:before="60" w:after="60"/>
              <w:jc w:val="center"/>
            </w:pPr>
            <w:r>
              <w:rPr>
                <w:sz w:val="20"/>
              </w:rPr>
              <w:t>Điều 32 khoản 2 điểm b, c</w:t>
            </w:r>
          </w:p>
        </w:tc>
        <w:tc>
          <w:tcPr>
            <w:tcW w:w="4395" w:type="dxa"/>
            <w:vAlign w:val="center"/>
          </w:tcPr>
          <w:p w14:paraId="3DCCF36E" w14:textId="77777777" w:rsidR="00CD3541" w:rsidRDefault="00CD3541" w:rsidP="00004081">
            <w:pPr>
              <w:spacing w:before="60" w:after="60"/>
            </w:pPr>
            <w:r>
              <w:rPr>
                <w:sz w:val="20"/>
              </w:rPr>
              <w:t>Cryptographic signing + timestamp: Mỗi transaction trên blockchain mặc định bao gồm chữ ký số của người ký và dấu thời gian consensus</w:t>
            </w:r>
          </w:p>
        </w:tc>
        <w:tc>
          <w:tcPr>
            <w:tcW w:w="1563" w:type="dxa"/>
            <w:vAlign w:val="center"/>
          </w:tcPr>
          <w:p w14:paraId="7AA3A663" w14:textId="77777777" w:rsidR="00CD3541" w:rsidRDefault="00CD3541" w:rsidP="00004081">
            <w:pPr>
              <w:spacing w:before="60" w:after="60"/>
              <w:jc w:val="center"/>
            </w:pPr>
            <w:r>
              <w:rPr>
                <w:rFonts w:ascii="Segoe UI Emoji" w:hAnsi="Segoe UI Emoji" w:cs="Segoe UI Emoji"/>
                <w:sz w:val="20"/>
              </w:rPr>
              <w:t>🟢</w:t>
            </w:r>
            <w:r>
              <w:rPr>
                <w:sz w:val="20"/>
              </w:rPr>
              <w:t xml:space="preserve"> Cao</w:t>
            </w:r>
          </w:p>
        </w:tc>
      </w:tr>
    </w:tbl>
    <w:p w14:paraId="0C35F4FD" w14:textId="5F940171" w:rsidR="00CD3541" w:rsidRDefault="00DA7D72" w:rsidP="00CD3541">
      <w:pPr>
        <w:pStyle w:val="Heading3"/>
        <w:spacing w:before="240" w:after="160"/>
      </w:pPr>
      <w:bookmarkStart w:id="22" w:name="_Toc222933006"/>
      <w:r>
        <w:rPr>
          <w:rFonts w:eastAsia="Times New Roman"/>
          <w:color w:val="1A1A2E"/>
          <w:sz w:val="32"/>
        </w:rPr>
        <w:t>4</w:t>
      </w:r>
      <w:r w:rsidR="00CD3541">
        <w:rPr>
          <w:rFonts w:eastAsia="Times New Roman"/>
          <w:color w:val="1A1A2E"/>
          <w:sz w:val="32"/>
        </w:rPr>
        <w:t>.3. Rào cản và thách thức khi áp dụng blockchain cho CSDL quốc gia về BĐS</w:t>
      </w:r>
      <w:bookmarkEnd w:id="22"/>
    </w:p>
    <w:p w14:paraId="0D044D61" w14:textId="77777777" w:rsidR="00CD3541" w:rsidRDefault="00CD3541" w:rsidP="00CD3541">
      <w:r>
        <w:t>Mặc dù tương thích về mặt kiến trúc, việc áp dụng blockchain vào hệ thống CSDL quốc gia về BĐS vẫn đối mặt với ba nhóm thách thức chính.</w:t>
      </w:r>
    </w:p>
    <w:p w14:paraId="79192FF1" w14:textId="45C062A1"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.3.1. Hiệu năng và khả năng mở rộng</w:t>
      </w:r>
    </w:p>
    <w:p w14:paraId="5651291C" w14:textId="77777777" w:rsidR="00CD3541" w:rsidRDefault="00CD3541" w:rsidP="00CD3541">
      <w:r>
        <w:t>Tuy không có số liệu thống kê, người soạn thảo ước đoán thị trường BĐS Việt Nam xử lý hàng triệu giao dịch mỗi năm. Các blockchain công khai phổ biến (Ethereum Layer 1) hiện chỉ đạt 15-30 giao dịch/giây (TPS), chưa đáp ứng được quy mô quốc gia. Tuy nhiên, các giải pháp Layer 2 (Arbitrum, Optimism) đã đạt 2.000-4.000 TPS và các blockchain permissioned như Hyperledger Fabric có thể đạt 3.000-20.000 TPS - đủ năng lực xử lý cho hệ thống quốc gia.</w:t>
      </w:r>
    </w:p>
    <w:p w14:paraId="02A2FB0E" w14:textId="5D36A144"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.3.2. Khung pháp lý chưa hoàn thiện</w:t>
      </w:r>
    </w:p>
    <w:p w14:paraId="4186006F" w14:textId="77777777" w:rsidR="00CD3541" w:rsidRDefault="00CD3541" w:rsidP="00CD3541">
      <w:r>
        <w:t>Việt Nam hiện chưa có khung pháp lý chính thức công nhận blockchain là hạ tầng lưu trữ dữ liệu cho cơ quan nhà nước. NĐ 357 quy định hệ thống do Bộ Xây dựng phát triển tập trung (Điều 7 khoản 3), hạ tầng đặt tại Trung tâm dữ liệu quốc gia (Điều 7 khoản 2). Mô hình này thiên về kiến trúc tập trung (centralized) hơn là phân tán (decentralized). Tuy nhiên, blockchain permissioned (có phép) hoàn toàn có thể vận hành dưới sự kiểm soát tập trung của Bộ Xây dựng mà vẫn kế thừa ưu điểm bất biến và khả năng truy xuất.</w:t>
      </w:r>
    </w:p>
    <w:p w14:paraId="4CCB6C94" w14:textId="049ABBA8"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.3.3. Phối hợp đa bên</w:t>
      </w:r>
    </w:p>
    <w:p w14:paraId="33115AD5" w14:textId="77777777" w:rsidR="00CD3541" w:rsidRDefault="00CD3541" w:rsidP="00CD3541">
      <w:r>
        <w:t xml:space="preserve">Hệ thống liên thông theó NĐ 357 kết nối ít nhất 5 bộ, ngành: Bộ Xây dựng, Bộ Công an, Bộ Nông nghiệp và Môi trường, Bộ Tài chính, Ngân hàng Nhà nước (Điều 28). Việc thuyết phục tất cả các bên tham gia vào một mạng blockchain chung đòi hỏi sự đồng thuận về tiêu chuẩn kỹ thuật, cơ chế quản trị node (nút mạng) và quy trình xử lý tranh chấp dữ liệu. Đây là thách thức về quản trị nhiều hơn là công nghệ. Tuy nhiên, với việc Hiệp hội Dữ liệu (dưới sự bảo trợ của Bộ Công an) đóng vai trò kết nối các nguồn lực xã hội liên quan tới blockchain, người soạn thảo tin rằng sự ủng hộ sẽ được thiết lập với phương án tiên phong của Sun Group. </w:t>
      </w:r>
    </w:p>
    <w:p w14:paraId="3BD67AE4" w14:textId="77E7A64A" w:rsidR="00CD3541" w:rsidRDefault="00BF4902" w:rsidP="00CD3541">
      <w:pPr>
        <w:pStyle w:val="Heading3"/>
        <w:spacing w:before="240" w:after="160"/>
      </w:pPr>
      <w:bookmarkStart w:id="23" w:name="_Toc222933007"/>
      <w:r>
        <w:rPr>
          <w:rFonts w:eastAsia="Times New Roman"/>
          <w:color w:val="1A1A2E"/>
          <w:sz w:val="32"/>
        </w:rPr>
        <w:t>4</w:t>
      </w:r>
      <w:r w:rsidR="00CD3541">
        <w:rPr>
          <w:rFonts w:eastAsia="Times New Roman"/>
          <w:color w:val="1A1A2E"/>
          <w:sz w:val="32"/>
        </w:rPr>
        <w:t>.4. Cơ hội chiến lược và lợi ích của Sun Group</w:t>
      </w:r>
      <w:bookmarkEnd w:id="23"/>
      <w:r w:rsidR="00CD3541">
        <w:rPr>
          <w:rFonts w:eastAsia="Times New Roman"/>
          <w:color w:val="1A1A2E"/>
          <w:sz w:val="32"/>
        </w:rPr>
        <w:t xml:space="preserve"> </w:t>
      </w:r>
    </w:p>
    <w:p w14:paraId="2E354AAE" w14:textId="090BE15E"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.4.1. Lợi thế xuất phát</w:t>
      </w:r>
    </w:p>
    <w:p w14:paraId="4D7EC47C" w14:textId="77777777" w:rsidR="00CD3541" w:rsidRDefault="00CD3541" w:rsidP="00CD3541">
      <w:r>
        <w:t xml:space="preserve">Sun Group là một trong số ít tập đoàn bất động sản tại Việt Nam đã đầu tư trực tiếp vào lĩnh vực blockchain thông qua </w:t>
      </w:r>
      <w:r>
        <w:rPr>
          <w:b/>
        </w:rPr>
        <w:t>Công ty cổ phần Tài sản số Việt Nam (VNDA)</w:t>
      </w:r>
      <w:r>
        <w:t>. Lợi thế này tạo ra khoảng cách cạnh tranh đáng kể:</w:t>
      </w:r>
    </w:p>
    <w:p w14:paraId="1344A9A2" w14:textId="77777777" w:rsidR="00CD3541" w:rsidRDefault="00CD3541" w:rsidP="00CD3541">
      <w:pPr>
        <w:pStyle w:val="ListParagraph"/>
        <w:numPr>
          <w:ilvl w:val="1"/>
          <w:numId w:val="13"/>
        </w:numPr>
        <w:spacing w:before="20" w:after="40"/>
        <w:ind w:left="567"/>
      </w:pPr>
      <w:r>
        <w:rPr>
          <w:b/>
        </w:rPr>
        <w:t xml:space="preserve">Rút ngắn thời gian nghiên cứu và phát triển R&amp;D: </w:t>
      </w:r>
      <w:r>
        <w:t>Trong khi các đối thủ cần 12-18 tháng để xây dựng đội ngũ nhân sự am hiểu blockchain từ số 0 (tuyển dụng, đào tạo, xây dựng hạ tầng), Sun Group đã có sẵn năng lực thông qua VNDA, tiết kiệm ít nhất 1 năm so với đối thủ cạnh tranh.</w:t>
      </w:r>
    </w:p>
    <w:p w14:paraId="4C2C647F" w14:textId="77777777" w:rsidR="00CD3541" w:rsidRDefault="00CD3541" w:rsidP="00CD3541">
      <w:pPr>
        <w:pStyle w:val="ListParagraph"/>
        <w:numPr>
          <w:ilvl w:val="1"/>
          <w:numId w:val="13"/>
        </w:numPr>
        <w:spacing w:before="20" w:after="40"/>
        <w:ind w:left="567"/>
      </w:pPr>
      <w:r>
        <w:rPr>
          <w:b/>
        </w:rPr>
        <w:t xml:space="preserve">Giảm chi phí tích hợp: </w:t>
      </w:r>
      <w:r>
        <w:t>Hệ sinh thái công nghệ nội bộ (CRM, SAP/ERP, App) của Sun Group đã vận hành ổn định. VNDA có thể phát triển lớp blockchain (blockchain layer) tích hợp trực tiếp vào hạ tầng hiện có, thay vì xây lại toàn bộ.</w:t>
      </w:r>
    </w:p>
    <w:p w14:paraId="5E184243" w14:textId="77777777" w:rsidR="00CD3541" w:rsidRDefault="00CD3541" w:rsidP="00CD3541">
      <w:pPr>
        <w:pStyle w:val="ListParagraph"/>
        <w:numPr>
          <w:ilvl w:val="1"/>
          <w:numId w:val="13"/>
        </w:numPr>
        <w:spacing w:before="20" w:after="40"/>
        <w:ind w:left="567"/>
      </w:pPr>
      <w:r>
        <w:rPr>
          <w:b/>
        </w:rPr>
        <w:t xml:space="preserve">Kinh nghiệm thực chiến: </w:t>
      </w:r>
      <w:r w:rsidRPr="004B6CC8">
        <w:rPr>
          <w:bCs/>
        </w:rPr>
        <w:t>Nhân sự</w:t>
      </w:r>
      <w:r>
        <w:rPr>
          <w:b/>
        </w:rPr>
        <w:t xml:space="preserve"> </w:t>
      </w:r>
      <w:r>
        <w:t>VNDA đã hoạt động trong lĩnh vực tài sản số, có hiểu biết về tokenization (mã hóa tài sản), quản lý ví điện tử (wallet) và quy trình KYC/AML trên nền blockchain - tất cả đều là năng lực cốt lõi cần thiết cho hệ thống định danh BĐS.</w:t>
      </w:r>
    </w:p>
    <w:p w14:paraId="63B2F448" w14:textId="2A12B1B9"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.4.2. Mục tiêu lợi ích đạt được</w:t>
      </w:r>
    </w:p>
    <w:tbl>
      <w:tblPr>
        <w:tblStyle w:val="TableGrid"/>
        <w:tblW w:w="0" w:type="auto"/>
        <w:jc w:val="center"/>
        <w:tblLook w:val="04A0" w:firstRow="1" w:lastRow="0" w:firstColumn="1" w:lastColumn="0" w:noHBand="0" w:noVBand="1"/>
      </w:tblPr>
      <w:tblGrid>
        <w:gridCol w:w="1668"/>
        <w:gridCol w:w="4536"/>
        <w:gridCol w:w="3372"/>
      </w:tblGrid>
      <w:tr w:rsidR="00CD3541" w14:paraId="4CD8621B" w14:textId="77777777" w:rsidTr="00004081">
        <w:trPr>
          <w:tblHeader/>
          <w:jc w:val="center"/>
        </w:trPr>
        <w:tc>
          <w:tcPr>
            <w:tcW w:w="1668" w:type="dxa"/>
            <w:shd w:val="clear" w:color="auto" w:fill="E2E8F0"/>
            <w:vAlign w:val="center"/>
          </w:tcPr>
          <w:p w14:paraId="6352563B" w14:textId="77777777" w:rsidR="00CD3541" w:rsidRDefault="00CD3541" w:rsidP="00004081">
            <w:pPr>
              <w:spacing w:before="60" w:after="60"/>
              <w:jc w:val="center"/>
            </w:pPr>
            <w:r>
              <w:rPr>
                <w:b/>
                <w:sz w:val="20"/>
              </w:rPr>
              <w:t>Lợi ích</w:t>
            </w:r>
          </w:p>
        </w:tc>
        <w:tc>
          <w:tcPr>
            <w:tcW w:w="4536" w:type="dxa"/>
            <w:shd w:val="clear" w:color="auto" w:fill="E2E8F0"/>
            <w:vAlign w:val="center"/>
          </w:tcPr>
          <w:p w14:paraId="68C2FABC" w14:textId="77777777" w:rsidR="00CD3541" w:rsidRDefault="00CD3541" w:rsidP="00004081">
            <w:pPr>
              <w:spacing w:before="60" w:after="60"/>
              <w:jc w:val="center"/>
            </w:pPr>
            <w:r>
              <w:rPr>
                <w:b/>
                <w:sz w:val="20"/>
              </w:rPr>
              <w:t>Cơ chế</w:t>
            </w:r>
          </w:p>
        </w:tc>
        <w:tc>
          <w:tcPr>
            <w:tcW w:w="3372" w:type="dxa"/>
            <w:shd w:val="clear" w:color="auto" w:fill="E2E8F0"/>
            <w:vAlign w:val="center"/>
          </w:tcPr>
          <w:p w14:paraId="1B19EE51" w14:textId="77777777" w:rsidR="00CD3541" w:rsidRDefault="00CD3541" w:rsidP="00004081">
            <w:pPr>
              <w:spacing w:before="60" w:after="60"/>
              <w:jc w:val="center"/>
            </w:pPr>
            <w:r>
              <w:rPr>
                <w:b/>
                <w:sz w:val="20"/>
              </w:rPr>
              <w:t>Mục tiêu tác động</w:t>
            </w:r>
          </w:p>
        </w:tc>
      </w:tr>
      <w:tr w:rsidR="00CD3541" w14:paraId="700A1DB6" w14:textId="77777777" w:rsidTr="00004081">
        <w:trPr>
          <w:jc w:val="center"/>
        </w:trPr>
        <w:tc>
          <w:tcPr>
            <w:tcW w:w="1668" w:type="dxa"/>
            <w:vAlign w:val="center"/>
          </w:tcPr>
          <w:p w14:paraId="243886FE" w14:textId="77777777" w:rsidR="00CD3541" w:rsidRDefault="00CD3541" w:rsidP="00004081">
            <w:pPr>
              <w:spacing w:before="60" w:after="60"/>
            </w:pPr>
            <w:r>
              <w:rPr>
                <w:sz w:val="20"/>
              </w:rPr>
              <w:t>Giảm chi phí đối soát dữ liệu</w:t>
            </w:r>
          </w:p>
        </w:tc>
        <w:tc>
          <w:tcPr>
            <w:tcW w:w="4536" w:type="dxa"/>
            <w:vAlign w:val="center"/>
          </w:tcPr>
          <w:p w14:paraId="279F884E" w14:textId="77777777" w:rsidR="00CD3541" w:rsidRDefault="00CD3541" w:rsidP="00004081">
            <w:pPr>
              <w:spacing w:before="60" w:after="60"/>
            </w:pPr>
            <w:r>
              <w:rPr>
                <w:sz w:val="20"/>
              </w:rPr>
              <w:t>Blockchain tự động xác thực tính toàn vẹn dữ liệu, giảm nhân lực đối soát thủ công giữa CRM và Cổng quốc gia (hiện phải đối chiếu thủ công theo quy trình tại mục 3.3 của báo cáo)</w:t>
            </w:r>
          </w:p>
        </w:tc>
        <w:tc>
          <w:tcPr>
            <w:tcW w:w="3372" w:type="dxa"/>
            <w:vAlign w:val="center"/>
          </w:tcPr>
          <w:p w14:paraId="2E3CDD7F" w14:textId="77777777" w:rsidR="00CD3541" w:rsidRDefault="00CD3541" w:rsidP="00004081">
            <w:pPr>
              <w:spacing w:before="60" w:after="60"/>
            </w:pPr>
            <w:r>
              <w:rPr>
                <w:sz w:val="20"/>
              </w:rPr>
              <w:t>Tiết kiệm khoảng 30-50% chi phí vận hành đối soát dữ liệu</w:t>
            </w:r>
            <w:r>
              <w:rPr>
                <w:rStyle w:val="FootnoteReference"/>
                <w:sz w:val="20"/>
              </w:rPr>
              <w:footnoteReference w:id="1"/>
            </w:r>
          </w:p>
        </w:tc>
      </w:tr>
      <w:tr w:rsidR="00CD3541" w14:paraId="553D7C60" w14:textId="77777777" w:rsidTr="00004081">
        <w:trPr>
          <w:jc w:val="center"/>
        </w:trPr>
        <w:tc>
          <w:tcPr>
            <w:tcW w:w="1668" w:type="dxa"/>
            <w:vAlign w:val="center"/>
          </w:tcPr>
          <w:p w14:paraId="4F22C162" w14:textId="77777777" w:rsidR="00CD3541" w:rsidRDefault="00CD3541" w:rsidP="00004081">
            <w:pPr>
              <w:spacing w:before="60" w:after="60"/>
            </w:pPr>
            <w:r>
              <w:rPr>
                <w:sz w:val="20"/>
              </w:rPr>
              <w:t>Rút ngắn thời gian giao dịch thứ cấp</w:t>
            </w:r>
          </w:p>
        </w:tc>
        <w:tc>
          <w:tcPr>
            <w:tcW w:w="4536" w:type="dxa"/>
            <w:vAlign w:val="center"/>
          </w:tcPr>
          <w:p w14:paraId="0361A698" w14:textId="77777777" w:rsidR="00CD3541" w:rsidRDefault="00CD3541" w:rsidP="00004081">
            <w:pPr>
              <w:spacing w:before="60" w:after="60"/>
            </w:pPr>
            <w:r>
              <w:rPr>
                <w:sz w:val="20"/>
              </w:rPr>
              <w:t>Lịch sử pháp lý on-chain truy xuất tức thời, loại bỏ bước xác minh thủ công tại công chứng và ngân hàng</w:t>
            </w:r>
          </w:p>
        </w:tc>
        <w:tc>
          <w:tcPr>
            <w:tcW w:w="3372" w:type="dxa"/>
            <w:vAlign w:val="center"/>
          </w:tcPr>
          <w:p w14:paraId="5440CE77" w14:textId="77777777" w:rsidR="00CD3541" w:rsidRDefault="00CD3541" w:rsidP="00004081">
            <w:pPr>
              <w:spacing w:before="60" w:after="60"/>
            </w:pPr>
            <w:r>
              <w:rPr>
                <w:sz w:val="20"/>
              </w:rPr>
              <w:t>Giảm thời gian thẩm định từ 15-30 ngày xuống còn 3-5 ngày mỗi giao dịch (tham khảo kết quả Dubai Land Department</w:t>
            </w:r>
            <w:r>
              <w:rPr>
                <w:rStyle w:val="FootnoteReference"/>
                <w:sz w:val="20"/>
              </w:rPr>
              <w:footnoteReference w:id="2"/>
            </w:r>
            <w:r>
              <w:rPr>
                <w:sz w:val="20"/>
              </w:rPr>
              <w:t xml:space="preserve"> và Lantmäteriet</w:t>
            </w:r>
            <w:r>
              <w:rPr>
                <w:rStyle w:val="FootnoteReference"/>
                <w:sz w:val="20"/>
              </w:rPr>
              <w:footnoteReference w:id="3"/>
            </w:r>
            <w:r>
              <w:rPr>
                <w:sz w:val="20"/>
              </w:rPr>
              <w:t>)</w:t>
            </w:r>
          </w:p>
        </w:tc>
      </w:tr>
      <w:tr w:rsidR="00CD3541" w14:paraId="52769997" w14:textId="77777777" w:rsidTr="00004081">
        <w:trPr>
          <w:jc w:val="center"/>
        </w:trPr>
        <w:tc>
          <w:tcPr>
            <w:tcW w:w="1668" w:type="dxa"/>
            <w:vAlign w:val="center"/>
          </w:tcPr>
          <w:p w14:paraId="32D96437" w14:textId="77777777" w:rsidR="00CD3541" w:rsidRDefault="00CD3541" w:rsidP="00004081">
            <w:pPr>
              <w:spacing w:before="60" w:after="60"/>
            </w:pPr>
            <w:r>
              <w:rPr>
                <w:sz w:val="20"/>
              </w:rPr>
              <w:t>Giảm rủi ro tranh chấp pháp lý</w:t>
            </w:r>
          </w:p>
        </w:tc>
        <w:tc>
          <w:tcPr>
            <w:tcW w:w="4536" w:type="dxa"/>
            <w:vAlign w:val="center"/>
          </w:tcPr>
          <w:p w14:paraId="58E656B0" w14:textId="77777777" w:rsidR="00CD3541" w:rsidRDefault="00CD3541" w:rsidP="00004081">
            <w:pPr>
              <w:spacing w:before="60" w:after="60"/>
            </w:pPr>
            <w:r>
              <w:rPr>
                <w:sz w:val="20"/>
              </w:rPr>
              <w:t>Bằng chứng bất biến trên blockchain có giá trị chứng cứ mạnh, giảm thiểu tranh chấp về nguồn gốc tài sản, lịch sử sở hữu và tính xác thực của hợp đồng</w:t>
            </w:r>
          </w:p>
        </w:tc>
        <w:tc>
          <w:tcPr>
            <w:tcW w:w="3372" w:type="dxa"/>
            <w:vAlign w:val="center"/>
          </w:tcPr>
          <w:p w14:paraId="17988D6F" w14:textId="77777777" w:rsidR="00CD3541" w:rsidRDefault="00CD3541" w:rsidP="00004081">
            <w:pPr>
              <w:spacing w:before="60" w:after="60"/>
            </w:pPr>
            <w:r>
              <w:rPr>
                <w:sz w:val="20"/>
              </w:rPr>
              <w:t>Giảm 40-60% số vụ tranh chấp liên quan nguồn gốc và lịch sử giao dịch BĐS</w:t>
            </w:r>
          </w:p>
        </w:tc>
      </w:tr>
      <w:tr w:rsidR="00CD3541" w14:paraId="592C8432" w14:textId="77777777" w:rsidTr="00004081">
        <w:trPr>
          <w:jc w:val="center"/>
        </w:trPr>
        <w:tc>
          <w:tcPr>
            <w:tcW w:w="1668" w:type="dxa"/>
            <w:vAlign w:val="center"/>
          </w:tcPr>
          <w:p w14:paraId="2AEF0D86" w14:textId="77777777" w:rsidR="00CD3541" w:rsidRDefault="00CD3541" w:rsidP="00004081">
            <w:pPr>
              <w:spacing w:before="60" w:after="60"/>
            </w:pPr>
            <w:r>
              <w:rPr>
                <w:sz w:val="20"/>
              </w:rPr>
              <w:t>Tăng giá trị thương hiệu (Brand Premium)</w:t>
            </w:r>
          </w:p>
        </w:tc>
        <w:tc>
          <w:tcPr>
            <w:tcW w:w="4536" w:type="dxa"/>
            <w:vAlign w:val="center"/>
          </w:tcPr>
          <w:p w14:paraId="2FE69516" w14:textId="77777777" w:rsidR="00CD3541" w:rsidRDefault="00CD3541" w:rsidP="00004081">
            <w:pPr>
              <w:spacing w:before="60" w:after="60"/>
            </w:pPr>
            <w:r>
              <w:rPr>
                <w:sz w:val="20"/>
              </w:rPr>
              <w:t>Sản phẩm BĐS có “chứng nhận blockchain” - toàn bộ lịch sử pháp lý minh bạch, xác minh tức thời - trở thành USP trên phân khúc cao cấp. Khách hàng quốc tế đặc biệt coi trọng tính minh bạch này</w:t>
            </w:r>
          </w:p>
        </w:tc>
        <w:tc>
          <w:tcPr>
            <w:tcW w:w="3372" w:type="dxa"/>
            <w:vAlign w:val="center"/>
          </w:tcPr>
          <w:p w14:paraId="3BF24ACE" w14:textId="77777777" w:rsidR="00CD3541" w:rsidRDefault="00CD3541" w:rsidP="00004081">
            <w:pPr>
              <w:spacing w:before="60" w:after="60"/>
            </w:pPr>
            <w:r>
              <w:rPr>
                <w:sz w:val="20"/>
              </w:rPr>
              <w:t>Tăng 2-5% giá bán trên phân khúc hạng sang, tương đương gia tăng hàng trăm tỷ đồng giá trị giỏ hàng</w:t>
            </w:r>
          </w:p>
        </w:tc>
      </w:tr>
      <w:tr w:rsidR="00CD3541" w14:paraId="7F9DCE3C" w14:textId="77777777" w:rsidTr="00004081">
        <w:trPr>
          <w:jc w:val="center"/>
        </w:trPr>
        <w:tc>
          <w:tcPr>
            <w:tcW w:w="1668" w:type="dxa"/>
            <w:vAlign w:val="center"/>
          </w:tcPr>
          <w:p w14:paraId="1BD85752" w14:textId="77777777" w:rsidR="00CD3541" w:rsidRDefault="00CD3541" w:rsidP="00004081">
            <w:pPr>
              <w:spacing w:before="60" w:after="60"/>
            </w:pPr>
            <w:r>
              <w:rPr>
                <w:sz w:val="20"/>
              </w:rPr>
              <w:t>Mở nguồn doanh thu mới (SaaS/Platform)</w:t>
            </w:r>
          </w:p>
        </w:tc>
        <w:tc>
          <w:tcPr>
            <w:tcW w:w="4536" w:type="dxa"/>
            <w:vAlign w:val="center"/>
          </w:tcPr>
          <w:p w14:paraId="559AA082" w14:textId="77777777" w:rsidR="00CD3541" w:rsidRDefault="00CD3541" w:rsidP="00004081">
            <w:pPr>
              <w:spacing w:before="60" w:after="60"/>
            </w:pPr>
            <w:r>
              <w:rPr>
                <w:sz w:val="20"/>
              </w:rPr>
              <w:t>VNDA phát triển giải pháp blockchain-backed identity cung cấp cho các chủ đầu tư không có năng lực tự xây thông qua mô hình cho thuê dịch vụ SaaS</w:t>
            </w:r>
          </w:p>
        </w:tc>
        <w:tc>
          <w:tcPr>
            <w:tcW w:w="3372" w:type="dxa"/>
            <w:vAlign w:val="center"/>
          </w:tcPr>
          <w:p w14:paraId="280C6C27" w14:textId="77777777" w:rsidR="00CD3541" w:rsidRDefault="00CD3541" w:rsidP="00004081">
            <w:pPr>
              <w:spacing w:before="60" w:after="60"/>
            </w:pPr>
            <w:r>
              <w:rPr>
                <w:sz w:val="20"/>
              </w:rPr>
              <w:t>Thị trường PropTech Việt Nam đạt 512 triệu USD năm 2023, tăng trưởng 18,7%/năm đến 2029</w:t>
            </w:r>
            <w:r>
              <w:rPr>
                <w:rStyle w:val="FootnoteReference"/>
                <w:sz w:val="20"/>
              </w:rPr>
              <w:footnoteReference w:id="4"/>
            </w:r>
            <w:r>
              <w:rPr>
                <w:sz w:val="20"/>
              </w:rPr>
              <w:t>. VNDA có thể chiếm 3-5% thị phần phân khúc quản lý dữ liệu BĐS</w:t>
            </w:r>
          </w:p>
        </w:tc>
      </w:tr>
    </w:tbl>
    <w:p w14:paraId="63FDCB3B" w14:textId="622BE736"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.4.3. Lợi ích chiến lược dài hạn</w:t>
      </w:r>
    </w:p>
    <w:p w14:paraId="1A6A84F5" w14:textId="77777777" w:rsidR="00CD3541" w:rsidRDefault="00CD3541" w:rsidP="00CD3541">
      <w:r>
        <w:rPr>
          <w:b/>
        </w:rPr>
        <w:t>Tạo thêm rào cản gia nhập cho đối thủ:</w:t>
      </w:r>
      <w:r>
        <w:t xml:space="preserve"> Đầu tư xây dựng hạ tầng và giải pháp blockchain ngay từ giai đoạn NĐ 357 giúp tạo ra rào cản công nghệ. Các đối thủ cạnh tranh chưa có công ty blockchain riêng, cần ít nhất 2 - 3 năm để bắt kịp; nếu Sun Group triển khai nhanh, cơ hội bắt kịp còn trở nên nhỏ hơn nữa.</w:t>
      </w:r>
    </w:p>
    <w:p w14:paraId="037B5B69" w14:textId="77777777" w:rsidR="00CD3541" w:rsidRDefault="00CD3541" w:rsidP="00CD3541">
      <w:r>
        <w:rPr>
          <w:b/>
        </w:rPr>
        <w:t>Vị thế đàm phán với cơ quan nhà nước:</w:t>
      </w:r>
      <w:r>
        <w:t xml:space="preserve"> Khi Bộ Xây dựng tiếp tục hoàn thiện hệ thống CSDL quốc gia, các doanh nghiệp đã có năng lực blockchain sẽ được mời tham vấn kỹ thuật, thí điểm giải pháp và tham gia xây dựng tiêu chuẩn. Sun Group có cơ hội trở thành đối tác chiến lược của Bộ Xây dựng, đặc biệt trong việc </w:t>
      </w:r>
      <w:r w:rsidRPr="00707BF2">
        <w:rPr>
          <w:b/>
          <w:bCs/>
          <w:i/>
          <w:iCs/>
        </w:rPr>
        <w:t>lobby chính sách và</w:t>
      </w:r>
      <w:r>
        <w:t xml:space="preserve"> </w:t>
      </w:r>
      <w:r w:rsidRPr="00707BF2">
        <w:rPr>
          <w:b/>
          <w:bCs/>
          <w:i/>
          <w:iCs/>
        </w:rPr>
        <w:t>thiết lập các tiêu chuẩn ngành</w:t>
      </w:r>
      <w:r>
        <w:t>.</w:t>
      </w:r>
    </w:p>
    <w:p w14:paraId="2E6E8BA9" w14:textId="77777777" w:rsidR="00CD3541" w:rsidRDefault="00CD3541" w:rsidP="00CD3541">
      <w:r>
        <w:rPr>
          <w:b/>
        </w:rPr>
        <w:t>Thu hút nhà đầu tư quốc tế:</w:t>
      </w:r>
      <w:r>
        <w:t xml:space="preserve"> Các quỹ đầu tư nước ngoài (GIC, Temasek, Warburg Pincus) khi thẩm định dự án BĐS tại Việt Nam thường đặt câu hỏi về tính minh bạch dữ liệu. Một hệ thống blockchain-backed cho phép họ tự xác minh lịch sử giao dịch mà không phụ thuộc vào bên thứ ba là điểm cộng quyết định trong các thương vụ M&amp;A và hợp tác đầu tư quy mô lớn.</w:t>
      </w:r>
    </w:p>
    <w:p w14:paraId="61F094EE" w14:textId="77777777" w:rsidR="00CD3541" w:rsidRDefault="00CD3541" w:rsidP="00CD3541">
      <w:r>
        <w:rPr>
          <w:b/>
        </w:rPr>
        <w:t>Chuẩn bị cho tokenization bất động sản:</w:t>
      </w:r>
      <w:r>
        <w:t xml:space="preserve"> Xu hướng toàn cầu đang dịch chuyển mạnh sang token hóa tài sản (real estate tokenization)</w:t>
      </w:r>
      <w:r>
        <w:rPr>
          <w:rStyle w:val="FootnoteReference"/>
        </w:rPr>
        <w:footnoteReference w:id="5"/>
      </w:r>
      <w:r>
        <w:t xml:space="preserve"> giúp mở rộng tệp khách hàng đầu tư từ khắp nơi trên thế giới. Singapore, Hồng Kông (Trung Quốc), Thái Lan đã ban hành khung pháp lý cho tokenization BĐS. Khi Việt Nam theo xu hướng này (dự kiến 2027 - 2029, căn cứ lộ trình Luật Dữ liệu số 60/2024/QH15), Sun Group sẽ là doanh nghiệp BĐS đầu tiên sẵn sàng phát hành token tài sản mà không cần đầu tư thêm hạ tầng. Bên cạnh đó, chúng ta có thể đề xuất đây là use case trong quá trình thử nghiệm chính sách blockchain của Việt Nam để đẩy nhanh hơn nữa quá trình blockchain hóa. </w:t>
      </w:r>
    </w:p>
    <w:p w14:paraId="658E53B0" w14:textId="680CBD70" w:rsidR="00CD3541" w:rsidRDefault="00BF4902" w:rsidP="00CD3541">
      <w:pPr>
        <w:pStyle w:val="Heading4"/>
        <w:spacing w:before="240" w:after="160"/>
      </w:pPr>
      <w:r>
        <w:rPr>
          <w:rFonts w:eastAsia="Times New Roman"/>
          <w:color w:val="1A1A2E"/>
          <w:sz w:val="28"/>
        </w:rPr>
        <w:t>4</w:t>
      </w:r>
      <w:r w:rsidR="00CD3541">
        <w:rPr>
          <w:rFonts w:eastAsia="Times New Roman"/>
          <w:color w:val="1A1A2E"/>
          <w:sz w:val="28"/>
        </w:rPr>
        <w:t>.4.4. Ba kịch bản triển khai</w:t>
      </w:r>
    </w:p>
    <w:p w14:paraId="202D6FFD" w14:textId="77777777" w:rsidR="00CD3541" w:rsidRDefault="00CD3541" w:rsidP="00CD3541">
      <w:r>
        <w:rPr>
          <w:b/>
        </w:rPr>
        <w:t xml:space="preserve">Kịch bản 1 - Đối tác thí điểm </w:t>
      </w:r>
    </w:p>
    <w:p w14:paraId="0A2E09B7" w14:textId="77777777" w:rsidR="00CD3541" w:rsidRDefault="00CD3541" w:rsidP="00CD3541">
      <w:r>
        <w:t>Sun Group chủ động đề xuất với Bộ Xây dựng thí điểm hệ thống định danh BĐS trên nền blockchain cho một số dự án trọng điểm (ví dụ: Sun Grand City Ancora Residence tại Hà Nội hoặc Sun Tropical Village tại Phú Quốc). VNDA đảm nhận phát triển giải pháp kỹ thuật, Bộ Xây dựng đánh giá kết quả. Nếu thí điểm thành công, Sun Group trở thành tên tuổi tiên phong trong “BĐS số hóa” - giá trị truyền thông và định vị thương hiệu vượt xa chi phí đầu tư.</w:t>
      </w:r>
    </w:p>
    <w:p w14:paraId="23376BED" w14:textId="77777777" w:rsidR="00CD3541" w:rsidRDefault="00CD3541" w:rsidP="00CD3541">
      <w:r>
        <w:rPr>
          <w:b/>
        </w:rPr>
        <w:t>Kịch bản 2 - Nhà cung cấp hạ tầng</w:t>
      </w:r>
    </w:p>
    <w:p w14:paraId="203430A7" w14:textId="77777777" w:rsidR="00CD3541" w:rsidRDefault="00CD3541" w:rsidP="00CD3541">
      <w:r>
        <w:t>VNDA phát triển nền tảng blockchain-backed identity layer dành cho thị trường BĐS rộng hơn. Các chủ đầu tư nhỏ, sàn giao dịch, đơn vị quản lý vận hành có thể thuê dịch vụ này theo mô hình SaaS (trả phí hằng tháng hoặc theo từng giao dịch/sản phẩm được xử lý). Kịch bản này biến hoạt động tuân thủ NĐ 357 thành cơ hội gia tăng nguồn doanh thu tuần hoàn cho hệ sinh thái Sun Group.</w:t>
      </w:r>
    </w:p>
    <w:p w14:paraId="0D3B2A12" w14:textId="77777777" w:rsidR="00CD3541" w:rsidRDefault="00CD3541" w:rsidP="00CD3541">
      <w:r>
        <w:rPr>
          <w:b/>
        </w:rPr>
        <w:t>Kịch bản 3 - Tiên phong nội bộ</w:t>
      </w:r>
    </w:p>
    <w:p w14:paraId="31C9BF3E" w14:textId="77777777" w:rsidR="00CD3541" w:rsidRDefault="00CD3541" w:rsidP="00CD3541">
      <w:r>
        <w:t>Ngay cả khi chưa có đề xuất thí điểm cấp quốc gia, Sun Group tích hợp blockchain vào hệ sinh thái nội bộ: mỗi sản phẩm BĐS được gắn “chứng nhận blockchain” song song với mã định danh quốc gia. App BĐS của Sun Group cho phép khách hàng xác minh lịch sử tài sản trực tiếp trên ứng dụng. Kịch bản này không phụ thuộc vào tốc độ triển khai của cơ quan quản lý Nhà nước, Sun Group chủ động hoàn toàn.</w:t>
      </w:r>
    </w:p>
    <w:p w14:paraId="23BA8B09" w14:textId="7857A1C1" w:rsidR="00CD3541" w:rsidRDefault="00BF4902" w:rsidP="00CD3541">
      <w:pPr>
        <w:pStyle w:val="Heading3"/>
        <w:spacing w:before="240" w:after="160"/>
      </w:pPr>
      <w:bookmarkStart w:id="24" w:name="_Toc222933008"/>
      <w:r>
        <w:rPr>
          <w:rFonts w:eastAsia="Times New Roman"/>
          <w:color w:val="1A1A2E"/>
          <w:sz w:val="32"/>
        </w:rPr>
        <w:t>4</w:t>
      </w:r>
      <w:r w:rsidR="00CD3541">
        <w:rPr>
          <w:rFonts w:eastAsia="Times New Roman"/>
          <w:color w:val="1A1A2E"/>
          <w:sz w:val="32"/>
        </w:rPr>
        <w:t>.5. Đề xuất lộ trình triển khai</w:t>
      </w:r>
      <w:bookmarkEnd w:id="24"/>
    </w:p>
    <w:tbl>
      <w:tblPr>
        <w:tblStyle w:val="TableGrid"/>
        <w:tblW w:w="0" w:type="auto"/>
        <w:jc w:val="center"/>
        <w:tblLook w:val="04A0" w:firstRow="1" w:lastRow="0" w:firstColumn="1" w:lastColumn="0" w:noHBand="0" w:noVBand="1"/>
      </w:tblPr>
      <w:tblGrid>
        <w:gridCol w:w="1276"/>
        <w:gridCol w:w="851"/>
        <w:gridCol w:w="3685"/>
        <w:gridCol w:w="1676"/>
        <w:gridCol w:w="1872"/>
      </w:tblGrid>
      <w:tr w:rsidR="00CD3541" w14:paraId="354F97F9" w14:textId="77777777" w:rsidTr="00004081">
        <w:trPr>
          <w:jc w:val="center"/>
        </w:trPr>
        <w:tc>
          <w:tcPr>
            <w:tcW w:w="1276" w:type="dxa"/>
            <w:shd w:val="clear" w:color="auto" w:fill="E2E8F0"/>
            <w:vAlign w:val="center"/>
          </w:tcPr>
          <w:p w14:paraId="4674A61F" w14:textId="77777777" w:rsidR="00CD3541" w:rsidRDefault="00CD3541" w:rsidP="00004081">
            <w:pPr>
              <w:spacing w:before="60" w:after="60"/>
              <w:jc w:val="center"/>
            </w:pPr>
            <w:r>
              <w:rPr>
                <w:b/>
                <w:sz w:val="20"/>
              </w:rPr>
              <w:t>Phase</w:t>
            </w:r>
          </w:p>
        </w:tc>
        <w:tc>
          <w:tcPr>
            <w:tcW w:w="851" w:type="dxa"/>
            <w:shd w:val="clear" w:color="auto" w:fill="E2E8F0"/>
            <w:vAlign w:val="center"/>
          </w:tcPr>
          <w:p w14:paraId="0415C28A" w14:textId="77777777" w:rsidR="00CD3541" w:rsidRDefault="00CD3541" w:rsidP="00004081">
            <w:pPr>
              <w:spacing w:before="60" w:after="60"/>
              <w:jc w:val="center"/>
            </w:pPr>
            <w:r>
              <w:rPr>
                <w:b/>
                <w:sz w:val="20"/>
              </w:rPr>
              <w:t>Thời gian</w:t>
            </w:r>
          </w:p>
        </w:tc>
        <w:tc>
          <w:tcPr>
            <w:tcW w:w="3685" w:type="dxa"/>
            <w:shd w:val="clear" w:color="auto" w:fill="E2E8F0"/>
            <w:vAlign w:val="center"/>
          </w:tcPr>
          <w:p w14:paraId="51D4E25A" w14:textId="77777777" w:rsidR="00CD3541" w:rsidRDefault="00CD3541" w:rsidP="00004081">
            <w:pPr>
              <w:spacing w:before="60" w:after="60"/>
              <w:jc w:val="center"/>
            </w:pPr>
            <w:r>
              <w:rPr>
                <w:b/>
                <w:sz w:val="20"/>
              </w:rPr>
              <w:t>Nội dung chính</w:t>
            </w:r>
          </w:p>
        </w:tc>
        <w:tc>
          <w:tcPr>
            <w:tcW w:w="1676" w:type="dxa"/>
            <w:shd w:val="clear" w:color="auto" w:fill="E2E8F0"/>
            <w:vAlign w:val="center"/>
          </w:tcPr>
          <w:p w14:paraId="6EFC75B4" w14:textId="77777777" w:rsidR="00CD3541" w:rsidRDefault="00CD3541" w:rsidP="00004081">
            <w:pPr>
              <w:spacing w:before="60" w:after="60"/>
              <w:jc w:val="center"/>
            </w:pPr>
            <w:r>
              <w:rPr>
                <w:b/>
                <w:sz w:val="20"/>
              </w:rPr>
              <w:t>Đơn vị phụ trách</w:t>
            </w:r>
          </w:p>
        </w:tc>
        <w:tc>
          <w:tcPr>
            <w:tcW w:w="1872" w:type="dxa"/>
            <w:shd w:val="clear" w:color="auto" w:fill="E2E8F0"/>
            <w:vAlign w:val="center"/>
          </w:tcPr>
          <w:p w14:paraId="663C6084" w14:textId="77777777" w:rsidR="00CD3541" w:rsidRDefault="00CD3541" w:rsidP="00004081">
            <w:pPr>
              <w:spacing w:before="60" w:after="60"/>
              <w:jc w:val="center"/>
            </w:pPr>
            <w:r>
              <w:rPr>
                <w:b/>
                <w:sz w:val="20"/>
              </w:rPr>
              <w:t>Kết quả đầu ra</w:t>
            </w:r>
          </w:p>
        </w:tc>
      </w:tr>
      <w:tr w:rsidR="00CD3541" w14:paraId="7C80D2F0" w14:textId="77777777" w:rsidTr="00004081">
        <w:trPr>
          <w:jc w:val="center"/>
        </w:trPr>
        <w:tc>
          <w:tcPr>
            <w:tcW w:w="1276" w:type="dxa"/>
            <w:vAlign w:val="center"/>
          </w:tcPr>
          <w:p w14:paraId="4985F423" w14:textId="77777777" w:rsidR="00CD3541" w:rsidRDefault="00CD3541" w:rsidP="00004081">
            <w:pPr>
              <w:spacing w:before="60" w:after="60"/>
            </w:pPr>
            <w:r>
              <w:rPr>
                <w:sz w:val="20"/>
              </w:rPr>
              <w:t>Phase 0 - Nghiên cứu khả thi</w:t>
            </w:r>
          </w:p>
        </w:tc>
        <w:tc>
          <w:tcPr>
            <w:tcW w:w="851" w:type="dxa"/>
            <w:vAlign w:val="center"/>
          </w:tcPr>
          <w:p w14:paraId="32F3C3E6" w14:textId="77777777" w:rsidR="00CD3541" w:rsidRDefault="00CD3541" w:rsidP="00004081">
            <w:pPr>
              <w:spacing w:before="60" w:after="60"/>
              <w:jc w:val="center"/>
            </w:pPr>
            <w:r>
              <w:rPr>
                <w:sz w:val="20"/>
              </w:rPr>
              <w:t>Tháng 1 - 3</w:t>
            </w:r>
          </w:p>
        </w:tc>
        <w:tc>
          <w:tcPr>
            <w:tcW w:w="3685" w:type="dxa"/>
            <w:vAlign w:val="center"/>
          </w:tcPr>
          <w:p w14:paraId="4CAF1895" w14:textId="77777777" w:rsidR="00CD3541" w:rsidRDefault="00CD3541" w:rsidP="00004081">
            <w:pPr>
              <w:spacing w:before="60" w:after="60"/>
            </w:pPr>
            <w:r>
              <w:rPr>
                <w:sz w:val="20"/>
              </w:rPr>
              <w:t>Lập white paper nội bộ đánh giá khả thi kỹ thuật và pháp lý; khảo sát mô hình quốc tế (Singapore, Dubai, Estonia); xác định blockchain stack phù hợp (Hyperledger Fabric / Polygon / giải pháp tự xây)</w:t>
            </w:r>
          </w:p>
        </w:tc>
        <w:tc>
          <w:tcPr>
            <w:tcW w:w="1676" w:type="dxa"/>
            <w:vAlign w:val="center"/>
          </w:tcPr>
          <w:p w14:paraId="744EF7A6" w14:textId="77777777" w:rsidR="00CD3541" w:rsidRDefault="00CD3541" w:rsidP="00004081">
            <w:pPr>
              <w:spacing w:before="60" w:after="60"/>
            </w:pPr>
            <w:r>
              <w:rPr>
                <w:sz w:val="20"/>
              </w:rPr>
              <w:t>VNDA + Ban CNTT</w:t>
            </w:r>
          </w:p>
        </w:tc>
        <w:tc>
          <w:tcPr>
            <w:tcW w:w="1872" w:type="dxa"/>
            <w:vAlign w:val="center"/>
          </w:tcPr>
          <w:p w14:paraId="147F8E3F" w14:textId="77777777" w:rsidR="00CD3541" w:rsidRDefault="00CD3541" w:rsidP="00004081">
            <w:pPr>
              <w:spacing w:before="60" w:after="60"/>
            </w:pPr>
            <w:r>
              <w:rPr>
                <w:sz w:val="20"/>
              </w:rPr>
              <w:t>White paper trình BOM; Bảng so sánh giải pháp công nghệ</w:t>
            </w:r>
          </w:p>
        </w:tc>
      </w:tr>
      <w:tr w:rsidR="00CD3541" w14:paraId="1D45FCEF" w14:textId="77777777" w:rsidTr="00004081">
        <w:trPr>
          <w:jc w:val="center"/>
        </w:trPr>
        <w:tc>
          <w:tcPr>
            <w:tcW w:w="1276" w:type="dxa"/>
            <w:vAlign w:val="center"/>
          </w:tcPr>
          <w:p w14:paraId="75292909" w14:textId="77777777" w:rsidR="00CD3541" w:rsidRDefault="00CD3541" w:rsidP="00004081">
            <w:pPr>
              <w:spacing w:before="60" w:after="60"/>
            </w:pPr>
            <w:r>
              <w:rPr>
                <w:sz w:val="20"/>
              </w:rPr>
              <w:t>Phase 1 - Proof of Concept (PoC)</w:t>
            </w:r>
          </w:p>
        </w:tc>
        <w:tc>
          <w:tcPr>
            <w:tcW w:w="851" w:type="dxa"/>
            <w:vAlign w:val="center"/>
          </w:tcPr>
          <w:p w14:paraId="4718352E" w14:textId="77777777" w:rsidR="00CD3541" w:rsidRDefault="00CD3541" w:rsidP="00004081">
            <w:pPr>
              <w:spacing w:before="60" w:after="60"/>
              <w:jc w:val="center"/>
            </w:pPr>
            <w:r>
              <w:rPr>
                <w:sz w:val="20"/>
              </w:rPr>
              <w:t>Tháng 4 - 6</w:t>
            </w:r>
          </w:p>
        </w:tc>
        <w:tc>
          <w:tcPr>
            <w:tcW w:w="3685" w:type="dxa"/>
            <w:vAlign w:val="center"/>
          </w:tcPr>
          <w:p w14:paraId="06BD09BE" w14:textId="77777777" w:rsidR="00CD3541" w:rsidRDefault="00CD3541" w:rsidP="00004081">
            <w:pPr>
              <w:spacing w:before="60" w:after="60"/>
            </w:pPr>
            <w:r>
              <w:rPr>
                <w:sz w:val="20"/>
              </w:rPr>
              <w:t>Phát triển PoC trên 1 dự án thí điểm (≤500 sản phẩm); gắn mã định danh blockchain song song với mã quốc gia; test tích hợp CRM → blockchain → API Cổng quốc gia</w:t>
            </w:r>
          </w:p>
        </w:tc>
        <w:tc>
          <w:tcPr>
            <w:tcW w:w="1676" w:type="dxa"/>
            <w:vAlign w:val="center"/>
          </w:tcPr>
          <w:p w14:paraId="1D2B844F" w14:textId="77777777" w:rsidR="00CD3541" w:rsidRDefault="00CD3541" w:rsidP="00004081">
            <w:pPr>
              <w:spacing w:before="60" w:after="60"/>
            </w:pPr>
            <w:r>
              <w:rPr>
                <w:sz w:val="20"/>
              </w:rPr>
              <w:t>VNDA + Ban CNTT + SPG (dự án thí điểm)</w:t>
            </w:r>
          </w:p>
        </w:tc>
        <w:tc>
          <w:tcPr>
            <w:tcW w:w="1872" w:type="dxa"/>
            <w:vAlign w:val="center"/>
          </w:tcPr>
          <w:p w14:paraId="297F8CB6" w14:textId="77777777" w:rsidR="00CD3541" w:rsidRDefault="00CD3541" w:rsidP="00004081">
            <w:pPr>
              <w:spacing w:before="60" w:after="60"/>
            </w:pPr>
            <w:r>
              <w:rPr>
                <w:sz w:val="20"/>
              </w:rPr>
              <w:t>PoC vận hành; báo cáo hiệu suất và chi phí thực tế</w:t>
            </w:r>
          </w:p>
        </w:tc>
      </w:tr>
      <w:tr w:rsidR="00CD3541" w14:paraId="46B67541" w14:textId="77777777" w:rsidTr="00004081">
        <w:trPr>
          <w:jc w:val="center"/>
        </w:trPr>
        <w:tc>
          <w:tcPr>
            <w:tcW w:w="1276" w:type="dxa"/>
            <w:vAlign w:val="center"/>
          </w:tcPr>
          <w:p w14:paraId="210515FF" w14:textId="77777777" w:rsidR="00CD3541" w:rsidRDefault="00CD3541" w:rsidP="00004081">
            <w:pPr>
              <w:spacing w:before="60" w:after="60"/>
            </w:pPr>
            <w:r>
              <w:rPr>
                <w:sz w:val="20"/>
              </w:rPr>
              <w:t>Phase 2 - Mở rộng và thí điểm cấp quốc gia</w:t>
            </w:r>
          </w:p>
        </w:tc>
        <w:tc>
          <w:tcPr>
            <w:tcW w:w="851" w:type="dxa"/>
            <w:vAlign w:val="center"/>
          </w:tcPr>
          <w:p w14:paraId="5B29A1D0" w14:textId="77777777" w:rsidR="00CD3541" w:rsidRDefault="00CD3541" w:rsidP="00004081">
            <w:pPr>
              <w:spacing w:before="60" w:after="60"/>
              <w:jc w:val="center"/>
            </w:pPr>
            <w:r>
              <w:rPr>
                <w:sz w:val="20"/>
              </w:rPr>
              <w:t>Tháng 7 - 12</w:t>
            </w:r>
          </w:p>
        </w:tc>
        <w:tc>
          <w:tcPr>
            <w:tcW w:w="3685" w:type="dxa"/>
            <w:vAlign w:val="center"/>
          </w:tcPr>
          <w:p w14:paraId="6731A205" w14:textId="77777777" w:rsidR="00CD3541" w:rsidRDefault="00CD3541" w:rsidP="00004081">
            <w:pPr>
              <w:spacing w:before="60" w:after="60"/>
            </w:pPr>
            <w:r>
              <w:rPr>
                <w:sz w:val="20"/>
              </w:rPr>
              <w:t>Mở rộng sang 3-5 dự án; đề xuất chính thức với Bộ Xây dựng về thí điểm blockchain cho CSDL quốc gia; phát triển module SaaS cho đối tác bên ngoài</w:t>
            </w:r>
          </w:p>
        </w:tc>
        <w:tc>
          <w:tcPr>
            <w:tcW w:w="1676" w:type="dxa"/>
            <w:vAlign w:val="center"/>
          </w:tcPr>
          <w:p w14:paraId="76218483" w14:textId="77777777" w:rsidR="00CD3541" w:rsidRDefault="00CD3541" w:rsidP="00004081">
            <w:pPr>
              <w:spacing w:before="60" w:after="60"/>
            </w:pPr>
            <w:r>
              <w:rPr>
                <w:sz w:val="20"/>
              </w:rPr>
              <w:t>VNDA + Ban Pháp chế + Task Force 357</w:t>
            </w:r>
          </w:p>
        </w:tc>
        <w:tc>
          <w:tcPr>
            <w:tcW w:w="1872" w:type="dxa"/>
            <w:vAlign w:val="center"/>
          </w:tcPr>
          <w:p w14:paraId="7EE5889A" w14:textId="77777777" w:rsidR="00CD3541" w:rsidRDefault="00CD3541" w:rsidP="00004081">
            <w:pPr>
              <w:spacing w:before="60" w:after="60"/>
            </w:pPr>
            <w:r>
              <w:rPr>
                <w:sz w:val="20"/>
              </w:rPr>
              <w:t>Hệ thống mở rộng vận hành; văn bản đề xuất thí điểm gửi Bộ Xây dựng; MVP nền tảng SaaS</w:t>
            </w:r>
          </w:p>
        </w:tc>
      </w:tr>
    </w:tbl>
    <w:p w14:paraId="60BD1B73" w14:textId="77777777" w:rsidR="00CD3541" w:rsidRDefault="00CD3541" w:rsidP="00CD3541">
      <w:pPr>
        <w:spacing w:after="80"/>
      </w:pPr>
    </w:p>
    <w:p w14:paraId="69E996D2" w14:textId="7E654CFF" w:rsidR="00A46A9B" w:rsidRDefault="00941377">
      <w:pPr>
        <w:pStyle w:val="Heading2"/>
        <w:spacing w:before="360" w:after="160"/>
      </w:pPr>
      <w:bookmarkStart w:id="25" w:name="_Toc222933009"/>
      <w:r>
        <w:rPr>
          <w:rFonts w:ascii="Times New Roman" w:eastAsia="Times New Roman" w:hAnsi="Times New Roman"/>
          <w:color w:val="1A1A2E"/>
          <w:sz w:val="36"/>
        </w:rPr>
        <w:t xml:space="preserve">Phần </w:t>
      </w:r>
      <w:r w:rsidR="00BF4902">
        <w:rPr>
          <w:rFonts w:ascii="Times New Roman" w:eastAsia="Times New Roman" w:hAnsi="Times New Roman"/>
          <w:color w:val="1A1A2E"/>
          <w:sz w:val="36"/>
        </w:rPr>
        <w:t>5</w:t>
      </w:r>
      <w:r>
        <w:rPr>
          <w:rFonts w:ascii="Times New Roman" w:eastAsia="Times New Roman" w:hAnsi="Times New Roman"/>
          <w:color w:val="1A1A2E"/>
          <w:sz w:val="36"/>
        </w:rPr>
        <w:t>. Tổ chức thực thi và phân bổ nguồn lực</w:t>
      </w:r>
      <w:bookmarkEnd w:id="25"/>
    </w:p>
    <w:p w14:paraId="414BF0B9" w14:textId="5105F8B6" w:rsidR="00A46A9B" w:rsidRDefault="00BF4902">
      <w:pPr>
        <w:pStyle w:val="Heading3"/>
        <w:spacing w:before="240" w:after="160"/>
      </w:pPr>
      <w:bookmarkStart w:id="26" w:name="_Toc222933010"/>
      <w:r>
        <w:rPr>
          <w:rFonts w:eastAsia="Times New Roman"/>
          <w:color w:val="1A1A2E"/>
          <w:sz w:val="32"/>
        </w:rPr>
        <w:t>5</w:t>
      </w:r>
      <w:r w:rsidR="00941377">
        <w:rPr>
          <w:rFonts w:eastAsia="Times New Roman"/>
          <w:color w:val="1A1A2E"/>
          <w:sz w:val="32"/>
        </w:rPr>
        <w:t xml:space="preserve">.1. </w:t>
      </w:r>
      <w:r w:rsidR="00112D6E">
        <w:rPr>
          <w:rFonts w:eastAsia="Times New Roman"/>
          <w:color w:val="1A1A2E"/>
          <w:sz w:val="32"/>
        </w:rPr>
        <w:t>Kickoff</w:t>
      </w:r>
      <w:r w:rsidR="00941377">
        <w:rPr>
          <w:rFonts w:eastAsia="Times New Roman"/>
          <w:color w:val="1A1A2E"/>
          <w:sz w:val="32"/>
        </w:rPr>
        <w:t xml:space="preserve"> Tổ công tác Task Force 357</w:t>
      </w:r>
      <w:bookmarkEnd w:id="26"/>
    </w:p>
    <w:p w14:paraId="195EBB68" w14:textId="77777777" w:rsidR="00A46A9B" w:rsidRDefault="00941377">
      <w:r>
        <w:rPr>
          <w:b/>
        </w:rPr>
        <w:t>Đ</w:t>
      </w:r>
      <w:r>
        <w:rPr>
          <w:b/>
        </w:rPr>
        <w:t>ề</w:t>
      </w:r>
      <w:r>
        <w:rPr>
          <w:b/>
        </w:rPr>
        <w:t xml:space="preserve"> xu</w:t>
      </w:r>
      <w:r>
        <w:rPr>
          <w:b/>
        </w:rPr>
        <w:t>ấ</w:t>
      </w:r>
      <w:r>
        <w:rPr>
          <w:b/>
        </w:rPr>
        <w:t>t cơ c</w:t>
      </w:r>
      <w:r>
        <w:rPr>
          <w:b/>
        </w:rPr>
        <w:t>ấ</w:t>
      </w:r>
      <w:r>
        <w:rPr>
          <w:b/>
        </w:rPr>
        <w:t>u nhân s</w:t>
      </w:r>
      <w:r>
        <w:rPr>
          <w:b/>
        </w:rPr>
        <w:t>ự</w:t>
      </w:r>
      <w:r>
        <w:rPr>
          <w:b/>
        </w:rPr>
        <w:t>:</w:t>
      </w:r>
    </w:p>
    <w:tbl>
      <w:tblPr>
        <w:tblStyle w:val="TableGrid"/>
        <w:tblW w:w="0" w:type="auto"/>
        <w:jc w:val="center"/>
        <w:tblLook w:val="04A0" w:firstRow="1" w:lastRow="0" w:firstColumn="1" w:lastColumn="0" w:noHBand="0" w:noVBand="1"/>
      </w:tblPr>
      <w:tblGrid>
        <w:gridCol w:w="1843"/>
        <w:gridCol w:w="2693"/>
        <w:gridCol w:w="4824"/>
      </w:tblGrid>
      <w:tr w:rsidR="00A46A9B" w14:paraId="36BCAEA8" w14:textId="77777777" w:rsidTr="00781843">
        <w:trPr>
          <w:jc w:val="center"/>
        </w:trPr>
        <w:tc>
          <w:tcPr>
            <w:tcW w:w="1843" w:type="dxa"/>
            <w:shd w:val="clear" w:color="auto" w:fill="E2E8F0"/>
            <w:vAlign w:val="center"/>
          </w:tcPr>
          <w:p w14:paraId="09215C74" w14:textId="77777777" w:rsidR="00A46A9B" w:rsidRDefault="00941377" w:rsidP="00781843">
            <w:pPr>
              <w:spacing w:before="60" w:after="60"/>
              <w:jc w:val="center"/>
            </w:pPr>
            <w:r>
              <w:rPr>
                <w:b/>
                <w:sz w:val="20"/>
              </w:rPr>
              <w:t>Vai trò</w:t>
            </w:r>
          </w:p>
        </w:tc>
        <w:tc>
          <w:tcPr>
            <w:tcW w:w="2693" w:type="dxa"/>
            <w:shd w:val="clear" w:color="auto" w:fill="E2E8F0"/>
            <w:vAlign w:val="center"/>
          </w:tcPr>
          <w:p w14:paraId="5FE47627" w14:textId="77777777" w:rsidR="00A46A9B" w:rsidRDefault="00941377" w:rsidP="00781843">
            <w:pPr>
              <w:spacing w:before="60" w:after="60"/>
              <w:jc w:val="center"/>
            </w:pPr>
            <w:r>
              <w:rPr>
                <w:b/>
                <w:sz w:val="20"/>
              </w:rPr>
              <w:t>Đơn v</w:t>
            </w:r>
            <w:r>
              <w:rPr>
                <w:b/>
                <w:sz w:val="20"/>
              </w:rPr>
              <w:t>ị</w:t>
            </w:r>
          </w:p>
        </w:tc>
        <w:tc>
          <w:tcPr>
            <w:tcW w:w="4824" w:type="dxa"/>
            <w:shd w:val="clear" w:color="auto" w:fill="E2E8F0"/>
            <w:vAlign w:val="center"/>
          </w:tcPr>
          <w:p w14:paraId="5A958FDB" w14:textId="77777777" w:rsidR="00A46A9B" w:rsidRDefault="00941377" w:rsidP="00781843">
            <w:pPr>
              <w:spacing w:before="60" w:after="60"/>
              <w:jc w:val="center"/>
            </w:pPr>
            <w:r>
              <w:rPr>
                <w:b/>
                <w:sz w:val="20"/>
              </w:rPr>
              <w:t>Trách nhi</w:t>
            </w:r>
            <w:r>
              <w:rPr>
                <w:b/>
                <w:sz w:val="20"/>
              </w:rPr>
              <w:t>ệ</w:t>
            </w:r>
            <w:r>
              <w:rPr>
                <w:b/>
                <w:sz w:val="20"/>
              </w:rPr>
              <w:t>m chính</w:t>
            </w:r>
          </w:p>
        </w:tc>
      </w:tr>
      <w:tr w:rsidR="00A46A9B" w14:paraId="6228F8C8" w14:textId="77777777" w:rsidTr="00781843">
        <w:trPr>
          <w:jc w:val="center"/>
        </w:trPr>
        <w:tc>
          <w:tcPr>
            <w:tcW w:w="1843" w:type="dxa"/>
            <w:vAlign w:val="center"/>
          </w:tcPr>
          <w:p w14:paraId="7F8544A9" w14:textId="77777777" w:rsidR="00A46A9B" w:rsidRDefault="00941377" w:rsidP="00781843">
            <w:pPr>
              <w:spacing w:before="60" w:after="60"/>
              <w:jc w:val="center"/>
            </w:pPr>
            <w:r>
              <w:rPr>
                <w:sz w:val="20"/>
              </w:rPr>
              <w:t>Trư</w:t>
            </w:r>
            <w:r>
              <w:rPr>
                <w:sz w:val="20"/>
              </w:rPr>
              <w:t>ở</w:t>
            </w:r>
            <w:r>
              <w:rPr>
                <w:sz w:val="20"/>
              </w:rPr>
              <w:t>ng t</w:t>
            </w:r>
            <w:r>
              <w:rPr>
                <w:sz w:val="20"/>
              </w:rPr>
              <w:t>ổ</w:t>
            </w:r>
          </w:p>
        </w:tc>
        <w:tc>
          <w:tcPr>
            <w:tcW w:w="2693" w:type="dxa"/>
            <w:vAlign w:val="center"/>
          </w:tcPr>
          <w:p w14:paraId="36A7FB3C" w14:textId="65A77B4B" w:rsidR="00A46A9B" w:rsidRDefault="0052464F" w:rsidP="00781843">
            <w:pPr>
              <w:spacing w:before="60" w:after="60"/>
              <w:jc w:val="center"/>
            </w:pPr>
            <w:r>
              <w:rPr>
                <w:sz w:val="20"/>
              </w:rPr>
              <w:t>TGĐ</w:t>
            </w:r>
          </w:p>
        </w:tc>
        <w:tc>
          <w:tcPr>
            <w:tcW w:w="4824" w:type="dxa"/>
            <w:vAlign w:val="center"/>
          </w:tcPr>
          <w:p w14:paraId="655DFFBE" w14:textId="77777777" w:rsidR="00A46A9B" w:rsidRDefault="00941377" w:rsidP="0009717B">
            <w:pPr>
              <w:spacing w:before="60" w:after="60"/>
            </w:pPr>
            <w:r>
              <w:rPr>
                <w:sz w:val="20"/>
              </w:rPr>
              <w:t>Quy</w:t>
            </w:r>
            <w:r>
              <w:rPr>
                <w:sz w:val="20"/>
              </w:rPr>
              <w:t>ế</w:t>
            </w:r>
            <w:r>
              <w:rPr>
                <w:sz w:val="20"/>
              </w:rPr>
              <w:t>t đ</w:t>
            </w:r>
            <w:r>
              <w:rPr>
                <w:sz w:val="20"/>
              </w:rPr>
              <w:t>ị</w:t>
            </w:r>
            <w:r>
              <w:rPr>
                <w:sz w:val="20"/>
              </w:rPr>
              <w:t>nh chi</w:t>
            </w:r>
            <w:r>
              <w:rPr>
                <w:sz w:val="20"/>
              </w:rPr>
              <w:t>ế</w:t>
            </w:r>
            <w:r>
              <w:rPr>
                <w:sz w:val="20"/>
              </w:rPr>
              <w:t>n lư</w:t>
            </w:r>
            <w:r>
              <w:rPr>
                <w:sz w:val="20"/>
              </w:rPr>
              <w:t>ợ</w:t>
            </w:r>
            <w:r>
              <w:rPr>
                <w:sz w:val="20"/>
              </w:rPr>
              <w:t>c, phê duy</w:t>
            </w:r>
            <w:r>
              <w:rPr>
                <w:sz w:val="20"/>
              </w:rPr>
              <w:t>ệ</w:t>
            </w:r>
            <w:r>
              <w:rPr>
                <w:sz w:val="20"/>
              </w:rPr>
              <w:t>t ngân sách</w:t>
            </w:r>
          </w:p>
        </w:tc>
      </w:tr>
      <w:tr w:rsidR="00A46A9B" w14:paraId="2351C284" w14:textId="77777777" w:rsidTr="00781843">
        <w:trPr>
          <w:jc w:val="center"/>
        </w:trPr>
        <w:tc>
          <w:tcPr>
            <w:tcW w:w="1843" w:type="dxa"/>
            <w:vAlign w:val="center"/>
          </w:tcPr>
          <w:p w14:paraId="58DD0BE9" w14:textId="422E7C89" w:rsidR="00A46A9B" w:rsidRDefault="00941377" w:rsidP="00781843">
            <w:pPr>
              <w:spacing w:before="60" w:after="60"/>
              <w:jc w:val="center"/>
            </w:pPr>
            <w:r>
              <w:rPr>
                <w:sz w:val="20"/>
              </w:rPr>
              <w:t>Phó t</w:t>
            </w:r>
            <w:r>
              <w:rPr>
                <w:sz w:val="20"/>
              </w:rPr>
              <w:t>ổ</w:t>
            </w:r>
            <w:r>
              <w:rPr>
                <w:sz w:val="20"/>
              </w:rPr>
              <w:t xml:space="preserve"> </w:t>
            </w:r>
            <w:r w:rsidR="00AF279F">
              <w:rPr>
                <w:sz w:val="20"/>
              </w:rPr>
              <w:t>-</w:t>
            </w:r>
            <w:r>
              <w:rPr>
                <w:sz w:val="20"/>
              </w:rPr>
              <w:t xml:space="preserve"> Pháp lý</w:t>
            </w:r>
          </w:p>
        </w:tc>
        <w:tc>
          <w:tcPr>
            <w:tcW w:w="2693" w:type="dxa"/>
            <w:vAlign w:val="center"/>
          </w:tcPr>
          <w:p w14:paraId="331EE221" w14:textId="77777777" w:rsidR="00A46A9B" w:rsidRDefault="00941377" w:rsidP="00781843">
            <w:pPr>
              <w:spacing w:before="60" w:after="60"/>
              <w:jc w:val="center"/>
            </w:pPr>
            <w:r>
              <w:rPr>
                <w:sz w:val="20"/>
              </w:rPr>
              <w:t>Trư</w:t>
            </w:r>
            <w:r>
              <w:rPr>
                <w:sz w:val="20"/>
              </w:rPr>
              <w:t>ở</w:t>
            </w:r>
            <w:r>
              <w:rPr>
                <w:sz w:val="20"/>
              </w:rPr>
              <w:t>ng Ban Pháp ch</w:t>
            </w:r>
            <w:r>
              <w:rPr>
                <w:sz w:val="20"/>
              </w:rPr>
              <w:t>ế</w:t>
            </w:r>
          </w:p>
        </w:tc>
        <w:tc>
          <w:tcPr>
            <w:tcW w:w="4824" w:type="dxa"/>
            <w:vAlign w:val="center"/>
          </w:tcPr>
          <w:p w14:paraId="42D5E8D3" w14:textId="77777777" w:rsidR="00A46A9B" w:rsidRDefault="00941377" w:rsidP="0009717B">
            <w:pPr>
              <w:spacing w:before="60" w:after="60"/>
            </w:pPr>
            <w:r>
              <w:rPr>
                <w:sz w:val="20"/>
              </w:rPr>
              <w:t>Xin c</w:t>
            </w:r>
            <w:r>
              <w:rPr>
                <w:sz w:val="20"/>
              </w:rPr>
              <w:t>ấ</w:t>
            </w:r>
            <w:r>
              <w:rPr>
                <w:sz w:val="20"/>
              </w:rPr>
              <w:t>p mã h</w:t>
            </w:r>
            <w:r>
              <w:rPr>
                <w:sz w:val="20"/>
              </w:rPr>
              <w:t>ồ</w:t>
            </w:r>
            <w:r>
              <w:rPr>
                <w:sz w:val="20"/>
              </w:rPr>
              <w:t>i t</w:t>
            </w:r>
            <w:r>
              <w:rPr>
                <w:sz w:val="20"/>
              </w:rPr>
              <w:t>ố</w:t>
            </w:r>
            <w:r>
              <w:rPr>
                <w:sz w:val="20"/>
              </w:rPr>
              <w:t>, tham v</w:t>
            </w:r>
            <w:r>
              <w:rPr>
                <w:sz w:val="20"/>
              </w:rPr>
              <w:t>ấ</w:t>
            </w:r>
            <w:r>
              <w:rPr>
                <w:sz w:val="20"/>
              </w:rPr>
              <w:t>n B</w:t>
            </w:r>
            <w:r>
              <w:rPr>
                <w:sz w:val="20"/>
              </w:rPr>
              <w:t>ộ</w:t>
            </w:r>
            <w:r>
              <w:rPr>
                <w:sz w:val="20"/>
              </w:rPr>
              <w:t xml:space="preserve"> XD, c</w:t>
            </w:r>
            <w:r>
              <w:rPr>
                <w:sz w:val="20"/>
              </w:rPr>
              <w:t>ậ</w:t>
            </w:r>
            <w:r>
              <w:rPr>
                <w:sz w:val="20"/>
              </w:rPr>
              <w:t>p nh</w:t>
            </w:r>
            <w:r>
              <w:rPr>
                <w:sz w:val="20"/>
              </w:rPr>
              <w:t>ậ</w:t>
            </w:r>
            <w:r>
              <w:rPr>
                <w:sz w:val="20"/>
              </w:rPr>
              <w:t>t bi</w:t>
            </w:r>
            <w:r>
              <w:rPr>
                <w:sz w:val="20"/>
              </w:rPr>
              <w:t>ể</w:t>
            </w:r>
            <w:r>
              <w:rPr>
                <w:sz w:val="20"/>
              </w:rPr>
              <w:t>u m</w:t>
            </w:r>
            <w:r>
              <w:rPr>
                <w:sz w:val="20"/>
              </w:rPr>
              <w:t>ẫ</w:t>
            </w:r>
            <w:r>
              <w:rPr>
                <w:sz w:val="20"/>
              </w:rPr>
              <w:t>u</w:t>
            </w:r>
          </w:p>
        </w:tc>
      </w:tr>
      <w:tr w:rsidR="00A46A9B" w14:paraId="2C3BDE88" w14:textId="77777777" w:rsidTr="00781843">
        <w:trPr>
          <w:jc w:val="center"/>
        </w:trPr>
        <w:tc>
          <w:tcPr>
            <w:tcW w:w="1843" w:type="dxa"/>
            <w:vAlign w:val="center"/>
          </w:tcPr>
          <w:p w14:paraId="12A00FF5" w14:textId="356B3A38" w:rsidR="00A46A9B" w:rsidRDefault="00941377" w:rsidP="00781843">
            <w:pPr>
              <w:spacing w:before="60" w:after="60"/>
              <w:jc w:val="center"/>
            </w:pPr>
            <w:r>
              <w:rPr>
                <w:sz w:val="20"/>
              </w:rPr>
              <w:t>Phó t</w:t>
            </w:r>
            <w:r>
              <w:rPr>
                <w:sz w:val="20"/>
              </w:rPr>
              <w:t>ổ</w:t>
            </w:r>
            <w:r>
              <w:rPr>
                <w:sz w:val="20"/>
              </w:rPr>
              <w:t xml:space="preserve"> </w:t>
            </w:r>
            <w:r w:rsidR="00AF279F">
              <w:rPr>
                <w:sz w:val="20"/>
              </w:rPr>
              <w:t>-</w:t>
            </w:r>
            <w:r>
              <w:rPr>
                <w:sz w:val="20"/>
              </w:rPr>
              <w:t xml:space="preserve"> Kinh doanh</w:t>
            </w:r>
          </w:p>
        </w:tc>
        <w:tc>
          <w:tcPr>
            <w:tcW w:w="2693" w:type="dxa"/>
            <w:vAlign w:val="center"/>
          </w:tcPr>
          <w:p w14:paraId="2190E0DB" w14:textId="0C84DC19" w:rsidR="00A46A9B" w:rsidRDefault="00941377" w:rsidP="00781843">
            <w:pPr>
              <w:spacing w:before="60" w:after="60"/>
              <w:jc w:val="center"/>
            </w:pPr>
            <w:r>
              <w:rPr>
                <w:sz w:val="20"/>
              </w:rPr>
              <w:t>T</w:t>
            </w:r>
            <w:r>
              <w:rPr>
                <w:sz w:val="20"/>
              </w:rPr>
              <w:t>ổ</w:t>
            </w:r>
            <w:r>
              <w:rPr>
                <w:sz w:val="20"/>
              </w:rPr>
              <w:t xml:space="preserve">ng </w:t>
            </w:r>
            <w:r w:rsidR="00B0493C">
              <w:rPr>
                <w:sz w:val="20"/>
              </w:rPr>
              <w:t>G</w:t>
            </w:r>
            <w:r>
              <w:rPr>
                <w:sz w:val="20"/>
              </w:rPr>
              <w:t>iám đ</w:t>
            </w:r>
            <w:r>
              <w:rPr>
                <w:sz w:val="20"/>
              </w:rPr>
              <w:t>ố</w:t>
            </w:r>
            <w:r>
              <w:rPr>
                <w:sz w:val="20"/>
              </w:rPr>
              <w:t>c SPG</w:t>
            </w:r>
          </w:p>
        </w:tc>
        <w:tc>
          <w:tcPr>
            <w:tcW w:w="4824" w:type="dxa"/>
            <w:vAlign w:val="center"/>
          </w:tcPr>
          <w:p w14:paraId="4E0EE389" w14:textId="77777777" w:rsidR="00A46A9B" w:rsidRDefault="00941377" w:rsidP="0009717B">
            <w:pPr>
              <w:spacing w:before="60" w:after="60"/>
            </w:pPr>
            <w:r>
              <w:rPr>
                <w:sz w:val="20"/>
              </w:rPr>
              <w:t>Qu</w:t>
            </w:r>
            <w:r>
              <w:rPr>
                <w:sz w:val="20"/>
              </w:rPr>
              <w:t>ả</w:t>
            </w:r>
            <w:r>
              <w:rPr>
                <w:sz w:val="20"/>
              </w:rPr>
              <w:t>n tr</w:t>
            </w:r>
            <w:r>
              <w:rPr>
                <w:sz w:val="20"/>
              </w:rPr>
              <w:t>ị</w:t>
            </w:r>
            <w:r>
              <w:rPr>
                <w:sz w:val="20"/>
              </w:rPr>
              <w:t xml:space="preserve"> đ</w:t>
            </w:r>
            <w:r>
              <w:rPr>
                <w:sz w:val="20"/>
              </w:rPr>
              <w:t>ạ</w:t>
            </w:r>
            <w:r>
              <w:rPr>
                <w:sz w:val="20"/>
              </w:rPr>
              <w:t>i lý, truy</w:t>
            </w:r>
            <w:r>
              <w:rPr>
                <w:sz w:val="20"/>
              </w:rPr>
              <w:t>ề</w:t>
            </w:r>
            <w:r>
              <w:rPr>
                <w:sz w:val="20"/>
              </w:rPr>
              <w:t>n thông, sale-kit</w:t>
            </w:r>
          </w:p>
        </w:tc>
      </w:tr>
      <w:tr w:rsidR="00A46A9B" w14:paraId="5E796048" w14:textId="77777777" w:rsidTr="00781843">
        <w:trPr>
          <w:jc w:val="center"/>
        </w:trPr>
        <w:tc>
          <w:tcPr>
            <w:tcW w:w="1843" w:type="dxa"/>
            <w:vAlign w:val="center"/>
          </w:tcPr>
          <w:p w14:paraId="0FD4C021" w14:textId="76393853" w:rsidR="00A46A9B" w:rsidRDefault="00941377" w:rsidP="00781843">
            <w:pPr>
              <w:spacing w:before="60" w:after="60"/>
              <w:jc w:val="center"/>
            </w:pPr>
            <w:r>
              <w:rPr>
                <w:sz w:val="20"/>
              </w:rPr>
              <w:t xml:space="preserve">TV </w:t>
            </w:r>
            <w:r w:rsidR="00AF279F">
              <w:rPr>
                <w:sz w:val="20"/>
              </w:rPr>
              <w:t>-</w:t>
            </w:r>
            <w:r>
              <w:rPr>
                <w:sz w:val="20"/>
              </w:rPr>
              <w:t xml:space="preserve"> Công ngh</w:t>
            </w:r>
            <w:r>
              <w:rPr>
                <w:sz w:val="20"/>
              </w:rPr>
              <w:t>ệ</w:t>
            </w:r>
          </w:p>
        </w:tc>
        <w:tc>
          <w:tcPr>
            <w:tcW w:w="2693" w:type="dxa"/>
            <w:vAlign w:val="center"/>
          </w:tcPr>
          <w:p w14:paraId="6FDB78B8" w14:textId="6FAC34E1" w:rsidR="00A46A9B" w:rsidRDefault="005F222D" w:rsidP="00781843">
            <w:pPr>
              <w:spacing w:before="60" w:after="60"/>
              <w:jc w:val="center"/>
            </w:pPr>
            <w:r>
              <w:rPr>
                <w:sz w:val="20"/>
              </w:rPr>
              <w:t xml:space="preserve">Trưởng Ban </w:t>
            </w:r>
            <w:r w:rsidR="00941377">
              <w:rPr>
                <w:sz w:val="20"/>
              </w:rPr>
              <w:t>CNTT</w:t>
            </w:r>
            <w:r>
              <w:rPr>
                <w:sz w:val="20"/>
              </w:rPr>
              <w:t>, GĐ DEC</w:t>
            </w:r>
          </w:p>
        </w:tc>
        <w:tc>
          <w:tcPr>
            <w:tcW w:w="4824" w:type="dxa"/>
            <w:vAlign w:val="center"/>
          </w:tcPr>
          <w:p w14:paraId="51B316AA" w14:textId="77777777" w:rsidR="00A46A9B" w:rsidRDefault="00941377" w:rsidP="0009717B">
            <w:pPr>
              <w:spacing w:before="60" w:after="60"/>
            </w:pPr>
            <w:r>
              <w:rPr>
                <w:sz w:val="20"/>
              </w:rPr>
              <w:t>Tái c</w:t>
            </w:r>
            <w:r>
              <w:rPr>
                <w:sz w:val="20"/>
              </w:rPr>
              <w:t>ấ</w:t>
            </w:r>
            <w:r>
              <w:rPr>
                <w:sz w:val="20"/>
              </w:rPr>
              <w:t>u trúc CRM/ERP, xây API, b</w:t>
            </w:r>
            <w:r>
              <w:rPr>
                <w:sz w:val="20"/>
              </w:rPr>
              <w:t>ả</w:t>
            </w:r>
            <w:r>
              <w:rPr>
                <w:sz w:val="20"/>
              </w:rPr>
              <w:t>o m</w:t>
            </w:r>
            <w:r>
              <w:rPr>
                <w:sz w:val="20"/>
              </w:rPr>
              <w:t>ậ</w:t>
            </w:r>
            <w:r>
              <w:rPr>
                <w:sz w:val="20"/>
              </w:rPr>
              <w:t>t</w:t>
            </w:r>
          </w:p>
        </w:tc>
      </w:tr>
      <w:tr w:rsidR="007C3FD0" w14:paraId="7BFC3FCC" w14:textId="77777777" w:rsidTr="007C3FD0">
        <w:trPr>
          <w:jc w:val="center"/>
        </w:trPr>
        <w:tc>
          <w:tcPr>
            <w:tcW w:w="1843" w:type="dxa"/>
            <w:vAlign w:val="center"/>
          </w:tcPr>
          <w:p w14:paraId="716F92E7" w14:textId="616321B3" w:rsidR="007C3FD0" w:rsidRDefault="007C3FD0" w:rsidP="007C3FD0">
            <w:pPr>
              <w:spacing w:before="60" w:after="60"/>
              <w:jc w:val="center"/>
            </w:pPr>
            <w:r>
              <w:rPr>
                <w:sz w:val="20"/>
              </w:rPr>
              <w:t xml:space="preserve">TV </w:t>
            </w:r>
            <w:r w:rsidR="00EF5316">
              <w:rPr>
                <w:sz w:val="20"/>
              </w:rPr>
              <w:t xml:space="preserve">- </w:t>
            </w:r>
            <w:r>
              <w:rPr>
                <w:sz w:val="20"/>
              </w:rPr>
              <w:t>Blockchain</w:t>
            </w:r>
          </w:p>
        </w:tc>
        <w:tc>
          <w:tcPr>
            <w:tcW w:w="2693" w:type="dxa"/>
            <w:vAlign w:val="center"/>
          </w:tcPr>
          <w:p w14:paraId="6063A592" w14:textId="220B658C" w:rsidR="007C3FD0" w:rsidRDefault="007C3FD0" w:rsidP="007C3FD0">
            <w:pPr>
              <w:spacing w:before="60" w:after="60"/>
              <w:jc w:val="center"/>
            </w:pPr>
            <w:r>
              <w:rPr>
                <w:sz w:val="20"/>
              </w:rPr>
              <w:t>Đại diện VNDA</w:t>
            </w:r>
          </w:p>
        </w:tc>
        <w:tc>
          <w:tcPr>
            <w:tcW w:w="4824" w:type="dxa"/>
            <w:vAlign w:val="center"/>
          </w:tcPr>
          <w:p w14:paraId="69D3C367" w14:textId="2A4370B8" w:rsidR="007C3FD0" w:rsidRDefault="007C3FD0" w:rsidP="0009717B">
            <w:pPr>
              <w:spacing w:before="60" w:after="60"/>
            </w:pPr>
            <w:r>
              <w:rPr>
                <w:sz w:val="20"/>
              </w:rPr>
              <w:t>Nghiên cứu khả thi, phát triển PoC blockchain, tích hợp lớp xác thực</w:t>
            </w:r>
          </w:p>
        </w:tc>
      </w:tr>
      <w:tr w:rsidR="007B16D0" w14:paraId="4A7D0407" w14:textId="77777777" w:rsidTr="00781843">
        <w:trPr>
          <w:jc w:val="center"/>
        </w:trPr>
        <w:tc>
          <w:tcPr>
            <w:tcW w:w="1843" w:type="dxa"/>
            <w:vAlign w:val="center"/>
          </w:tcPr>
          <w:p w14:paraId="7D84779D" w14:textId="1AD96605" w:rsidR="007B16D0" w:rsidRDefault="007B16D0" w:rsidP="007B16D0">
            <w:pPr>
              <w:spacing w:before="60" w:after="60"/>
              <w:jc w:val="center"/>
              <w:rPr>
                <w:sz w:val="20"/>
              </w:rPr>
            </w:pPr>
            <w:r>
              <w:rPr>
                <w:sz w:val="20"/>
              </w:rPr>
              <w:t>TV - Vận hành</w:t>
            </w:r>
          </w:p>
        </w:tc>
        <w:tc>
          <w:tcPr>
            <w:tcW w:w="2693" w:type="dxa"/>
            <w:vAlign w:val="center"/>
          </w:tcPr>
          <w:p w14:paraId="5DEDB5B9" w14:textId="485CEEF1" w:rsidR="007B16D0" w:rsidRDefault="007B16D0" w:rsidP="007B16D0">
            <w:pPr>
              <w:spacing w:before="60" w:after="60"/>
              <w:jc w:val="center"/>
              <w:rPr>
                <w:sz w:val="20"/>
              </w:rPr>
            </w:pPr>
            <w:r>
              <w:rPr>
                <w:sz w:val="20"/>
              </w:rPr>
              <w:t xml:space="preserve">Giám đốc </w:t>
            </w:r>
            <w:r>
              <w:rPr>
                <w:sz w:val="20"/>
              </w:rPr>
              <w:t>SPL</w:t>
            </w:r>
          </w:p>
        </w:tc>
        <w:tc>
          <w:tcPr>
            <w:tcW w:w="4824" w:type="dxa"/>
            <w:vAlign w:val="center"/>
          </w:tcPr>
          <w:p w14:paraId="0361656F" w14:textId="1D9305D8" w:rsidR="007B16D0" w:rsidRDefault="007B16D0" w:rsidP="0009717B">
            <w:pPr>
              <w:spacing w:before="60" w:after="60"/>
              <w:rPr>
                <w:sz w:val="20"/>
              </w:rPr>
            </w:pPr>
            <w:r>
              <w:rPr>
                <w:sz w:val="20"/>
              </w:rPr>
              <w:t>Đăng ký mã pháp nhân, tích hợp App</w:t>
            </w:r>
          </w:p>
        </w:tc>
      </w:tr>
      <w:tr w:rsidR="007B16D0" w14:paraId="782DCAD1" w14:textId="77777777" w:rsidTr="00781843">
        <w:trPr>
          <w:jc w:val="center"/>
        </w:trPr>
        <w:tc>
          <w:tcPr>
            <w:tcW w:w="1843" w:type="dxa"/>
            <w:vAlign w:val="center"/>
          </w:tcPr>
          <w:p w14:paraId="17287F34" w14:textId="58305B23" w:rsidR="007B16D0" w:rsidRDefault="007B16D0" w:rsidP="007B16D0">
            <w:pPr>
              <w:spacing w:before="60" w:after="60"/>
              <w:jc w:val="center"/>
            </w:pPr>
            <w:r>
              <w:rPr>
                <w:sz w:val="20"/>
              </w:rPr>
              <w:t>TV - Tài chính</w:t>
            </w:r>
          </w:p>
        </w:tc>
        <w:tc>
          <w:tcPr>
            <w:tcW w:w="2693" w:type="dxa"/>
            <w:vAlign w:val="center"/>
          </w:tcPr>
          <w:p w14:paraId="07A4BEBE" w14:textId="77777777" w:rsidR="007B16D0" w:rsidRDefault="007B16D0" w:rsidP="007B16D0">
            <w:pPr>
              <w:spacing w:before="60" w:after="60"/>
              <w:jc w:val="center"/>
            </w:pPr>
            <w:r>
              <w:rPr>
                <w:sz w:val="20"/>
              </w:rPr>
              <w:t>Kế toán trưởng</w:t>
            </w:r>
          </w:p>
        </w:tc>
        <w:tc>
          <w:tcPr>
            <w:tcW w:w="4824" w:type="dxa"/>
            <w:vAlign w:val="center"/>
          </w:tcPr>
          <w:p w14:paraId="56363220" w14:textId="0D07F5C4" w:rsidR="007B16D0" w:rsidRDefault="007B16D0" w:rsidP="0009717B">
            <w:pPr>
              <w:spacing w:before="60" w:after="60"/>
            </w:pPr>
            <w:r>
              <w:rPr>
                <w:sz w:val="20"/>
              </w:rPr>
              <w:t>Map hóa đơn ↔ mã BĐS, đối soát thuế</w:t>
            </w:r>
          </w:p>
        </w:tc>
      </w:tr>
      <w:tr w:rsidR="007B16D0" w14:paraId="639F671F" w14:textId="77777777" w:rsidTr="00781843">
        <w:trPr>
          <w:jc w:val="center"/>
        </w:trPr>
        <w:tc>
          <w:tcPr>
            <w:tcW w:w="1843" w:type="dxa"/>
            <w:vAlign w:val="center"/>
          </w:tcPr>
          <w:p w14:paraId="0FCAA1EC" w14:textId="77777777" w:rsidR="007B16D0" w:rsidRDefault="007B16D0" w:rsidP="007B16D0">
            <w:pPr>
              <w:spacing w:before="60" w:after="60"/>
              <w:jc w:val="center"/>
            </w:pPr>
            <w:r>
              <w:rPr>
                <w:sz w:val="20"/>
              </w:rPr>
              <w:t>Thư ký</w:t>
            </w:r>
          </w:p>
        </w:tc>
        <w:tc>
          <w:tcPr>
            <w:tcW w:w="2693" w:type="dxa"/>
            <w:vAlign w:val="center"/>
          </w:tcPr>
          <w:p w14:paraId="6BB2A715" w14:textId="77777777" w:rsidR="007B16D0" w:rsidRDefault="007B16D0" w:rsidP="007B16D0">
            <w:pPr>
              <w:spacing w:before="60" w:after="60"/>
              <w:jc w:val="center"/>
            </w:pPr>
            <w:r>
              <w:rPr>
                <w:sz w:val="20"/>
              </w:rPr>
              <w:t>Ban Pháp chế</w:t>
            </w:r>
          </w:p>
        </w:tc>
        <w:tc>
          <w:tcPr>
            <w:tcW w:w="4824" w:type="dxa"/>
            <w:vAlign w:val="center"/>
          </w:tcPr>
          <w:p w14:paraId="3FC0D45A" w14:textId="77777777" w:rsidR="007B16D0" w:rsidRDefault="007B16D0" w:rsidP="0009717B">
            <w:pPr>
              <w:spacing w:before="60" w:after="60"/>
            </w:pPr>
            <w:r>
              <w:rPr>
                <w:sz w:val="20"/>
              </w:rPr>
              <w:t>Theo dõi tiến độ, minutes cuộc họp</w:t>
            </w:r>
          </w:p>
        </w:tc>
      </w:tr>
    </w:tbl>
    <w:p w14:paraId="7C04AA6A" w14:textId="7D068E13" w:rsidR="00A46A9B" w:rsidRDefault="00BF4902">
      <w:pPr>
        <w:pStyle w:val="Heading3"/>
        <w:spacing w:before="240" w:after="160"/>
      </w:pPr>
      <w:bookmarkStart w:id="27" w:name="_Toc222933011"/>
      <w:r>
        <w:rPr>
          <w:rFonts w:eastAsia="Times New Roman"/>
          <w:color w:val="1A1A2E"/>
          <w:sz w:val="32"/>
        </w:rPr>
        <w:t>5</w:t>
      </w:r>
      <w:r w:rsidR="00941377">
        <w:rPr>
          <w:rFonts w:eastAsia="Times New Roman"/>
          <w:color w:val="1A1A2E"/>
          <w:sz w:val="32"/>
        </w:rPr>
        <w:t xml:space="preserve">.2. </w:t>
      </w:r>
      <w:r w:rsidR="00486505">
        <w:rPr>
          <w:rFonts w:eastAsia="Times New Roman"/>
          <w:color w:val="1A1A2E"/>
          <w:sz w:val="32"/>
        </w:rPr>
        <w:t>Phân công</w:t>
      </w:r>
      <w:r w:rsidR="00941377">
        <w:rPr>
          <w:rFonts w:eastAsia="Times New Roman"/>
          <w:color w:val="1A1A2E"/>
          <w:sz w:val="32"/>
        </w:rPr>
        <w:t xml:space="preserve"> trách nhiệm RACI</w:t>
      </w:r>
      <w:bookmarkEnd w:id="27"/>
      <w:r w:rsidR="00941377">
        <w:rPr>
          <w:rFonts w:eastAsia="Times New Roman"/>
          <w:color w:val="1A1A2E"/>
          <w:sz w:val="32"/>
        </w:rPr>
        <w:t xml:space="preserve"> </w:t>
      </w:r>
    </w:p>
    <w:tbl>
      <w:tblPr>
        <w:tblStyle w:val="TableGrid"/>
        <w:tblW w:w="0" w:type="auto"/>
        <w:jc w:val="center"/>
        <w:tblLook w:val="04A0" w:firstRow="1" w:lastRow="0" w:firstColumn="1" w:lastColumn="0" w:noHBand="0" w:noVBand="1"/>
      </w:tblPr>
      <w:tblGrid>
        <w:gridCol w:w="2552"/>
        <w:gridCol w:w="1843"/>
        <w:gridCol w:w="1701"/>
        <w:gridCol w:w="1417"/>
        <w:gridCol w:w="1847"/>
      </w:tblGrid>
      <w:tr w:rsidR="00A46A9B" w14:paraId="31098DFC" w14:textId="77777777" w:rsidTr="00304C8C">
        <w:trPr>
          <w:tblHeader/>
          <w:jc w:val="center"/>
        </w:trPr>
        <w:tc>
          <w:tcPr>
            <w:tcW w:w="2552" w:type="dxa"/>
            <w:shd w:val="clear" w:color="auto" w:fill="E2E8F0"/>
            <w:vAlign w:val="center"/>
          </w:tcPr>
          <w:p w14:paraId="61DFB402" w14:textId="77777777" w:rsidR="00A46A9B" w:rsidRDefault="00941377" w:rsidP="0091295F">
            <w:pPr>
              <w:spacing w:before="60" w:after="60"/>
              <w:jc w:val="center"/>
            </w:pPr>
            <w:r>
              <w:rPr>
                <w:b/>
                <w:sz w:val="20"/>
              </w:rPr>
              <w:t>H</w:t>
            </w:r>
            <w:r>
              <w:rPr>
                <w:b/>
                <w:sz w:val="20"/>
              </w:rPr>
              <w:t>ạ</w:t>
            </w:r>
            <w:r>
              <w:rPr>
                <w:b/>
                <w:sz w:val="20"/>
              </w:rPr>
              <w:t>ng m</w:t>
            </w:r>
            <w:r>
              <w:rPr>
                <w:b/>
                <w:sz w:val="20"/>
              </w:rPr>
              <w:t>ụ</w:t>
            </w:r>
            <w:r>
              <w:rPr>
                <w:b/>
                <w:sz w:val="20"/>
              </w:rPr>
              <w:t>c</w:t>
            </w:r>
          </w:p>
        </w:tc>
        <w:tc>
          <w:tcPr>
            <w:tcW w:w="1843" w:type="dxa"/>
            <w:shd w:val="clear" w:color="auto" w:fill="E2E8F0"/>
            <w:vAlign w:val="center"/>
          </w:tcPr>
          <w:p w14:paraId="5E0999C6" w14:textId="77777777" w:rsidR="00A46A9B" w:rsidRDefault="00941377" w:rsidP="0091295F">
            <w:pPr>
              <w:spacing w:before="60" w:after="60"/>
              <w:jc w:val="center"/>
            </w:pPr>
            <w:r>
              <w:rPr>
                <w:b/>
                <w:sz w:val="20"/>
              </w:rPr>
              <w:t>R (th</w:t>
            </w:r>
            <w:r>
              <w:rPr>
                <w:b/>
                <w:sz w:val="20"/>
              </w:rPr>
              <w:t>ự</w:t>
            </w:r>
            <w:r>
              <w:rPr>
                <w:b/>
                <w:sz w:val="20"/>
              </w:rPr>
              <w:t>c hi</w:t>
            </w:r>
            <w:r>
              <w:rPr>
                <w:b/>
                <w:sz w:val="20"/>
              </w:rPr>
              <w:t>ệ</w:t>
            </w:r>
            <w:r>
              <w:rPr>
                <w:b/>
                <w:sz w:val="20"/>
              </w:rPr>
              <w:t>n)</w:t>
            </w:r>
          </w:p>
        </w:tc>
        <w:tc>
          <w:tcPr>
            <w:tcW w:w="1701" w:type="dxa"/>
            <w:shd w:val="clear" w:color="auto" w:fill="E2E8F0"/>
            <w:vAlign w:val="center"/>
          </w:tcPr>
          <w:p w14:paraId="315D3418" w14:textId="77777777" w:rsidR="00A46A9B" w:rsidRDefault="00941377" w:rsidP="0091295F">
            <w:pPr>
              <w:spacing w:before="60" w:after="60"/>
              <w:jc w:val="center"/>
            </w:pPr>
            <w:r>
              <w:rPr>
                <w:b/>
                <w:sz w:val="20"/>
              </w:rPr>
              <w:t>A (phê duy</w:t>
            </w:r>
            <w:r>
              <w:rPr>
                <w:b/>
                <w:sz w:val="20"/>
              </w:rPr>
              <w:t>ệ</w:t>
            </w:r>
            <w:r>
              <w:rPr>
                <w:b/>
                <w:sz w:val="20"/>
              </w:rPr>
              <w:t>t)</w:t>
            </w:r>
          </w:p>
        </w:tc>
        <w:tc>
          <w:tcPr>
            <w:tcW w:w="1417" w:type="dxa"/>
            <w:shd w:val="clear" w:color="auto" w:fill="E2E8F0"/>
            <w:vAlign w:val="center"/>
          </w:tcPr>
          <w:p w14:paraId="5FA45D86" w14:textId="77777777" w:rsidR="00A46A9B" w:rsidRDefault="00941377" w:rsidP="0091295F">
            <w:pPr>
              <w:spacing w:before="60" w:after="60"/>
              <w:jc w:val="center"/>
            </w:pPr>
            <w:r>
              <w:rPr>
                <w:b/>
                <w:sz w:val="20"/>
              </w:rPr>
              <w:t>C (tham v</w:t>
            </w:r>
            <w:r>
              <w:rPr>
                <w:b/>
                <w:sz w:val="20"/>
              </w:rPr>
              <w:t>ấ</w:t>
            </w:r>
            <w:r>
              <w:rPr>
                <w:b/>
                <w:sz w:val="20"/>
              </w:rPr>
              <w:t>n)</w:t>
            </w:r>
          </w:p>
        </w:tc>
        <w:tc>
          <w:tcPr>
            <w:tcW w:w="1847" w:type="dxa"/>
            <w:shd w:val="clear" w:color="auto" w:fill="E2E8F0"/>
            <w:vAlign w:val="center"/>
          </w:tcPr>
          <w:p w14:paraId="3FA4D198" w14:textId="77777777" w:rsidR="00A46A9B" w:rsidRDefault="00941377" w:rsidP="0091295F">
            <w:pPr>
              <w:spacing w:before="60" w:after="60"/>
              <w:jc w:val="center"/>
            </w:pPr>
            <w:r>
              <w:rPr>
                <w:b/>
                <w:sz w:val="20"/>
              </w:rPr>
              <w:t>I (nh</w:t>
            </w:r>
            <w:r>
              <w:rPr>
                <w:b/>
                <w:sz w:val="20"/>
              </w:rPr>
              <w:t>ậ</w:t>
            </w:r>
            <w:r>
              <w:rPr>
                <w:b/>
                <w:sz w:val="20"/>
              </w:rPr>
              <w:t>n thông tin)</w:t>
            </w:r>
          </w:p>
        </w:tc>
      </w:tr>
      <w:tr w:rsidR="00A46A9B" w14:paraId="7FE4578D" w14:textId="77777777" w:rsidTr="00304C8C">
        <w:trPr>
          <w:jc w:val="center"/>
        </w:trPr>
        <w:tc>
          <w:tcPr>
            <w:tcW w:w="2552" w:type="dxa"/>
            <w:vAlign w:val="center"/>
          </w:tcPr>
          <w:p w14:paraId="5698C740" w14:textId="77777777" w:rsidR="00A46A9B" w:rsidRDefault="00941377" w:rsidP="0091295F">
            <w:pPr>
              <w:spacing w:before="60" w:after="60"/>
              <w:jc w:val="center"/>
            </w:pPr>
            <w:r>
              <w:rPr>
                <w:sz w:val="20"/>
              </w:rPr>
              <w:t>Xin c</w:t>
            </w:r>
            <w:r>
              <w:rPr>
                <w:sz w:val="20"/>
              </w:rPr>
              <w:t>ấ</w:t>
            </w:r>
            <w:r>
              <w:rPr>
                <w:sz w:val="20"/>
              </w:rPr>
              <w:t>p mã h</w:t>
            </w:r>
            <w:r>
              <w:rPr>
                <w:sz w:val="20"/>
              </w:rPr>
              <w:t>ồ</w:t>
            </w:r>
            <w:r>
              <w:rPr>
                <w:sz w:val="20"/>
              </w:rPr>
              <w:t>i t</w:t>
            </w:r>
            <w:r>
              <w:rPr>
                <w:sz w:val="20"/>
              </w:rPr>
              <w:t>ố</w:t>
            </w:r>
            <w:r>
              <w:rPr>
                <w:sz w:val="20"/>
              </w:rPr>
              <w:t xml:space="preserve"> gi</w:t>
            </w:r>
            <w:r>
              <w:rPr>
                <w:sz w:val="20"/>
              </w:rPr>
              <w:t>ỏ</w:t>
            </w:r>
            <w:r>
              <w:rPr>
                <w:sz w:val="20"/>
              </w:rPr>
              <w:t xml:space="preserve"> hàng</w:t>
            </w:r>
          </w:p>
        </w:tc>
        <w:tc>
          <w:tcPr>
            <w:tcW w:w="1843" w:type="dxa"/>
            <w:vAlign w:val="center"/>
          </w:tcPr>
          <w:p w14:paraId="3E20BFC3" w14:textId="77777777" w:rsidR="00A46A9B" w:rsidRDefault="00941377" w:rsidP="0091295F">
            <w:pPr>
              <w:spacing w:before="60" w:after="60"/>
              <w:jc w:val="center"/>
            </w:pPr>
            <w:r>
              <w:rPr>
                <w:sz w:val="20"/>
              </w:rPr>
              <w:t>Ban Pháp ch</w:t>
            </w:r>
            <w:r>
              <w:rPr>
                <w:sz w:val="20"/>
              </w:rPr>
              <w:t>ế</w:t>
            </w:r>
          </w:p>
        </w:tc>
        <w:tc>
          <w:tcPr>
            <w:tcW w:w="1701" w:type="dxa"/>
            <w:vAlign w:val="center"/>
          </w:tcPr>
          <w:p w14:paraId="096969B2" w14:textId="5E5CF692" w:rsidR="00A46A9B" w:rsidRDefault="00110F0E" w:rsidP="0091295F">
            <w:pPr>
              <w:spacing w:before="60" w:after="60"/>
              <w:jc w:val="center"/>
            </w:pPr>
            <w:r>
              <w:rPr>
                <w:sz w:val="20"/>
              </w:rPr>
              <w:t>BLĐ</w:t>
            </w:r>
          </w:p>
        </w:tc>
        <w:tc>
          <w:tcPr>
            <w:tcW w:w="1417" w:type="dxa"/>
            <w:vAlign w:val="center"/>
          </w:tcPr>
          <w:p w14:paraId="2C087A94" w14:textId="6844177D" w:rsidR="00A46A9B" w:rsidRDefault="00942C78" w:rsidP="0091295F">
            <w:pPr>
              <w:spacing w:before="60" w:after="60"/>
              <w:jc w:val="center"/>
            </w:pPr>
            <w:r>
              <w:rPr>
                <w:sz w:val="20"/>
              </w:rPr>
              <w:t>Ban CNTT</w:t>
            </w:r>
          </w:p>
        </w:tc>
        <w:tc>
          <w:tcPr>
            <w:tcW w:w="1847" w:type="dxa"/>
            <w:vAlign w:val="center"/>
          </w:tcPr>
          <w:p w14:paraId="5C5339FC" w14:textId="3D602DB4" w:rsidR="00A46A9B" w:rsidRDefault="00A46A9B" w:rsidP="0091295F">
            <w:pPr>
              <w:spacing w:before="60" w:after="60"/>
              <w:jc w:val="center"/>
            </w:pPr>
          </w:p>
        </w:tc>
      </w:tr>
      <w:tr w:rsidR="00A46A9B" w14:paraId="0249E00A" w14:textId="77777777" w:rsidTr="00304C8C">
        <w:trPr>
          <w:jc w:val="center"/>
        </w:trPr>
        <w:tc>
          <w:tcPr>
            <w:tcW w:w="2552" w:type="dxa"/>
            <w:vAlign w:val="center"/>
          </w:tcPr>
          <w:p w14:paraId="75FFC8B6" w14:textId="77777777" w:rsidR="00A46A9B" w:rsidRDefault="00941377" w:rsidP="0091295F">
            <w:pPr>
              <w:spacing w:before="60" w:after="60"/>
              <w:jc w:val="center"/>
            </w:pPr>
            <w:r>
              <w:rPr>
                <w:sz w:val="20"/>
              </w:rPr>
              <w:t>C</w:t>
            </w:r>
            <w:r>
              <w:rPr>
                <w:sz w:val="20"/>
              </w:rPr>
              <w:t>ậ</w:t>
            </w:r>
            <w:r>
              <w:rPr>
                <w:sz w:val="20"/>
              </w:rPr>
              <w:t xml:space="preserve">p </w:t>
            </w:r>
            <w:r>
              <w:rPr>
                <w:sz w:val="20"/>
              </w:rPr>
              <w:t>nh</w:t>
            </w:r>
            <w:r>
              <w:rPr>
                <w:sz w:val="20"/>
              </w:rPr>
              <w:t>ậ</w:t>
            </w:r>
            <w:r>
              <w:rPr>
                <w:sz w:val="20"/>
              </w:rPr>
              <w:t>t bi</w:t>
            </w:r>
            <w:r>
              <w:rPr>
                <w:sz w:val="20"/>
              </w:rPr>
              <w:t>ể</w:t>
            </w:r>
            <w:r>
              <w:rPr>
                <w:sz w:val="20"/>
              </w:rPr>
              <w:t>u m</w:t>
            </w:r>
            <w:r>
              <w:rPr>
                <w:sz w:val="20"/>
              </w:rPr>
              <w:t>ẫ</w:t>
            </w:r>
            <w:r>
              <w:rPr>
                <w:sz w:val="20"/>
              </w:rPr>
              <w:t>u HĐMB</w:t>
            </w:r>
          </w:p>
        </w:tc>
        <w:tc>
          <w:tcPr>
            <w:tcW w:w="1843" w:type="dxa"/>
            <w:vAlign w:val="center"/>
          </w:tcPr>
          <w:p w14:paraId="70C3DE22" w14:textId="77777777" w:rsidR="00A46A9B" w:rsidRDefault="00941377" w:rsidP="0091295F">
            <w:pPr>
              <w:spacing w:before="60" w:after="60"/>
              <w:jc w:val="center"/>
            </w:pPr>
            <w:r>
              <w:rPr>
                <w:sz w:val="20"/>
              </w:rPr>
              <w:t>Ban Pháp ch</w:t>
            </w:r>
            <w:r>
              <w:rPr>
                <w:sz w:val="20"/>
              </w:rPr>
              <w:t>ế</w:t>
            </w:r>
            <w:r>
              <w:rPr>
                <w:sz w:val="20"/>
              </w:rPr>
              <w:t xml:space="preserve"> + SPG</w:t>
            </w:r>
          </w:p>
        </w:tc>
        <w:tc>
          <w:tcPr>
            <w:tcW w:w="1701" w:type="dxa"/>
            <w:vAlign w:val="center"/>
          </w:tcPr>
          <w:p w14:paraId="252DAD79" w14:textId="4A3E0A5F" w:rsidR="00A46A9B" w:rsidRDefault="002A71E1" w:rsidP="0091295F">
            <w:pPr>
              <w:spacing w:before="60" w:after="60"/>
              <w:jc w:val="center"/>
            </w:pPr>
            <w:r>
              <w:rPr>
                <w:sz w:val="20"/>
              </w:rPr>
              <w:t>BLĐ</w:t>
            </w:r>
          </w:p>
        </w:tc>
        <w:tc>
          <w:tcPr>
            <w:tcW w:w="1417" w:type="dxa"/>
            <w:vAlign w:val="center"/>
          </w:tcPr>
          <w:p w14:paraId="6464BCD1" w14:textId="009F8D18" w:rsidR="00A46A9B" w:rsidRDefault="007B16D0" w:rsidP="0091295F">
            <w:pPr>
              <w:spacing w:before="60" w:after="60"/>
              <w:jc w:val="center"/>
            </w:pPr>
            <w:r>
              <w:rPr>
                <w:sz w:val="20"/>
              </w:rPr>
              <w:t>SPL</w:t>
            </w:r>
          </w:p>
        </w:tc>
        <w:tc>
          <w:tcPr>
            <w:tcW w:w="1847" w:type="dxa"/>
            <w:vAlign w:val="center"/>
          </w:tcPr>
          <w:p w14:paraId="07AC912B" w14:textId="77777777" w:rsidR="00A46A9B" w:rsidRDefault="00941377" w:rsidP="0091295F">
            <w:pPr>
              <w:spacing w:before="60" w:after="60"/>
              <w:jc w:val="center"/>
            </w:pPr>
            <w:r>
              <w:rPr>
                <w:sz w:val="20"/>
              </w:rPr>
              <w:t>Đ</w:t>
            </w:r>
            <w:r>
              <w:rPr>
                <w:sz w:val="20"/>
              </w:rPr>
              <w:t>ạ</w:t>
            </w:r>
            <w:r>
              <w:rPr>
                <w:sz w:val="20"/>
              </w:rPr>
              <w:t>i lý F1/F2</w:t>
            </w:r>
          </w:p>
        </w:tc>
      </w:tr>
      <w:tr w:rsidR="00A46A9B" w14:paraId="4298118E" w14:textId="77777777" w:rsidTr="00304C8C">
        <w:trPr>
          <w:jc w:val="center"/>
        </w:trPr>
        <w:tc>
          <w:tcPr>
            <w:tcW w:w="2552" w:type="dxa"/>
            <w:vAlign w:val="center"/>
          </w:tcPr>
          <w:p w14:paraId="672482B2" w14:textId="050A9F33" w:rsidR="00A46A9B" w:rsidRDefault="00941377" w:rsidP="0091295F">
            <w:pPr>
              <w:spacing w:before="60" w:after="60"/>
              <w:jc w:val="center"/>
            </w:pPr>
            <w:r>
              <w:rPr>
                <w:sz w:val="20"/>
              </w:rPr>
              <w:t xml:space="preserve">Ban hành </w:t>
            </w:r>
            <w:r w:rsidR="00222160">
              <w:rPr>
                <w:sz w:val="20"/>
              </w:rPr>
              <w:t>Thông báo</w:t>
            </w:r>
            <w:r>
              <w:rPr>
                <w:sz w:val="20"/>
              </w:rPr>
              <w:t xml:space="preserve"> đ</w:t>
            </w:r>
            <w:r>
              <w:rPr>
                <w:sz w:val="20"/>
              </w:rPr>
              <w:t>ạ</w:t>
            </w:r>
            <w:r>
              <w:rPr>
                <w:sz w:val="20"/>
              </w:rPr>
              <w:t>i lý</w:t>
            </w:r>
          </w:p>
        </w:tc>
        <w:tc>
          <w:tcPr>
            <w:tcW w:w="1843" w:type="dxa"/>
            <w:vAlign w:val="center"/>
          </w:tcPr>
          <w:p w14:paraId="7EB6E72A" w14:textId="77777777" w:rsidR="00A46A9B" w:rsidRDefault="00941377" w:rsidP="0091295F">
            <w:pPr>
              <w:spacing w:before="60" w:after="60"/>
              <w:jc w:val="center"/>
            </w:pPr>
            <w:r>
              <w:rPr>
                <w:sz w:val="20"/>
              </w:rPr>
              <w:t>SPG</w:t>
            </w:r>
          </w:p>
        </w:tc>
        <w:tc>
          <w:tcPr>
            <w:tcW w:w="1701" w:type="dxa"/>
            <w:vAlign w:val="center"/>
          </w:tcPr>
          <w:p w14:paraId="49CF3ACE" w14:textId="4E301443" w:rsidR="00A46A9B" w:rsidRDefault="007D4C51" w:rsidP="0091295F">
            <w:pPr>
              <w:spacing w:before="60" w:after="60"/>
              <w:jc w:val="center"/>
            </w:pPr>
            <w:r>
              <w:rPr>
                <w:sz w:val="20"/>
              </w:rPr>
              <w:t>BLĐ</w:t>
            </w:r>
          </w:p>
        </w:tc>
        <w:tc>
          <w:tcPr>
            <w:tcW w:w="1417" w:type="dxa"/>
            <w:vAlign w:val="center"/>
          </w:tcPr>
          <w:p w14:paraId="2E0FD71D" w14:textId="77777777" w:rsidR="00A46A9B" w:rsidRDefault="00941377" w:rsidP="0091295F">
            <w:pPr>
              <w:spacing w:before="60" w:after="60"/>
              <w:jc w:val="center"/>
            </w:pPr>
            <w:r>
              <w:rPr>
                <w:sz w:val="20"/>
              </w:rPr>
              <w:t>Ban Pháp ch</w:t>
            </w:r>
            <w:r>
              <w:rPr>
                <w:sz w:val="20"/>
              </w:rPr>
              <w:t>ế</w:t>
            </w:r>
          </w:p>
        </w:tc>
        <w:tc>
          <w:tcPr>
            <w:tcW w:w="1847" w:type="dxa"/>
            <w:vAlign w:val="center"/>
          </w:tcPr>
          <w:p w14:paraId="30BC4B0D" w14:textId="48ADD8A0" w:rsidR="00A46A9B" w:rsidRDefault="00E1347C" w:rsidP="0091295F">
            <w:pPr>
              <w:spacing w:before="60" w:after="60"/>
              <w:jc w:val="center"/>
            </w:pPr>
            <w:r>
              <w:rPr>
                <w:sz w:val="20"/>
              </w:rPr>
              <w:t>Đại lý F1/F2</w:t>
            </w:r>
          </w:p>
        </w:tc>
      </w:tr>
      <w:tr w:rsidR="00A46A9B" w14:paraId="6E5D35D0" w14:textId="77777777" w:rsidTr="00304C8C">
        <w:trPr>
          <w:jc w:val="center"/>
        </w:trPr>
        <w:tc>
          <w:tcPr>
            <w:tcW w:w="2552" w:type="dxa"/>
            <w:vAlign w:val="center"/>
          </w:tcPr>
          <w:p w14:paraId="5EE65AA3" w14:textId="77777777" w:rsidR="00A46A9B" w:rsidRDefault="00941377" w:rsidP="0091295F">
            <w:pPr>
              <w:spacing w:before="60" w:after="60"/>
              <w:jc w:val="center"/>
            </w:pPr>
            <w:r>
              <w:rPr>
                <w:sz w:val="20"/>
              </w:rPr>
              <w:t>Tái c</w:t>
            </w:r>
            <w:r>
              <w:rPr>
                <w:sz w:val="20"/>
              </w:rPr>
              <w:t>ấ</w:t>
            </w:r>
            <w:r>
              <w:rPr>
                <w:sz w:val="20"/>
              </w:rPr>
              <w:t>u trúc CRM/ERP + API</w:t>
            </w:r>
          </w:p>
        </w:tc>
        <w:tc>
          <w:tcPr>
            <w:tcW w:w="1843" w:type="dxa"/>
            <w:vAlign w:val="center"/>
          </w:tcPr>
          <w:p w14:paraId="46300830" w14:textId="369BE26A" w:rsidR="00A46A9B" w:rsidRDefault="00942C78" w:rsidP="0091295F">
            <w:pPr>
              <w:spacing w:before="60" w:after="60"/>
              <w:jc w:val="center"/>
            </w:pPr>
            <w:r>
              <w:rPr>
                <w:sz w:val="20"/>
              </w:rPr>
              <w:t>Ban CNTT</w:t>
            </w:r>
            <w:r w:rsidR="006A0465">
              <w:rPr>
                <w:sz w:val="20"/>
              </w:rPr>
              <w:t>, DEC</w:t>
            </w:r>
          </w:p>
        </w:tc>
        <w:tc>
          <w:tcPr>
            <w:tcW w:w="1701" w:type="dxa"/>
            <w:vAlign w:val="center"/>
          </w:tcPr>
          <w:p w14:paraId="3BB705A2" w14:textId="13E288F2" w:rsidR="00A46A9B" w:rsidRDefault="004C525E" w:rsidP="0091295F">
            <w:pPr>
              <w:spacing w:before="60" w:after="60"/>
              <w:jc w:val="center"/>
            </w:pPr>
            <w:r>
              <w:rPr>
                <w:sz w:val="20"/>
              </w:rPr>
              <w:t>BLĐ</w:t>
            </w:r>
          </w:p>
        </w:tc>
        <w:tc>
          <w:tcPr>
            <w:tcW w:w="1417" w:type="dxa"/>
            <w:vAlign w:val="center"/>
          </w:tcPr>
          <w:p w14:paraId="775FFCC7" w14:textId="57309AA1" w:rsidR="00A46A9B" w:rsidRDefault="00941377" w:rsidP="0091295F">
            <w:pPr>
              <w:spacing w:before="60" w:after="60"/>
              <w:jc w:val="center"/>
            </w:pPr>
            <w:r>
              <w:rPr>
                <w:sz w:val="20"/>
              </w:rPr>
              <w:t xml:space="preserve">SPG, </w:t>
            </w:r>
            <w:r w:rsidR="007B16D0">
              <w:rPr>
                <w:sz w:val="20"/>
              </w:rPr>
              <w:t>SPL</w:t>
            </w:r>
          </w:p>
        </w:tc>
        <w:tc>
          <w:tcPr>
            <w:tcW w:w="1847" w:type="dxa"/>
            <w:vAlign w:val="center"/>
          </w:tcPr>
          <w:p w14:paraId="387151D5" w14:textId="77777777" w:rsidR="00A46A9B" w:rsidRDefault="00941377" w:rsidP="0091295F">
            <w:pPr>
              <w:spacing w:before="60" w:after="60"/>
              <w:jc w:val="center"/>
            </w:pPr>
            <w:r>
              <w:rPr>
                <w:sz w:val="20"/>
              </w:rPr>
              <w:t>Task Force</w:t>
            </w:r>
          </w:p>
        </w:tc>
      </w:tr>
      <w:tr w:rsidR="00A46A9B" w14:paraId="03FB05D1" w14:textId="77777777" w:rsidTr="00304C8C">
        <w:trPr>
          <w:jc w:val="center"/>
        </w:trPr>
        <w:tc>
          <w:tcPr>
            <w:tcW w:w="2552" w:type="dxa"/>
            <w:vAlign w:val="center"/>
          </w:tcPr>
          <w:p w14:paraId="08E659D0" w14:textId="77777777" w:rsidR="00A46A9B" w:rsidRDefault="00941377" w:rsidP="0091295F">
            <w:pPr>
              <w:spacing w:before="60" w:after="60"/>
              <w:jc w:val="center"/>
            </w:pPr>
            <w:r>
              <w:rPr>
                <w:sz w:val="20"/>
              </w:rPr>
              <w:t>Đăng ký mã pháp nhân QLVH</w:t>
            </w:r>
          </w:p>
        </w:tc>
        <w:tc>
          <w:tcPr>
            <w:tcW w:w="1843" w:type="dxa"/>
            <w:vAlign w:val="center"/>
          </w:tcPr>
          <w:p w14:paraId="08102DBF" w14:textId="3240FD7E" w:rsidR="00A46A9B" w:rsidRDefault="007B16D0" w:rsidP="0091295F">
            <w:pPr>
              <w:spacing w:before="60" w:after="60"/>
              <w:jc w:val="center"/>
            </w:pPr>
            <w:r>
              <w:rPr>
                <w:sz w:val="20"/>
              </w:rPr>
              <w:t>SPL</w:t>
            </w:r>
          </w:p>
        </w:tc>
        <w:tc>
          <w:tcPr>
            <w:tcW w:w="1701" w:type="dxa"/>
            <w:vAlign w:val="center"/>
          </w:tcPr>
          <w:p w14:paraId="6FB7C02A" w14:textId="112718AA" w:rsidR="00A46A9B" w:rsidRDefault="00790C88" w:rsidP="0091295F">
            <w:pPr>
              <w:spacing w:before="60" w:after="60"/>
              <w:jc w:val="center"/>
            </w:pPr>
            <w:r>
              <w:rPr>
                <w:sz w:val="20"/>
              </w:rPr>
              <w:t>GĐ Vùng</w:t>
            </w:r>
          </w:p>
        </w:tc>
        <w:tc>
          <w:tcPr>
            <w:tcW w:w="1417" w:type="dxa"/>
            <w:vAlign w:val="center"/>
          </w:tcPr>
          <w:p w14:paraId="77540BE8" w14:textId="77777777" w:rsidR="00A46A9B" w:rsidRDefault="00941377" w:rsidP="0091295F">
            <w:pPr>
              <w:spacing w:before="60" w:after="60"/>
              <w:jc w:val="center"/>
            </w:pPr>
            <w:r>
              <w:rPr>
                <w:sz w:val="20"/>
              </w:rPr>
              <w:t>Ban Pháp ch</w:t>
            </w:r>
            <w:r>
              <w:rPr>
                <w:sz w:val="20"/>
              </w:rPr>
              <w:t>ế</w:t>
            </w:r>
          </w:p>
        </w:tc>
        <w:tc>
          <w:tcPr>
            <w:tcW w:w="1847" w:type="dxa"/>
            <w:vAlign w:val="center"/>
          </w:tcPr>
          <w:p w14:paraId="6E59BED6" w14:textId="3B8EF502" w:rsidR="00A46A9B" w:rsidRDefault="00B832D6" w:rsidP="0091295F">
            <w:pPr>
              <w:spacing w:before="60" w:after="60"/>
              <w:jc w:val="center"/>
            </w:pPr>
            <w:r>
              <w:rPr>
                <w:sz w:val="20"/>
              </w:rPr>
              <w:t>BLĐ</w:t>
            </w:r>
          </w:p>
        </w:tc>
      </w:tr>
      <w:tr w:rsidR="00A46A9B" w14:paraId="4A555C26" w14:textId="77777777" w:rsidTr="00304C8C">
        <w:trPr>
          <w:jc w:val="center"/>
        </w:trPr>
        <w:tc>
          <w:tcPr>
            <w:tcW w:w="2552" w:type="dxa"/>
            <w:vAlign w:val="center"/>
          </w:tcPr>
          <w:p w14:paraId="501ACFF5" w14:textId="217F8517" w:rsidR="00A46A9B" w:rsidRDefault="00941377" w:rsidP="0091295F">
            <w:pPr>
              <w:spacing w:before="60" w:after="60"/>
              <w:jc w:val="center"/>
            </w:pPr>
            <w:r>
              <w:rPr>
                <w:sz w:val="20"/>
              </w:rPr>
              <w:t>Tích h</w:t>
            </w:r>
            <w:r>
              <w:rPr>
                <w:sz w:val="20"/>
              </w:rPr>
              <w:t>ợ</w:t>
            </w:r>
            <w:r>
              <w:rPr>
                <w:sz w:val="20"/>
              </w:rPr>
              <w:t xml:space="preserve">p </w:t>
            </w:r>
            <w:r w:rsidR="00FA64C5">
              <w:rPr>
                <w:sz w:val="20"/>
              </w:rPr>
              <w:t>App</w:t>
            </w:r>
          </w:p>
        </w:tc>
        <w:tc>
          <w:tcPr>
            <w:tcW w:w="1843" w:type="dxa"/>
            <w:vAlign w:val="center"/>
          </w:tcPr>
          <w:p w14:paraId="2FA8CA37" w14:textId="73DF19C5" w:rsidR="00A46A9B" w:rsidRDefault="00942C78" w:rsidP="0091295F">
            <w:pPr>
              <w:spacing w:before="60" w:after="60"/>
              <w:jc w:val="center"/>
            </w:pPr>
            <w:r>
              <w:rPr>
                <w:sz w:val="20"/>
              </w:rPr>
              <w:t>Ban CNTT</w:t>
            </w:r>
            <w:r w:rsidR="004B5E1C">
              <w:rPr>
                <w:sz w:val="20"/>
              </w:rPr>
              <w:t>, DEC,</w:t>
            </w:r>
            <w:r w:rsidR="00941377">
              <w:rPr>
                <w:sz w:val="20"/>
              </w:rPr>
              <w:t xml:space="preserve"> </w:t>
            </w:r>
            <w:r w:rsidR="007B16D0">
              <w:rPr>
                <w:sz w:val="20"/>
              </w:rPr>
              <w:t>SPL</w:t>
            </w:r>
          </w:p>
        </w:tc>
        <w:tc>
          <w:tcPr>
            <w:tcW w:w="1701" w:type="dxa"/>
            <w:vAlign w:val="center"/>
          </w:tcPr>
          <w:p w14:paraId="79625C25" w14:textId="29B4C249" w:rsidR="00A46A9B" w:rsidRDefault="004B5E1C" w:rsidP="0091295F">
            <w:pPr>
              <w:spacing w:before="60" w:after="60"/>
              <w:jc w:val="center"/>
            </w:pPr>
            <w:r>
              <w:rPr>
                <w:sz w:val="20"/>
              </w:rPr>
              <w:t>BLĐ</w:t>
            </w:r>
          </w:p>
        </w:tc>
        <w:tc>
          <w:tcPr>
            <w:tcW w:w="1417" w:type="dxa"/>
            <w:vAlign w:val="center"/>
          </w:tcPr>
          <w:p w14:paraId="4D75F22C" w14:textId="77777777" w:rsidR="00A46A9B" w:rsidRDefault="00941377" w:rsidP="0091295F">
            <w:pPr>
              <w:spacing w:before="60" w:after="60"/>
              <w:jc w:val="center"/>
            </w:pPr>
            <w:r>
              <w:rPr>
                <w:sz w:val="20"/>
              </w:rPr>
              <w:t>SPG</w:t>
            </w:r>
          </w:p>
        </w:tc>
        <w:tc>
          <w:tcPr>
            <w:tcW w:w="1847" w:type="dxa"/>
            <w:vAlign w:val="center"/>
          </w:tcPr>
          <w:p w14:paraId="40D87034" w14:textId="77777777" w:rsidR="00A46A9B" w:rsidRDefault="00941377" w:rsidP="0091295F">
            <w:pPr>
              <w:spacing w:before="60" w:after="60"/>
              <w:jc w:val="center"/>
            </w:pPr>
            <w:r>
              <w:rPr>
                <w:sz w:val="20"/>
              </w:rPr>
              <w:t>Cư dân</w:t>
            </w:r>
          </w:p>
        </w:tc>
      </w:tr>
      <w:tr w:rsidR="00A46A9B" w14:paraId="652D8DCC" w14:textId="77777777" w:rsidTr="00304C8C">
        <w:trPr>
          <w:jc w:val="center"/>
        </w:trPr>
        <w:tc>
          <w:tcPr>
            <w:tcW w:w="2552" w:type="dxa"/>
            <w:vAlign w:val="center"/>
          </w:tcPr>
          <w:p w14:paraId="47BCEECD" w14:textId="60F3FF75" w:rsidR="00A46A9B" w:rsidRDefault="00941377" w:rsidP="0091295F">
            <w:pPr>
              <w:spacing w:before="60" w:after="60"/>
              <w:jc w:val="center"/>
            </w:pPr>
            <w:r>
              <w:rPr>
                <w:sz w:val="20"/>
              </w:rPr>
              <w:t xml:space="preserve">Map hóa đơn ↔ </w:t>
            </w:r>
            <w:r w:rsidR="00DC4E9F">
              <w:rPr>
                <w:sz w:val="20"/>
              </w:rPr>
              <w:t>M</w:t>
            </w:r>
            <w:r>
              <w:rPr>
                <w:sz w:val="20"/>
              </w:rPr>
              <w:t>ã BĐS</w:t>
            </w:r>
          </w:p>
        </w:tc>
        <w:tc>
          <w:tcPr>
            <w:tcW w:w="1843" w:type="dxa"/>
            <w:vAlign w:val="center"/>
          </w:tcPr>
          <w:p w14:paraId="362215E0" w14:textId="26C8169A" w:rsidR="00A46A9B" w:rsidRDefault="00163E21" w:rsidP="0091295F">
            <w:pPr>
              <w:spacing w:before="60" w:after="60"/>
              <w:jc w:val="center"/>
            </w:pPr>
            <w:r>
              <w:rPr>
                <w:sz w:val="20"/>
              </w:rPr>
              <w:t>Ban Tài chính</w:t>
            </w:r>
          </w:p>
        </w:tc>
        <w:tc>
          <w:tcPr>
            <w:tcW w:w="1701" w:type="dxa"/>
            <w:vAlign w:val="center"/>
          </w:tcPr>
          <w:p w14:paraId="54ADFF53" w14:textId="5BEF810A" w:rsidR="00A46A9B" w:rsidRDefault="002C5EA0" w:rsidP="0091295F">
            <w:pPr>
              <w:spacing w:before="60" w:after="60"/>
              <w:jc w:val="center"/>
            </w:pPr>
            <w:r>
              <w:rPr>
                <w:sz w:val="20"/>
              </w:rPr>
              <w:t>GĐ Ban TC</w:t>
            </w:r>
          </w:p>
        </w:tc>
        <w:tc>
          <w:tcPr>
            <w:tcW w:w="1417" w:type="dxa"/>
            <w:vAlign w:val="center"/>
          </w:tcPr>
          <w:p w14:paraId="322901E6" w14:textId="7B36725E" w:rsidR="00A46A9B" w:rsidRDefault="00942C78" w:rsidP="0091295F">
            <w:pPr>
              <w:spacing w:before="60" w:after="60"/>
              <w:jc w:val="center"/>
            </w:pPr>
            <w:r>
              <w:rPr>
                <w:sz w:val="20"/>
              </w:rPr>
              <w:t>Ban CNTT</w:t>
            </w:r>
          </w:p>
        </w:tc>
        <w:tc>
          <w:tcPr>
            <w:tcW w:w="1847" w:type="dxa"/>
            <w:vAlign w:val="center"/>
          </w:tcPr>
          <w:p w14:paraId="6A3A99DC" w14:textId="22278DC7" w:rsidR="00A46A9B" w:rsidRDefault="001D49A8" w:rsidP="0091295F">
            <w:pPr>
              <w:spacing w:before="60" w:after="60"/>
              <w:jc w:val="center"/>
            </w:pPr>
            <w:r>
              <w:rPr>
                <w:sz w:val="20"/>
              </w:rPr>
              <w:t>BLĐ</w:t>
            </w:r>
          </w:p>
        </w:tc>
      </w:tr>
      <w:tr w:rsidR="00A46A9B" w14:paraId="354A91D6" w14:textId="77777777" w:rsidTr="00304C8C">
        <w:trPr>
          <w:jc w:val="center"/>
        </w:trPr>
        <w:tc>
          <w:tcPr>
            <w:tcW w:w="2552" w:type="dxa"/>
            <w:vAlign w:val="center"/>
          </w:tcPr>
          <w:p w14:paraId="1FA5B523" w14:textId="77777777" w:rsidR="00A46A9B" w:rsidRDefault="00941377" w:rsidP="0091295F">
            <w:pPr>
              <w:spacing w:before="60" w:after="60"/>
              <w:jc w:val="center"/>
            </w:pPr>
            <w:r>
              <w:rPr>
                <w:sz w:val="20"/>
              </w:rPr>
              <w:t>Truy</w:t>
            </w:r>
            <w:r>
              <w:rPr>
                <w:sz w:val="20"/>
              </w:rPr>
              <w:t>ề</w:t>
            </w:r>
            <w:r>
              <w:rPr>
                <w:sz w:val="20"/>
              </w:rPr>
              <w:t>n thông NĐ 357</w:t>
            </w:r>
          </w:p>
        </w:tc>
        <w:tc>
          <w:tcPr>
            <w:tcW w:w="1843" w:type="dxa"/>
            <w:vAlign w:val="center"/>
          </w:tcPr>
          <w:p w14:paraId="3322B404" w14:textId="6276BFE4" w:rsidR="00A46A9B" w:rsidRDefault="00941377" w:rsidP="0091295F">
            <w:pPr>
              <w:spacing w:before="60" w:after="60"/>
              <w:jc w:val="center"/>
            </w:pPr>
            <w:r>
              <w:rPr>
                <w:sz w:val="20"/>
              </w:rPr>
              <w:t>SPG</w:t>
            </w:r>
            <w:r w:rsidR="001D49A8">
              <w:rPr>
                <w:sz w:val="20"/>
              </w:rPr>
              <w:t>,</w:t>
            </w:r>
            <w:r>
              <w:rPr>
                <w:sz w:val="20"/>
              </w:rPr>
              <w:t xml:space="preserve"> Marketing</w:t>
            </w:r>
          </w:p>
        </w:tc>
        <w:tc>
          <w:tcPr>
            <w:tcW w:w="1701" w:type="dxa"/>
            <w:vAlign w:val="center"/>
          </w:tcPr>
          <w:p w14:paraId="5560CF0D" w14:textId="77777777" w:rsidR="00A46A9B" w:rsidRDefault="00941377" w:rsidP="0091295F">
            <w:pPr>
              <w:spacing w:before="60" w:after="60"/>
              <w:jc w:val="center"/>
            </w:pPr>
            <w:r>
              <w:rPr>
                <w:sz w:val="20"/>
              </w:rPr>
              <w:t>Phó TGĐ</w:t>
            </w:r>
          </w:p>
        </w:tc>
        <w:tc>
          <w:tcPr>
            <w:tcW w:w="1417" w:type="dxa"/>
            <w:vAlign w:val="center"/>
          </w:tcPr>
          <w:p w14:paraId="7DF3F824" w14:textId="77777777" w:rsidR="00A46A9B" w:rsidRDefault="00941377" w:rsidP="0091295F">
            <w:pPr>
              <w:spacing w:before="60" w:after="60"/>
              <w:jc w:val="center"/>
            </w:pPr>
            <w:r>
              <w:rPr>
                <w:sz w:val="20"/>
              </w:rPr>
              <w:t>Ban Pháp ch</w:t>
            </w:r>
            <w:r>
              <w:rPr>
                <w:sz w:val="20"/>
              </w:rPr>
              <w:t>ế</w:t>
            </w:r>
          </w:p>
        </w:tc>
        <w:tc>
          <w:tcPr>
            <w:tcW w:w="1847" w:type="dxa"/>
            <w:vAlign w:val="center"/>
          </w:tcPr>
          <w:p w14:paraId="138375CA" w14:textId="77777777" w:rsidR="00A46A9B" w:rsidRDefault="00941377" w:rsidP="0091295F">
            <w:pPr>
              <w:spacing w:before="60" w:after="60"/>
              <w:jc w:val="center"/>
            </w:pPr>
            <w:r>
              <w:rPr>
                <w:sz w:val="20"/>
              </w:rPr>
              <w:t>Khách hàng</w:t>
            </w:r>
          </w:p>
        </w:tc>
      </w:tr>
      <w:tr w:rsidR="00A46A9B" w14:paraId="5C5AC007" w14:textId="77777777" w:rsidTr="00304C8C">
        <w:trPr>
          <w:jc w:val="center"/>
        </w:trPr>
        <w:tc>
          <w:tcPr>
            <w:tcW w:w="2552" w:type="dxa"/>
            <w:vAlign w:val="center"/>
          </w:tcPr>
          <w:p w14:paraId="08C99537" w14:textId="77777777" w:rsidR="00A46A9B" w:rsidRDefault="00941377" w:rsidP="0091295F">
            <w:pPr>
              <w:spacing w:before="60" w:after="60"/>
              <w:jc w:val="center"/>
            </w:pPr>
            <w:r>
              <w:rPr>
                <w:sz w:val="20"/>
              </w:rPr>
              <w:t>Xây d</w:t>
            </w:r>
            <w:r>
              <w:rPr>
                <w:sz w:val="20"/>
              </w:rPr>
              <w:t>ự</w:t>
            </w:r>
            <w:r>
              <w:rPr>
                <w:sz w:val="20"/>
              </w:rPr>
              <w:t>ng BCP (3 k</w:t>
            </w:r>
            <w:r>
              <w:rPr>
                <w:sz w:val="20"/>
              </w:rPr>
              <w:t>ị</w:t>
            </w:r>
            <w:r>
              <w:rPr>
                <w:sz w:val="20"/>
              </w:rPr>
              <w:t>ch b</w:t>
            </w:r>
            <w:r>
              <w:rPr>
                <w:sz w:val="20"/>
              </w:rPr>
              <w:t>ả</w:t>
            </w:r>
            <w:r>
              <w:rPr>
                <w:sz w:val="20"/>
              </w:rPr>
              <w:t>n)</w:t>
            </w:r>
          </w:p>
        </w:tc>
        <w:tc>
          <w:tcPr>
            <w:tcW w:w="1843" w:type="dxa"/>
            <w:vAlign w:val="center"/>
          </w:tcPr>
          <w:p w14:paraId="386E039F" w14:textId="60644BFC" w:rsidR="00A46A9B" w:rsidRDefault="001D49A8" w:rsidP="0091295F">
            <w:pPr>
              <w:spacing w:before="60" w:after="60"/>
              <w:jc w:val="center"/>
            </w:pPr>
            <w:r>
              <w:rPr>
                <w:sz w:val="20"/>
              </w:rPr>
              <w:t>SPG</w:t>
            </w:r>
            <w:r w:rsidR="005E10EE">
              <w:rPr>
                <w:sz w:val="20"/>
              </w:rPr>
              <w:t>, Ban Pháp chế</w:t>
            </w:r>
          </w:p>
        </w:tc>
        <w:tc>
          <w:tcPr>
            <w:tcW w:w="1701" w:type="dxa"/>
            <w:vAlign w:val="center"/>
          </w:tcPr>
          <w:p w14:paraId="6F8DBDC8" w14:textId="4444EF10" w:rsidR="00A46A9B" w:rsidRDefault="005E10EE" w:rsidP="0091295F">
            <w:pPr>
              <w:spacing w:before="60" w:after="60"/>
              <w:jc w:val="center"/>
            </w:pPr>
            <w:r>
              <w:rPr>
                <w:sz w:val="20"/>
              </w:rPr>
              <w:t>BLĐ</w:t>
            </w:r>
          </w:p>
        </w:tc>
        <w:tc>
          <w:tcPr>
            <w:tcW w:w="1417" w:type="dxa"/>
            <w:vAlign w:val="center"/>
          </w:tcPr>
          <w:p w14:paraId="2BB68563" w14:textId="2C141C41" w:rsidR="00A46A9B" w:rsidRDefault="005E10EE" w:rsidP="0091295F">
            <w:pPr>
              <w:spacing w:before="60" w:after="60"/>
              <w:jc w:val="center"/>
            </w:pPr>
            <w:r>
              <w:rPr>
                <w:sz w:val="20"/>
              </w:rPr>
              <w:t>SPL</w:t>
            </w:r>
          </w:p>
        </w:tc>
        <w:tc>
          <w:tcPr>
            <w:tcW w:w="1847" w:type="dxa"/>
            <w:vAlign w:val="center"/>
          </w:tcPr>
          <w:p w14:paraId="1427F7D1" w14:textId="1A8CC328" w:rsidR="00A46A9B" w:rsidRDefault="00A46A9B" w:rsidP="0091295F">
            <w:pPr>
              <w:spacing w:before="60" w:after="60"/>
              <w:jc w:val="center"/>
            </w:pPr>
          </w:p>
        </w:tc>
      </w:tr>
      <w:tr w:rsidR="00A71269" w14:paraId="023C6395" w14:textId="77777777" w:rsidTr="008C0DB1">
        <w:trPr>
          <w:jc w:val="center"/>
        </w:trPr>
        <w:tc>
          <w:tcPr>
            <w:tcW w:w="2552" w:type="dxa"/>
            <w:vAlign w:val="center"/>
          </w:tcPr>
          <w:p w14:paraId="788BA8BA" w14:textId="2DB218AD" w:rsidR="00A71269" w:rsidRDefault="00A71269" w:rsidP="008C0DB1">
            <w:pPr>
              <w:spacing w:before="60" w:after="60"/>
              <w:jc w:val="center"/>
              <w:rPr>
                <w:sz w:val="20"/>
              </w:rPr>
            </w:pPr>
            <w:r>
              <w:rPr>
                <w:sz w:val="20"/>
              </w:rPr>
              <w:t>Nghiên cứu khả thi blockchain (Phần 5)</w:t>
            </w:r>
          </w:p>
        </w:tc>
        <w:tc>
          <w:tcPr>
            <w:tcW w:w="1843" w:type="dxa"/>
            <w:vAlign w:val="center"/>
          </w:tcPr>
          <w:p w14:paraId="20D4DF02" w14:textId="3D457D98" w:rsidR="00A71269" w:rsidRDefault="00A71269" w:rsidP="008C0DB1">
            <w:pPr>
              <w:spacing w:before="60" w:after="60"/>
              <w:jc w:val="center"/>
              <w:rPr>
                <w:sz w:val="20"/>
              </w:rPr>
            </w:pPr>
            <w:r>
              <w:rPr>
                <w:sz w:val="20"/>
              </w:rPr>
              <w:t>VNDA</w:t>
            </w:r>
            <w:r w:rsidR="005E10EE">
              <w:rPr>
                <w:sz w:val="20"/>
              </w:rPr>
              <w:t xml:space="preserve">, </w:t>
            </w:r>
            <w:r w:rsidR="00942C78">
              <w:rPr>
                <w:sz w:val="20"/>
              </w:rPr>
              <w:t>Ban CNTT</w:t>
            </w:r>
            <w:r w:rsidR="005E10EE">
              <w:rPr>
                <w:sz w:val="20"/>
              </w:rPr>
              <w:t>, DEC</w:t>
            </w:r>
          </w:p>
        </w:tc>
        <w:tc>
          <w:tcPr>
            <w:tcW w:w="1701" w:type="dxa"/>
            <w:vAlign w:val="center"/>
          </w:tcPr>
          <w:p w14:paraId="217C17E2" w14:textId="604DDBD2" w:rsidR="00A71269" w:rsidRDefault="005E10EE" w:rsidP="008C0DB1">
            <w:pPr>
              <w:spacing w:before="60" w:after="60"/>
              <w:jc w:val="center"/>
              <w:rPr>
                <w:sz w:val="20"/>
              </w:rPr>
            </w:pPr>
            <w:r>
              <w:rPr>
                <w:sz w:val="20"/>
              </w:rPr>
              <w:t>BLĐ</w:t>
            </w:r>
          </w:p>
        </w:tc>
        <w:tc>
          <w:tcPr>
            <w:tcW w:w="1417" w:type="dxa"/>
            <w:vAlign w:val="center"/>
          </w:tcPr>
          <w:p w14:paraId="30AD0FDF" w14:textId="210DC8D8" w:rsidR="00A71269" w:rsidRDefault="00A71269" w:rsidP="008C0DB1">
            <w:pPr>
              <w:spacing w:before="60" w:after="60"/>
              <w:jc w:val="center"/>
              <w:rPr>
                <w:sz w:val="20"/>
              </w:rPr>
            </w:pPr>
            <w:r>
              <w:rPr>
                <w:sz w:val="20"/>
              </w:rPr>
              <w:t>Ban Pháp chế</w:t>
            </w:r>
          </w:p>
        </w:tc>
        <w:tc>
          <w:tcPr>
            <w:tcW w:w="1847" w:type="dxa"/>
            <w:vAlign w:val="center"/>
          </w:tcPr>
          <w:p w14:paraId="7A469E86" w14:textId="25F6F1B0" w:rsidR="00A71269" w:rsidRDefault="00A71269" w:rsidP="008C0DB1">
            <w:pPr>
              <w:spacing w:before="60" w:after="60"/>
              <w:jc w:val="center"/>
              <w:rPr>
                <w:sz w:val="20"/>
              </w:rPr>
            </w:pPr>
          </w:p>
        </w:tc>
      </w:tr>
      <w:tr w:rsidR="00A71269" w14:paraId="661E066F" w14:textId="77777777" w:rsidTr="008C0DB1">
        <w:trPr>
          <w:jc w:val="center"/>
        </w:trPr>
        <w:tc>
          <w:tcPr>
            <w:tcW w:w="2552" w:type="dxa"/>
            <w:vAlign w:val="center"/>
          </w:tcPr>
          <w:p w14:paraId="654E4666" w14:textId="07B21AFF" w:rsidR="00A71269" w:rsidRDefault="00A71269" w:rsidP="008C0DB1">
            <w:pPr>
              <w:spacing w:before="60" w:after="60"/>
              <w:jc w:val="center"/>
              <w:rPr>
                <w:sz w:val="20"/>
              </w:rPr>
            </w:pPr>
            <w:r>
              <w:rPr>
                <w:sz w:val="20"/>
              </w:rPr>
              <w:t>Phát triển PoC blockchain</w:t>
            </w:r>
          </w:p>
        </w:tc>
        <w:tc>
          <w:tcPr>
            <w:tcW w:w="1843" w:type="dxa"/>
            <w:vAlign w:val="center"/>
          </w:tcPr>
          <w:p w14:paraId="06EF9D09" w14:textId="56C26DA5" w:rsidR="00A71269" w:rsidRDefault="00A71269" w:rsidP="008C0DB1">
            <w:pPr>
              <w:spacing w:before="60" w:after="60"/>
              <w:jc w:val="center"/>
              <w:rPr>
                <w:sz w:val="20"/>
              </w:rPr>
            </w:pPr>
            <w:r>
              <w:rPr>
                <w:sz w:val="20"/>
              </w:rPr>
              <w:t>VNDA</w:t>
            </w:r>
          </w:p>
        </w:tc>
        <w:tc>
          <w:tcPr>
            <w:tcW w:w="1701" w:type="dxa"/>
            <w:vAlign w:val="center"/>
          </w:tcPr>
          <w:p w14:paraId="31681DEA" w14:textId="7AE8B6AD" w:rsidR="00A71269" w:rsidRDefault="005E10EE" w:rsidP="008C0DB1">
            <w:pPr>
              <w:spacing w:before="60" w:after="60"/>
              <w:jc w:val="center"/>
              <w:rPr>
                <w:sz w:val="20"/>
              </w:rPr>
            </w:pPr>
            <w:r>
              <w:rPr>
                <w:sz w:val="20"/>
              </w:rPr>
              <w:t>BLĐ</w:t>
            </w:r>
          </w:p>
        </w:tc>
        <w:tc>
          <w:tcPr>
            <w:tcW w:w="1417" w:type="dxa"/>
            <w:vAlign w:val="center"/>
          </w:tcPr>
          <w:p w14:paraId="025063F7" w14:textId="09701310" w:rsidR="00A71269" w:rsidRDefault="00A71269" w:rsidP="008C0DB1">
            <w:pPr>
              <w:spacing w:before="60" w:after="60"/>
              <w:jc w:val="center"/>
              <w:rPr>
                <w:sz w:val="20"/>
              </w:rPr>
            </w:pPr>
            <w:r>
              <w:rPr>
                <w:sz w:val="20"/>
              </w:rPr>
              <w:t>SPG (dự án thí điểm)</w:t>
            </w:r>
          </w:p>
        </w:tc>
        <w:tc>
          <w:tcPr>
            <w:tcW w:w="1847" w:type="dxa"/>
            <w:vAlign w:val="center"/>
          </w:tcPr>
          <w:p w14:paraId="6117B8EB" w14:textId="2B97FFB1" w:rsidR="00A71269" w:rsidRDefault="00A71269" w:rsidP="008C0DB1">
            <w:pPr>
              <w:spacing w:before="60" w:after="60"/>
              <w:jc w:val="center"/>
              <w:rPr>
                <w:sz w:val="20"/>
              </w:rPr>
            </w:pPr>
            <w:r>
              <w:rPr>
                <w:sz w:val="20"/>
              </w:rPr>
              <w:t>Task Force</w:t>
            </w:r>
          </w:p>
        </w:tc>
      </w:tr>
    </w:tbl>
    <w:p w14:paraId="2085A1BD" w14:textId="77777777" w:rsidR="00A46A9B" w:rsidRDefault="00A46A9B">
      <w:pPr>
        <w:spacing w:after="80"/>
      </w:pPr>
    </w:p>
    <w:p w14:paraId="419A974B" w14:textId="3D4EED32" w:rsidR="00A46A9B" w:rsidRDefault="00BF4902">
      <w:pPr>
        <w:pStyle w:val="Heading3"/>
        <w:spacing w:before="240" w:after="160"/>
      </w:pPr>
      <w:bookmarkStart w:id="28" w:name="_Toc222933012"/>
      <w:r>
        <w:rPr>
          <w:rFonts w:eastAsia="Times New Roman"/>
          <w:color w:val="1A1A2E"/>
          <w:sz w:val="32"/>
        </w:rPr>
        <w:lastRenderedPageBreak/>
        <w:t>5</w:t>
      </w:r>
      <w:r w:rsidR="00941377">
        <w:rPr>
          <w:rFonts w:eastAsia="Times New Roman"/>
          <w:color w:val="1A1A2E"/>
          <w:sz w:val="32"/>
        </w:rPr>
        <w:t xml:space="preserve">.3. Lộ </w:t>
      </w:r>
      <w:r w:rsidR="00941377">
        <w:rPr>
          <w:rFonts w:eastAsia="Times New Roman"/>
          <w:color w:val="1A1A2E"/>
          <w:sz w:val="32"/>
        </w:rPr>
        <w:t xml:space="preserve">trình </w:t>
      </w:r>
      <w:r w:rsidR="0050520C">
        <w:rPr>
          <w:rFonts w:eastAsia="Times New Roman"/>
          <w:color w:val="1A1A2E"/>
          <w:sz w:val="32"/>
        </w:rPr>
        <w:t>triển khai</w:t>
      </w:r>
      <w:r w:rsidR="00941377">
        <w:rPr>
          <w:rFonts w:eastAsia="Times New Roman"/>
          <w:color w:val="1A1A2E"/>
          <w:sz w:val="32"/>
        </w:rPr>
        <w:t xml:space="preserve"> (30</w:t>
      </w:r>
      <w:r w:rsidR="0023423A">
        <w:rPr>
          <w:rFonts w:eastAsia="Times New Roman"/>
          <w:color w:val="1A1A2E"/>
          <w:sz w:val="32"/>
        </w:rPr>
        <w:t xml:space="preserve"> – </w:t>
      </w:r>
      <w:r w:rsidR="00941377">
        <w:rPr>
          <w:rFonts w:eastAsia="Times New Roman"/>
          <w:color w:val="1A1A2E"/>
          <w:sz w:val="32"/>
        </w:rPr>
        <w:t>60</w:t>
      </w:r>
      <w:r w:rsidR="0023423A">
        <w:rPr>
          <w:rFonts w:eastAsia="Times New Roman"/>
          <w:color w:val="1A1A2E"/>
          <w:sz w:val="32"/>
        </w:rPr>
        <w:t xml:space="preserve"> </w:t>
      </w:r>
      <w:r w:rsidR="00282747">
        <w:rPr>
          <w:rFonts w:eastAsia="Times New Roman"/>
          <w:color w:val="1A1A2E"/>
          <w:sz w:val="32"/>
        </w:rPr>
        <w:t xml:space="preserve">– </w:t>
      </w:r>
      <w:r w:rsidR="00941377">
        <w:rPr>
          <w:rFonts w:eastAsia="Times New Roman"/>
          <w:color w:val="1A1A2E"/>
          <w:sz w:val="32"/>
        </w:rPr>
        <w:t>90 ngày)</w:t>
      </w:r>
      <w:bookmarkEnd w:id="28"/>
    </w:p>
    <w:tbl>
      <w:tblPr>
        <w:tblStyle w:val="TableGrid"/>
        <w:tblW w:w="0" w:type="auto"/>
        <w:jc w:val="center"/>
        <w:tblLook w:val="04A0" w:firstRow="1" w:lastRow="0" w:firstColumn="1" w:lastColumn="0" w:noHBand="0" w:noVBand="1"/>
      </w:tblPr>
      <w:tblGrid>
        <w:gridCol w:w="1168"/>
        <w:gridCol w:w="1667"/>
        <w:gridCol w:w="3969"/>
        <w:gridCol w:w="2556"/>
      </w:tblGrid>
      <w:tr w:rsidR="00A46A9B" w14:paraId="78733036" w14:textId="77777777" w:rsidTr="007676CA">
        <w:trPr>
          <w:tblHeader/>
          <w:jc w:val="center"/>
        </w:trPr>
        <w:tc>
          <w:tcPr>
            <w:tcW w:w="1168" w:type="dxa"/>
            <w:shd w:val="clear" w:color="auto" w:fill="E2E8F0"/>
            <w:vAlign w:val="center"/>
          </w:tcPr>
          <w:p w14:paraId="51109EF1" w14:textId="77777777" w:rsidR="00A46A9B" w:rsidRDefault="00941377" w:rsidP="00901CEA">
            <w:pPr>
              <w:spacing w:before="60" w:after="60"/>
              <w:jc w:val="center"/>
            </w:pPr>
            <w:r>
              <w:rPr>
                <w:b/>
                <w:sz w:val="20"/>
              </w:rPr>
              <w:t>Phase</w:t>
            </w:r>
          </w:p>
        </w:tc>
        <w:tc>
          <w:tcPr>
            <w:tcW w:w="1667" w:type="dxa"/>
            <w:shd w:val="clear" w:color="auto" w:fill="E2E8F0"/>
            <w:vAlign w:val="center"/>
          </w:tcPr>
          <w:p w14:paraId="05AE69D5" w14:textId="77777777" w:rsidR="00A46A9B" w:rsidRDefault="00941377" w:rsidP="00901CEA">
            <w:pPr>
              <w:spacing w:before="60" w:after="60"/>
              <w:jc w:val="center"/>
            </w:pPr>
            <w:r>
              <w:rPr>
                <w:b/>
                <w:sz w:val="20"/>
              </w:rPr>
              <w:t>Th</w:t>
            </w:r>
            <w:r>
              <w:rPr>
                <w:b/>
                <w:sz w:val="20"/>
              </w:rPr>
              <w:t>ờ</w:t>
            </w:r>
            <w:r>
              <w:rPr>
                <w:b/>
                <w:sz w:val="20"/>
              </w:rPr>
              <w:t>i gian</w:t>
            </w:r>
          </w:p>
        </w:tc>
        <w:tc>
          <w:tcPr>
            <w:tcW w:w="3969" w:type="dxa"/>
            <w:shd w:val="clear" w:color="auto" w:fill="E2E8F0"/>
            <w:vAlign w:val="center"/>
          </w:tcPr>
          <w:p w14:paraId="0F1EC189" w14:textId="77777777" w:rsidR="00A46A9B" w:rsidRDefault="00941377" w:rsidP="00901CEA">
            <w:pPr>
              <w:spacing w:before="60" w:after="60"/>
              <w:jc w:val="center"/>
            </w:pPr>
            <w:r>
              <w:rPr>
                <w:b/>
                <w:sz w:val="20"/>
              </w:rPr>
              <w:t>N</w:t>
            </w:r>
            <w:r>
              <w:rPr>
                <w:b/>
                <w:sz w:val="20"/>
              </w:rPr>
              <w:t>ộ</w:t>
            </w:r>
            <w:r>
              <w:rPr>
                <w:b/>
                <w:sz w:val="20"/>
              </w:rPr>
              <w:t>i dung chính</w:t>
            </w:r>
          </w:p>
        </w:tc>
        <w:tc>
          <w:tcPr>
            <w:tcW w:w="2556" w:type="dxa"/>
            <w:shd w:val="clear" w:color="auto" w:fill="E2E8F0"/>
            <w:vAlign w:val="center"/>
          </w:tcPr>
          <w:p w14:paraId="29F35E3E" w14:textId="77777777" w:rsidR="00A46A9B" w:rsidRDefault="00941377" w:rsidP="00901CEA">
            <w:pPr>
              <w:spacing w:before="60" w:after="60"/>
              <w:jc w:val="center"/>
            </w:pPr>
            <w:r>
              <w:rPr>
                <w:b/>
                <w:sz w:val="20"/>
              </w:rPr>
              <w:t>K</w:t>
            </w:r>
            <w:r>
              <w:rPr>
                <w:b/>
                <w:sz w:val="20"/>
              </w:rPr>
              <w:t>ế</w:t>
            </w:r>
            <w:r>
              <w:rPr>
                <w:b/>
                <w:sz w:val="20"/>
              </w:rPr>
              <w:t>t qu</w:t>
            </w:r>
            <w:r>
              <w:rPr>
                <w:b/>
                <w:sz w:val="20"/>
              </w:rPr>
              <w:t>ả</w:t>
            </w:r>
            <w:r>
              <w:rPr>
                <w:b/>
                <w:sz w:val="20"/>
              </w:rPr>
              <w:t xml:space="preserve"> đ</w:t>
            </w:r>
            <w:r>
              <w:rPr>
                <w:b/>
                <w:sz w:val="20"/>
              </w:rPr>
              <w:t>ầ</w:t>
            </w:r>
            <w:r>
              <w:rPr>
                <w:b/>
                <w:sz w:val="20"/>
              </w:rPr>
              <w:t>u ra</w:t>
            </w:r>
          </w:p>
        </w:tc>
      </w:tr>
      <w:tr w:rsidR="00B86480" w14:paraId="71167CB7" w14:textId="77777777" w:rsidTr="00321147">
        <w:trPr>
          <w:jc w:val="center"/>
        </w:trPr>
        <w:tc>
          <w:tcPr>
            <w:tcW w:w="1168" w:type="dxa"/>
            <w:vAlign w:val="center"/>
          </w:tcPr>
          <w:p w14:paraId="760D7097" w14:textId="69A11DCE" w:rsidR="00B86480" w:rsidRDefault="00B86480" w:rsidP="00B86480">
            <w:pPr>
              <w:spacing w:before="60" w:after="60"/>
            </w:pPr>
            <w:r>
              <w:rPr>
                <w:sz w:val="20"/>
              </w:rPr>
              <w:t>Phase 1 - Quick-wins</w:t>
            </w:r>
          </w:p>
        </w:tc>
        <w:tc>
          <w:tcPr>
            <w:tcW w:w="1667" w:type="dxa"/>
            <w:vAlign w:val="center"/>
          </w:tcPr>
          <w:p w14:paraId="7CA53D20" w14:textId="496D8CED" w:rsidR="00B86480" w:rsidRDefault="00B86480" w:rsidP="00B86480">
            <w:pPr>
              <w:spacing w:before="60" w:after="60"/>
            </w:pPr>
            <w:r>
              <w:rPr>
                <w:sz w:val="20"/>
              </w:rPr>
              <w:t>Ngày 1 - 30 (01/03 → 31/03)</w:t>
            </w:r>
          </w:p>
        </w:tc>
        <w:tc>
          <w:tcPr>
            <w:tcW w:w="3969" w:type="dxa"/>
            <w:vAlign w:val="center"/>
          </w:tcPr>
          <w:p w14:paraId="6A26E098" w14:textId="0FDC39E8" w:rsidR="00B86480" w:rsidRDefault="00B86480" w:rsidP="00321147">
            <w:pPr>
              <w:spacing w:before="60" w:after="60"/>
            </w:pPr>
            <w:r>
              <w:rPr>
                <w:sz w:val="20"/>
              </w:rPr>
              <w:t xml:space="preserve">Ban hành </w:t>
            </w:r>
            <w:r w:rsidR="001103E7">
              <w:rPr>
                <w:sz w:val="20"/>
              </w:rPr>
              <w:t>thông báo</w:t>
            </w:r>
            <w:r>
              <w:rPr>
                <w:sz w:val="20"/>
              </w:rPr>
              <w:t xml:space="preserve"> đại lý; chốt biểu mẫu HĐMB mới; thiết kế kiến trúc IT; nộp văn bản tham vấn Bộ X</w:t>
            </w:r>
            <w:r w:rsidR="00EB11E6">
              <w:rPr>
                <w:sz w:val="20"/>
              </w:rPr>
              <w:t>ây dựng</w:t>
            </w:r>
            <w:r>
              <w:rPr>
                <w:sz w:val="20"/>
              </w:rPr>
              <w:t xml:space="preserve"> về sản phẩm đặc thù;</w:t>
            </w:r>
            <w:r w:rsidR="00873823">
              <w:rPr>
                <w:sz w:val="20"/>
              </w:rPr>
              <w:t xml:space="preserve"> </w:t>
            </w:r>
            <w:r>
              <w:rPr>
                <w:sz w:val="20"/>
              </w:rPr>
              <w:t>VNDA khởi động nghiên cứu khả thi blockchain</w:t>
            </w:r>
          </w:p>
        </w:tc>
        <w:tc>
          <w:tcPr>
            <w:tcW w:w="2556" w:type="dxa"/>
            <w:vAlign w:val="center"/>
          </w:tcPr>
          <w:p w14:paraId="70831DAE" w14:textId="21CE4BCF" w:rsidR="00B86480" w:rsidRDefault="001103E7" w:rsidP="00321147">
            <w:pPr>
              <w:spacing w:before="60" w:after="60"/>
            </w:pPr>
            <w:r>
              <w:rPr>
                <w:sz w:val="20"/>
              </w:rPr>
              <w:t>Thông báo</w:t>
            </w:r>
            <w:r w:rsidR="00B86480">
              <w:rPr>
                <w:sz w:val="20"/>
              </w:rPr>
              <w:t xml:space="preserve"> ban hành; biểu mẫu mới đưa vào sử dụng; tài liệu kiến trúc API; white paper blockchain trình </w:t>
            </w:r>
            <w:r w:rsidR="008D62B8">
              <w:rPr>
                <w:sz w:val="20"/>
              </w:rPr>
              <w:t>BLĐ</w:t>
            </w:r>
          </w:p>
        </w:tc>
      </w:tr>
      <w:tr w:rsidR="00B86480" w14:paraId="46885DEA" w14:textId="77777777" w:rsidTr="00321147">
        <w:trPr>
          <w:jc w:val="center"/>
        </w:trPr>
        <w:tc>
          <w:tcPr>
            <w:tcW w:w="1168" w:type="dxa"/>
            <w:vAlign w:val="center"/>
          </w:tcPr>
          <w:p w14:paraId="06BB76E3" w14:textId="65014DF6" w:rsidR="00B86480" w:rsidRDefault="00B86480" w:rsidP="00B86480">
            <w:pPr>
              <w:spacing w:before="60" w:after="60"/>
            </w:pPr>
            <w:r>
              <w:rPr>
                <w:sz w:val="20"/>
              </w:rPr>
              <w:t>Phase 2 - Chuyển đổi</w:t>
            </w:r>
          </w:p>
        </w:tc>
        <w:tc>
          <w:tcPr>
            <w:tcW w:w="1667" w:type="dxa"/>
            <w:vAlign w:val="center"/>
          </w:tcPr>
          <w:p w14:paraId="60CCA66C" w14:textId="2C14B31D" w:rsidR="00B86480" w:rsidRDefault="00B86480" w:rsidP="00B86480">
            <w:pPr>
              <w:spacing w:before="60" w:after="60"/>
            </w:pPr>
            <w:r>
              <w:rPr>
                <w:sz w:val="20"/>
              </w:rPr>
              <w:t>Ngày 31 - 60 (01/04 → 30/04)</w:t>
            </w:r>
          </w:p>
        </w:tc>
        <w:tc>
          <w:tcPr>
            <w:tcW w:w="3969" w:type="dxa"/>
            <w:vAlign w:val="center"/>
          </w:tcPr>
          <w:p w14:paraId="261973C6" w14:textId="12714B68" w:rsidR="00B86480" w:rsidRDefault="00B86480" w:rsidP="00321147">
            <w:pPr>
              <w:spacing w:before="60" w:after="60"/>
            </w:pPr>
            <w:r>
              <w:rPr>
                <w:sz w:val="20"/>
              </w:rPr>
              <w:t xml:space="preserve">Code API &amp; Test (UAT); xin cấp mã hồi tố giỏ hàng tồn; đào tạo Sales; tích hợp </w:t>
            </w:r>
            <w:r w:rsidR="000E6308">
              <w:rPr>
                <w:sz w:val="20"/>
              </w:rPr>
              <w:t xml:space="preserve">mapping </w:t>
            </w:r>
            <w:r>
              <w:rPr>
                <w:sz w:val="20"/>
              </w:rPr>
              <w:t>hóa đơn</w:t>
            </w:r>
            <w:r w:rsidR="008F18FB">
              <w:rPr>
                <w:sz w:val="20"/>
              </w:rPr>
              <w:t xml:space="preserve"> </w:t>
            </w:r>
            <w:r>
              <w:rPr>
                <w:sz w:val="20"/>
              </w:rPr>
              <w:t>→</w:t>
            </w:r>
            <w:r w:rsidR="008F18FB">
              <w:rPr>
                <w:sz w:val="20"/>
              </w:rPr>
              <w:t xml:space="preserve"> </w:t>
            </w:r>
            <w:r>
              <w:rPr>
                <w:sz w:val="20"/>
              </w:rPr>
              <w:t>mã BĐS;</w:t>
            </w:r>
            <w:r w:rsidR="00415E7D">
              <w:rPr>
                <w:sz w:val="20"/>
              </w:rPr>
              <w:t xml:space="preserve"> </w:t>
            </w:r>
            <w:r>
              <w:rPr>
                <w:sz w:val="20"/>
              </w:rPr>
              <w:t>VNDA phát triển PoC blockchain</w:t>
            </w:r>
            <w:r w:rsidR="00500F41">
              <w:rPr>
                <w:sz w:val="20"/>
              </w:rPr>
              <w:t xml:space="preserve"> đối với</w:t>
            </w:r>
            <w:r>
              <w:rPr>
                <w:sz w:val="20"/>
              </w:rPr>
              <w:t xml:space="preserve"> dự án thí điểm</w:t>
            </w:r>
          </w:p>
        </w:tc>
        <w:tc>
          <w:tcPr>
            <w:tcW w:w="2556" w:type="dxa"/>
            <w:vAlign w:val="center"/>
          </w:tcPr>
          <w:p w14:paraId="397B340B" w14:textId="1B3E3124" w:rsidR="00B86480" w:rsidRDefault="00B86480" w:rsidP="00321147">
            <w:pPr>
              <w:spacing w:before="60" w:after="60"/>
            </w:pPr>
            <w:r>
              <w:rPr>
                <w:sz w:val="20"/>
              </w:rPr>
              <w:t>API hoàn thành UAT; ≥80% giỏ hàng có mã; 100% Sales được đào tạo; PoC blockchain vận hành</w:t>
            </w:r>
          </w:p>
        </w:tc>
      </w:tr>
      <w:tr w:rsidR="00B86480" w14:paraId="0963B84C" w14:textId="77777777" w:rsidTr="00321147">
        <w:trPr>
          <w:jc w:val="center"/>
        </w:trPr>
        <w:tc>
          <w:tcPr>
            <w:tcW w:w="1168" w:type="dxa"/>
            <w:vAlign w:val="center"/>
          </w:tcPr>
          <w:p w14:paraId="7887C4A1" w14:textId="7E18C64E" w:rsidR="00B86480" w:rsidRDefault="00B86480" w:rsidP="00B86480">
            <w:pPr>
              <w:spacing w:before="60" w:after="60"/>
            </w:pPr>
            <w:r>
              <w:rPr>
                <w:sz w:val="20"/>
              </w:rPr>
              <w:t>Phase 3 - Go-live</w:t>
            </w:r>
          </w:p>
        </w:tc>
        <w:tc>
          <w:tcPr>
            <w:tcW w:w="1667" w:type="dxa"/>
            <w:vAlign w:val="center"/>
          </w:tcPr>
          <w:p w14:paraId="0B8F408A" w14:textId="229998C3" w:rsidR="00B86480" w:rsidRDefault="00B86480" w:rsidP="00B86480">
            <w:pPr>
              <w:spacing w:before="60" w:after="60"/>
            </w:pPr>
            <w:r>
              <w:rPr>
                <w:sz w:val="20"/>
              </w:rPr>
              <w:t>Ngày 61 - 90 (01/05 → 31/05)</w:t>
            </w:r>
          </w:p>
        </w:tc>
        <w:tc>
          <w:tcPr>
            <w:tcW w:w="3969" w:type="dxa"/>
            <w:vAlign w:val="center"/>
          </w:tcPr>
          <w:p w14:paraId="11AB9EEA" w14:textId="29527453" w:rsidR="00B86480" w:rsidRDefault="00B86480" w:rsidP="00321147">
            <w:pPr>
              <w:spacing w:before="60" w:after="60"/>
            </w:pPr>
            <w:r>
              <w:rPr>
                <w:sz w:val="20"/>
              </w:rPr>
              <w:t>Vận hành chính thức hệ thống mới; lập tổ trực chiến Helpdesk 24/7; đối soát dữ liệu lần 1;</w:t>
            </w:r>
            <w:r w:rsidR="00415E7D">
              <w:rPr>
                <w:sz w:val="20"/>
              </w:rPr>
              <w:t xml:space="preserve"> </w:t>
            </w:r>
            <w:r>
              <w:rPr>
                <w:sz w:val="20"/>
              </w:rPr>
              <w:t>đánh giá kết quả PoC blockchain, lập đề xuất mở rộng</w:t>
            </w:r>
          </w:p>
        </w:tc>
        <w:tc>
          <w:tcPr>
            <w:tcW w:w="2556" w:type="dxa"/>
            <w:vAlign w:val="center"/>
          </w:tcPr>
          <w:p w14:paraId="7FFC33FF" w14:textId="05DBBAEB" w:rsidR="00B86480" w:rsidRDefault="00B86480" w:rsidP="00321147">
            <w:pPr>
              <w:spacing w:before="60" w:after="60"/>
            </w:pPr>
            <w:r>
              <w:rPr>
                <w:sz w:val="20"/>
              </w:rPr>
              <w:t>Hệ thống go-live; Helpdesk hoạt động; báo cáo đối soát; báo cáo đánh giá PoC blockchain</w:t>
            </w:r>
          </w:p>
        </w:tc>
      </w:tr>
    </w:tbl>
    <w:p w14:paraId="4E5D99A5" w14:textId="2DDFEE2A" w:rsidR="00A46A9B" w:rsidRDefault="00BF4902">
      <w:pPr>
        <w:pStyle w:val="Heading3"/>
        <w:spacing w:before="240" w:after="160"/>
      </w:pPr>
      <w:bookmarkStart w:id="29" w:name="_Toc222933013"/>
      <w:r>
        <w:rPr>
          <w:rFonts w:eastAsia="Times New Roman"/>
          <w:color w:val="1A1A2E"/>
          <w:sz w:val="32"/>
        </w:rPr>
        <w:t>5</w:t>
      </w:r>
      <w:r w:rsidR="00941377">
        <w:rPr>
          <w:rFonts w:eastAsia="Times New Roman"/>
          <w:color w:val="1A1A2E"/>
          <w:sz w:val="32"/>
        </w:rPr>
        <w:t>.4. Dự toán ngân sách</w:t>
      </w:r>
      <w:bookmarkEnd w:id="29"/>
      <w:r w:rsidR="00941377">
        <w:rPr>
          <w:rFonts w:eastAsia="Times New Roman"/>
          <w:color w:val="1A1A2E"/>
          <w:sz w:val="32"/>
        </w:rPr>
        <w:t xml:space="preserve"> </w:t>
      </w:r>
    </w:p>
    <w:tbl>
      <w:tblPr>
        <w:tblStyle w:val="TableGrid"/>
        <w:tblW w:w="0" w:type="auto"/>
        <w:jc w:val="center"/>
        <w:tblLook w:val="04A0" w:firstRow="1" w:lastRow="0" w:firstColumn="1" w:lastColumn="0" w:noHBand="0" w:noVBand="1"/>
      </w:tblPr>
      <w:tblGrid>
        <w:gridCol w:w="3119"/>
        <w:gridCol w:w="2410"/>
        <w:gridCol w:w="3831"/>
      </w:tblGrid>
      <w:tr w:rsidR="00A46A9B" w14:paraId="664DB0AB" w14:textId="77777777" w:rsidTr="00B87FEC">
        <w:trPr>
          <w:jc w:val="center"/>
        </w:trPr>
        <w:tc>
          <w:tcPr>
            <w:tcW w:w="3119" w:type="dxa"/>
            <w:shd w:val="clear" w:color="auto" w:fill="E2E8F0"/>
            <w:vAlign w:val="center"/>
          </w:tcPr>
          <w:p w14:paraId="5351DB1F" w14:textId="77777777" w:rsidR="00A46A9B" w:rsidRDefault="00941377" w:rsidP="005F31B0">
            <w:pPr>
              <w:spacing w:before="60" w:after="60"/>
              <w:jc w:val="center"/>
            </w:pPr>
            <w:r>
              <w:rPr>
                <w:b/>
                <w:sz w:val="20"/>
              </w:rPr>
              <w:t>H</w:t>
            </w:r>
            <w:r>
              <w:rPr>
                <w:b/>
                <w:sz w:val="20"/>
              </w:rPr>
              <w:t>ạ</w:t>
            </w:r>
            <w:r>
              <w:rPr>
                <w:b/>
                <w:sz w:val="20"/>
              </w:rPr>
              <w:t>ng m</w:t>
            </w:r>
            <w:r>
              <w:rPr>
                <w:b/>
                <w:sz w:val="20"/>
              </w:rPr>
              <w:t>ụ</w:t>
            </w:r>
            <w:r>
              <w:rPr>
                <w:b/>
                <w:sz w:val="20"/>
              </w:rPr>
              <w:t>c</w:t>
            </w:r>
          </w:p>
        </w:tc>
        <w:tc>
          <w:tcPr>
            <w:tcW w:w="2410" w:type="dxa"/>
            <w:shd w:val="clear" w:color="auto" w:fill="E2E8F0"/>
            <w:vAlign w:val="center"/>
          </w:tcPr>
          <w:p w14:paraId="0650197E" w14:textId="77777777" w:rsidR="00A46A9B" w:rsidRDefault="00941377" w:rsidP="005F31B0">
            <w:pPr>
              <w:spacing w:before="60" w:after="60"/>
              <w:jc w:val="center"/>
            </w:pPr>
            <w:r>
              <w:rPr>
                <w:b/>
                <w:sz w:val="20"/>
              </w:rPr>
              <w:t>Chi phí ư</w:t>
            </w:r>
            <w:r>
              <w:rPr>
                <w:b/>
                <w:sz w:val="20"/>
              </w:rPr>
              <w:t>ớ</w:t>
            </w:r>
            <w:r>
              <w:rPr>
                <w:b/>
                <w:sz w:val="20"/>
              </w:rPr>
              <w:t>c tính</w:t>
            </w:r>
          </w:p>
        </w:tc>
        <w:tc>
          <w:tcPr>
            <w:tcW w:w="3831" w:type="dxa"/>
            <w:shd w:val="clear" w:color="auto" w:fill="E2E8F0"/>
            <w:vAlign w:val="center"/>
          </w:tcPr>
          <w:p w14:paraId="49EEB976" w14:textId="77777777" w:rsidR="00A46A9B" w:rsidRDefault="00941377" w:rsidP="005F31B0">
            <w:pPr>
              <w:spacing w:before="60" w:after="60"/>
              <w:jc w:val="center"/>
            </w:pPr>
            <w:r>
              <w:rPr>
                <w:b/>
                <w:sz w:val="20"/>
              </w:rPr>
              <w:t>Ghi chú</w:t>
            </w:r>
          </w:p>
        </w:tc>
      </w:tr>
      <w:tr w:rsidR="00A46A9B" w14:paraId="74EDA042" w14:textId="77777777" w:rsidTr="00B87FEC">
        <w:trPr>
          <w:jc w:val="center"/>
        </w:trPr>
        <w:tc>
          <w:tcPr>
            <w:tcW w:w="3119" w:type="dxa"/>
            <w:vAlign w:val="center"/>
          </w:tcPr>
          <w:p w14:paraId="4D7F70EE" w14:textId="2DF06DE6" w:rsidR="00A46A9B" w:rsidRDefault="00941377" w:rsidP="005F31B0">
            <w:pPr>
              <w:spacing w:before="60" w:after="60"/>
            </w:pPr>
            <w:r>
              <w:rPr>
                <w:sz w:val="20"/>
              </w:rPr>
              <w:t>Nâng c</w:t>
            </w:r>
            <w:r>
              <w:rPr>
                <w:sz w:val="20"/>
              </w:rPr>
              <w:t>ấ</w:t>
            </w:r>
            <w:r>
              <w:rPr>
                <w:sz w:val="20"/>
              </w:rPr>
              <w:t>p server</w:t>
            </w:r>
            <w:r>
              <w:rPr>
                <w:sz w:val="20"/>
              </w:rPr>
              <w:t>/</w:t>
            </w:r>
            <w:r>
              <w:rPr>
                <w:sz w:val="20"/>
              </w:rPr>
              <w:t>h</w:t>
            </w:r>
            <w:r>
              <w:rPr>
                <w:sz w:val="20"/>
              </w:rPr>
              <w:t>ạ</w:t>
            </w:r>
            <w:r>
              <w:rPr>
                <w:sz w:val="20"/>
              </w:rPr>
              <w:t xml:space="preserve"> t</w:t>
            </w:r>
            <w:r>
              <w:rPr>
                <w:sz w:val="20"/>
              </w:rPr>
              <w:t>ầ</w:t>
            </w:r>
            <w:r>
              <w:rPr>
                <w:sz w:val="20"/>
              </w:rPr>
              <w:t>ng cloud</w:t>
            </w:r>
          </w:p>
        </w:tc>
        <w:tc>
          <w:tcPr>
            <w:tcW w:w="2410" w:type="dxa"/>
            <w:vAlign w:val="center"/>
          </w:tcPr>
          <w:p w14:paraId="2D1C2803" w14:textId="7DBE8BB9" w:rsidR="00A46A9B" w:rsidRDefault="00941377" w:rsidP="005F31B0">
            <w:pPr>
              <w:spacing w:before="60" w:after="60"/>
            </w:pPr>
            <w:r>
              <w:rPr>
                <w:sz w:val="20"/>
              </w:rPr>
              <w:t>Theo đ</w:t>
            </w:r>
            <w:r>
              <w:rPr>
                <w:sz w:val="20"/>
              </w:rPr>
              <w:t>ề</w:t>
            </w:r>
            <w:r>
              <w:rPr>
                <w:sz w:val="20"/>
              </w:rPr>
              <w:t xml:space="preserve"> xu</w:t>
            </w:r>
            <w:r>
              <w:rPr>
                <w:sz w:val="20"/>
              </w:rPr>
              <w:t>ấ</w:t>
            </w:r>
            <w:r>
              <w:rPr>
                <w:sz w:val="20"/>
              </w:rPr>
              <w:t xml:space="preserve">t </w:t>
            </w:r>
            <w:r w:rsidR="007F2C7C">
              <w:rPr>
                <w:sz w:val="20"/>
              </w:rPr>
              <w:t xml:space="preserve">của </w:t>
            </w:r>
            <w:r w:rsidR="00942C78">
              <w:rPr>
                <w:sz w:val="20"/>
              </w:rPr>
              <w:t>Ban CNTT</w:t>
            </w:r>
            <w:r w:rsidR="006F06FE">
              <w:rPr>
                <w:sz w:val="20"/>
              </w:rPr>
              <w:t>, DEC, VNDA</w:t>
            </w:r>
          </w:p>
        </w:tc>
        <w:tc>
          <w:tcPr>
            <w:tcW w:w="3831" w:type="dxa"/>
            <w:vAlign w:val="center"/>
          </w:tcPr>
          <w:p w14:paraId="2C37D4DB" w14:textId="77777777" w:rsidR="00A46A9B" w:rsidRDefault="00941377" w:rsidP="005F31B0">
            <w:pPr>
              <w:spacing w:before="60" w:after="60"/>
            </w:pPr>
            <w:r>
              <w:rPr>
                <w:sz w:val="20"/>
              </w:rPr>
              <w:t>Tính toán d</w:t>
            </w:r>
            <w:r>
              <w:rPr>
                <w:sz w:val="20"/>
              </w:rPr>
              <w:t>ự</w:t>
            </w:r>
            <w:r>
              <w:rPr>
                <w:sz w:val="20"/>
              </w:rPr>
              <w:t>a trên kh</w:t>
            </w:r>
            <w:r>
              <w:rPr>
                <w:sz w:val="20"/>
              </w:rPr>
              <w:t>ố</w:t>
            </w:r>
            <w:r>
              <w:rPr>
                <w:sz w:val="20"/>
              </w:rPr>
              <w:t>i lư</w:t>
            </w:r>
            <w:r>
              <w:rPr>
                <w:sz w:val="20"/>
              </w:rPr>
              <w:t>ợ</w:t>
            </w:r>
            <w:r>
              <w:rPr>
                <w:sz w:val="20"/>
              </w:rPr>
              <w:t>ng d</w:t>
            </w:r>
            <w:r>
              <w:rPr>
                <w:sz w:val="20"/>
              </w:rPr>
              <w:t>ữ</w:t>
            </w:r>
            <w:r>
              <w:rPr>
                <w:sz w:val="20"/>
              </w:rPr>
              <w:t xml:space="preserve"> li</w:t>
            </w:r>
            <w:r>
              <w:rPr>
                <w:sz w:val="20"/>
              </w:rPr>
              <w:t>ệ</w:t>
            </w:r>
            <w:r>
              <w:rPr>
                <w:sz w:val="20"/>
              </w:rPr>
              <w:t xml:space="preserve">u </w:t>
            </w:r>
            <w:r>
              <w:rPr>
                <w:sz w:val="20"/>
              </w:rPr>
              <w:t>th</w:t>
            </w:r>
            <w:r>
              <w:rPr>
                <w:sz w:val="20"/>
              </w:rPr>
              <w:t>ự</w:t>
            </w:r>
            <w:r>
              <w:rPr>
                <w:sz w:val="20"/>
              </w:rPr>
              <w:t>c t</w:t>
            </w:r>
            <w:r>
              <w:rPr>
                <w:sz w:val="20"/>
              </w:rPr>
              <w:t>ế</w:t>
            </w:r>
          </w:p>
        </w:tc>
      </w:tr>
      <w:tr w:rsidR="00A46A9B" w14:paraId="2CC89A96" w14:textId="77777777" w:rsidTr="00B87FEC">
        <w:trPr>
          <w:jc w:val="center"/>
        </w:trPr>
        <w:tc>
          <w:tcPr>
            <w:tcW w:w="3119" w:type="dxa"/>
            <w:vAlign w:val="center"/>
          </w:tcPr>
          <w:p w14:paraId="5B2A07D9" w14:textId="77777777" w:rsidR="00A46A9B" w:rsidRDefault="00941377" w:rsidP="005F31B0">
            <w:pPr>
              <w:spacing w:before="60" w:after="60"/>
            </w:pPr>
            <w:r>
              <w:rPr>
                <w:sz w:val="20"/>
              </w:rPr>
              <w:t>Phát tri</w:t>
            </w:r>
            <w:r>
              <w:rPr>
                <w:sz w:val="20"/>
              </w:rPr>
              <w:t>ể</w:t>
            </w:r>
            <w:r>
              <w:rPr>
                <w:sz w:val="20"/>
              </w:rPr>
              <w:t>n module API (outsource + in-house)</w:t>
            </w:r>
          </w:p>
        </w:tc>
        <w:tc>
          <w:tcPr>
            <w:tcW w:w="2410" w:type="dxa"/>
            <w:vAlign w:val="center"/>
          </w:tcPr>
          <w:p w14:paraId="767C040B" w14:textId="0CFC131E" w:rsidR="00A46A9B" w:rsidRDefault="00941377" w:rsidP="005F31B0">
            <w:pPr>
              <w:spacing w:before="60" w:after="60"/>
            </w:pPr>
            <w:r>
              <w:rPr>
                <w:sz w:val="20"/>
              </w:rPr>
              <w:t>Theo đ</w:t>
            </w:r>
            <w:r>
              <w:rPr>
                <w:sz w:val="20"/>
              </w:rPr>
              <w:t>ề</w:t>
            </w:r>
            <w:r>
              <w:rPr>
                <w:sz w:val="20"/>
              </w:rPr>
              <w:t xml:space="preserve"> xu</w:t>
            </w:r>
            <w:r>
              <w:rPr>
                <w:sz w:val="20"/>
              </w:rPr>
              <w:t>ấ</w:t>
            </w:r>
            <w:r>
              <w:rPr>
                <w:sz w:val="20"/>
              </w:rPr>
              <w:t xml:space="preserve">t </w:t>
            </w:r>
            <w:r w:rsidR="009941CB">
              <w:rPr>
                <w:sz w:val="20"/>
              </w:rPr>
              <w:t xml:space="preserve">của </w:t>
            </w:r>
            <w:r w:rsidR="00942C78">
              <w:rPr>
                <w:sz w:val="20"/>
              </w:rPr>
              <w:t>Ban CNTT</w:t>
            </w:r>
            <w:r w:rsidR="008131B4">
              <w:rPr>
                <w:sz w:val="20"/>
              </w:rPr>
              <w:t>, DEC, VNDA</w:t>
            </w:r>
          </w:p>
        </w:tc>
        <w:tc>
          <w:tcPr>
            <w:tcW w:w="3831" w:type="dxa"/>
            <w:vAlign w:val="center"/>
          </w:tcPr>
          <w:p w14:paraId="0EB40FA3" w14:textId="6714D58A" w:rsidR="00A46A9B" w:rsidRDefault="00941377" w:rsidP="005F31B0">
            <w:pPr>
              <w:spacing w:before="60" w:after="60"/>
            </w:pPr>
            <w:r>
              <w:rPr>
                <w:sz w:val="20"/>
              </w:rPr>
              <w:t>Ưu tiên đ</w:t>
            </w:r>
            <w:r>
              <w:rPr>
                <w:sz w:val="20"/>
              </w:rPr>
              <w:t>ộ</w:t>
            </w:r>
            <w:r>
              <w:rPr>
                <w:sz w:val="20"/>
              </w:rPr>
              <w:t>i ngũ n</w:t>
            </w:r>
            <w:r>
              <w:rPr>
                <w:sz w:val="20"/>
              </w:rPr>
              <w:t>ộ</w:t>
            </w:r>
            <w:r>
              <w:rPr>
                <w:sz w:val="20"/>
              </w:rPr>
              <w:t>i b</w:t>
            </w:r>
            <w:r>
              <w:rPr>
                <w:sz w:val="20"/>
              </w:rPr>
              <w:t>ộ</w:t>
            </w:r>
            <w:r w:rsidR="00D20677">
              <w:rPr>
                <w:sz w:val="20"/>
              </w:rPr>
              <w:t>, outsource phần Sun Group chưa có thế mạnh</w:t>
            </w:r>
            <w:r>
              <w:rPr>
                <w:sz w:val="20"/>
              </w:rPr>
              <w:t xml:space="preserve"> </w:t>
            </w:r>
          </w:p>
        </w:tc>
      </w:tr>
      <w:tr w:rsidR="00A46A9B" w14:paraId="2BEE7F27" w14:textId="77777777" w:rsidTr="00B87FEC">
        <w:trPr>
          <w:jc w:val="center"/>
        </w:trPr>
        <w:tc>
          <w:tcPr>
            <w:tcW w:w="3119" w:type="dxa"/>
            <w:vAlign w:val="center"/>
          </w:tcPr>
          <w:p w14:paraId="26DF3314" w14:textId="77777777" w:rsidR="00A46A9B" w:rsidRDefault="00941377" w:rsidP="005F31B0">
            <w:pPr>
              <w:spacing w:before="60" w:after="60"/>
            </w:pPr>
            <w:r>
              <w:rPr>
                <w:sz w:val="20"/>
              </w:rPr>
              <w:t>Chi phí truy</w:t>
            </w:r>
            <w:r>
              <w:rPr>
                <w:sz w:val="20"/>
              </w:rPr>
              <w:t>ề</w:t>
            </w:r>
            <w:r>
              <w:rPr>
                <w:sz w:val="20"/>
              </w:rPr>
              <w:t>n thông NĐ 357</w:t>
            </w:r>
          </w:p>
        </w:tc>
        <w:tc>
          <w:tcPr>
            <w:tcW w:w="2410" w:type="dxa"/>
            <w:vAlign w:val="center"/>
          </w:tcPr>
          <w:p w14:paraId="5BB73DC9" w14:textId="7E4FAB44" w:rsidR="00A46A9B" w:rsidRDefault="00941377" w:rsidP="005F31B0">
            <w:pPr>
              <w:spacing w:before="60" w:after="60"/>
            </w:pPr>
            <w:r>
              <w:rPr>
                <w:sz w:val="20"/>
              </w:rPr>
              <w:t>Theo đ</w:t>
            </w:r>
            <w:r>
              <w:rPr>
                <w:sz w:val="20"/>
              </w:rPr>
              <w:t>ề</w:t>
            </w:r>
            <w:r>
              <w:rPr>
                <w:sz w:val="20"/>
              </w:rPr>
              <w:t xml:space="preserve"> xu</w:t>
            </w:r>
            <w:r>
              <w:rPr>
                <w:sz w:val="20"/>
              </w:rPr>
              <w:t>ấ</w:t>
            </w:r>
            <w:r>
              <w:rPr>
                <w:sz w:val="20"/>
              </w:rPr>
              <w:t xml:space="preserve">t </w:t>
            </w:r>
            <w:r w:rsidR="00DA396D">
              <w:rPr>
                <w:sz w:val="20"/>
              </w:rPr>
              <w:t xml:space="preserve">của </w:t>
            </w:r>
            <w:r>
              <w:rPr>
                <w:sz w:val="20"/>
              </w:rPr>
              <w:t>SPG</w:t>
            </w:r>
            <w:r w:rsidR="00DA396D">
              <w:rPr>
                <w:sz w:val="20"/>
              </w:rPr>
              <w:t>,</w:t>
            </w:r>
            <w:r>
              <w:rPr>
                <w:sz w:val="20"/>
              </w:rPr>
              <w:t xml:space="preserve"> </w:t>
            </w:r>
            <w:r w:rsidR="00DA396D">
              <w:rPr>
                <w:sz w:val="20"/>
              </w:rPr>
              <w:t>Marcom</w:t>
            </w:r>
          </w:p>
        </w:tc>
        <w:tc>
          <w:tcPr>
            <w:tcW w:w="3831" w:type="dxa"/>
            <w:vAlign w:val="center"/>
          </w:tcPr>
          <w:p w14:paraId="1FCA38B7" w14:textId="77777777" w:rsidR="00A46A9B" w:rsidRDefault="00941377" w:rsidP="005F31B0">
            <w:pPr>
              <w:spacing w:before="60" w:after="60"/>
            </w:pPr>
            <w:r>
              <w:rPr>
                <w:sz w:val="20"/>
              </w:rPr>
              <w:t>Campaign “Đ</w:t>
            </w:r>
            <w:r>
              <w:rPr>
                <w:sz w:val="20"/>
              </w:rPr>
              <w:t>ị</w:t>
            </w:r>
            <w:r>
              <w:rPr>
                <w:sz w:val="20"/>
              </w:rPr>
              <w:t>nh danh BĐS” trên kênh digital + offline</w:t>
            </w:r>
          </w:p>
        </w:tc>
      </w:tr>
      <w:tr w:rsidR="00A46A9B" w14:paraId="5DBB7403" w14:textId="77777777" w:rsidTr="00B87FEC">
        <w:trPr>
          <w:jc w:val="center"/>
        </w:trPr>
        <w:tc>
          <w:tcPr>
            <w:tcW w:w="3119" w:type="dxa"/>
            <w:vAlign w:val="center"/>
          </w:tcPr>
          <w:p w14:paraId="7790B742" w14:textId="77777777" w:rsidR="00A46A9B" w:rsidRDefault="00941377" w:rsidP="005F31B0">
            <w:pPr>
              <w:spacing w:before="60" w:after="60"/>
            </w:pPr>
            <w:r>
              <w:rPr>
                <w:sz w:val="20"/>
              </w:rPr>
              <w:t>T</w:t>
            </w:r>
            <w:r>
              <w:rPr>
                <w:sz w:val="20"/>
              </w:rPr>
              <w:t>ổ</w:t>
            </w:r>
            <w:r>
              <w:rPr>
                <w:sz w:val="20"/>
              </w:rPr>
              <w:t xml:space="preserve"> ch</w:t>
            </w:r>
            <w:r>
              <w:rPr>
                <w:sz w:val="20"/>
              </w:rPr>
              <w:t>ứ</w:t>
            </w:r>
            <w:r>
              <w:rPr>
                <w:sz w:val="20"/>
              </w:rPr>
              <w:t>c thi ch</w:t>
            </w:r>
            <w:r>
              <w:rPr>
                <w:sz w:val="20"/>
              </w:rPr>
              <w:t>ứ</w:t>
            </w:r>
            <w:r>
              <w:rPr>
                <w:sz w:val="20"/>
              </w:rPr>
              <w:t>ng ch</w:t>
            </w:r>
            <w:r>
              <w:rPr>
                <w:sz w:val="20"/>
              </w:rPr>
              <w:t>ỉ</w:t>
            </w:r>
            <w:r>
              <w:rPr>
                <w:sz w:val="20"/>
              </w:rPr>
              <w:t xml:space="preserve"> </w:t>
            </w:r>
            <w:r>
              <w:rPr>
                <w:sz w:val="20"/>
              </w:rPr>
              <w:t>môi gi</w:t>
            </w:r>
            <w:r>
              <w:rPr>
                <w:sz w:val="20"/>
              </w:rPr>
              <w:t>ớ</w:t>
            </w:r>
            <w:r>
              <w:rPr>
                <w:sz w:val="20"/>
              </w:rPr>
              <w:t>i</w:t>
            </w:r>
          </w:p>
        </w:tc>
        <w:tc>
          <w:tcPr>
            <w:tcW w:w="2410" w:type="dxa"/>
            <w:vAlign w:val="center"/>
          </w:tcPr>
          <w:p w14:paraId="05D352BF" w14:textId="77777777" w:rsidR="00A46A9B" w:rsidRDefault="00941377" w:rsidP="005F31B0">
            <w:pPr>
              <w:spacing w:before="60" w:after="60"/>
            </w:pPr>
            <w:r>
              <w:rPr>
                <w:sz w:val="20"/>
              </w:rPr>
              <w:t>Ph</w:t>
            </w:r>
            <w:r>
              <w:rPr>
                <w:sz w:val="20"/>
              </w:rPr>
              <w:t>ố</w:t>
            </w:r>
            <w:r>
              <w:rPr>
                <w:sz w:val="20"/>
              </w:rPr>
              <w:t>i h</w:t>
            </w:r>
            <w:r>
              <w:rPr>
                <w:sz w:val="20"/>
              </w:rPr>
              <w:t>ợ</w:t>
            </w:r>
            <w:r>
              <w:rPr>
                <w:sz w:val="20"/>
              </w:rPr>
              <w:t>p cơ s</w:t>
            </w:r>
            <w:r>
              <w:rPr>
                <w:sz w:val="20"/>
              </w:rPr>
              <w:t>ở</w:t>
            </w:r>
            <w:r>
              <w:rPr>
                <w:sz w:val="20"/>
              </w:rPr>
              <w:t xml:space="preserve"> đào t</w:t>
            </w:r>
            <w:r>
              <w:rPr>
                <w:sz w:val="20"/>
              </w:rPr>
              <w:t>ạ</w:t>
            </w:r>
            <w:r>
              <w:rPr>
                <w:sz w:val="20"/>
              </w:rPr>
              <w:t>o</w:t>
            </w:r>
          </w:p>
        </w:tc>
        <w:tc>
          <w:tcPr>
            <w:tcW w:w="3831" w:type="dxa"/>
            <w:vAlign w:val="center"/>
          </w:tcPr>
          <w:p w14:paraId="171A0EEE" w14:textId="77777777" w:rsidR="00A46A9B" w:rsidRDefault="00941377" w:rsidP="005F31B0">
            <w:pPr>
              <w:spacing w:before="60" w:after="60"/>
            </w:pPr>
            <w:r>
              <w:rPr>
                <w:sz w:val="20"/>
              </w:rPr>
              <w:t>Đàm phán gói đào t</w:t>
            </w:r>
            <w:r>
              <w:rPr>
                <w:sz w:val="20"/>
              </w:rPr>
              <w:t>ạ</w:t>
            </w:r>
            <w:r>
              <w:rPr>
                <w:sz w:val="20"/>
              </w:rPr>
              <w:t>o theo s</w:t>
            </w:r>
            <w:r>
              <w:rPr>
                <w:sz w:val="20"/>
              </w:rPr>
              <w:t>ố</w:t>
            </w:r>
            <w:r>
              <w:rPr>
                <w:sz w:val="20"/>
              </w:rPr>
              <w:t xml:space="preserve"> lư</w:t>
            </w:r>
            <w:r>
              <w:rPr>
                <w:sz w:val="20"/>
              </w:rPr>
              <w:t>ợ</w:t>
            </w:r>
            <w:r>
              <w:rPr>
                <w:sz w:val="20"/>
              </w:rPr>
              <w:t>ng</w:t>
            </w:r>
          </w:p>
        </w:tc>
      </w:tr>
      <w:tr w:rsidR="00A46A9B" w14:paraId="0EAA1CD3" w14:textId="77777777" w:rsidTr="00B87FEC">
        <w:trPr>
          <w:jc w:val="center"/>
        </w:trPr>
        <w:tc>
          <w:tcPr>
            <w:tcW w:w="3119" w:type="dxa"/>
            <w:vAlign w:val="center"/>
          </w:tcPr>
          <w:p w14:paraId="7B5E6FBA" w14:textId="52C021C8" w:rsidR="00A46A9B" w:rsidRDefault="00941377" w:rsidP="005F31B0">
            <w:pPr>
              <w:spacing w:before="60" w:after="60"/>
            </w:pPr>
            <w:r>
              <w:rPr>
                <w:sz w:val="20"/>
              </w:rPr>
              <w:t>Tư v</w:t>
            </w:r>
            <w:r>
              <w:rPr>
                <w:sz w:val="20"/>
              </w:rPr>
              <w:t>ấ</w:t>
            </w:r>
            <w:r>
              <w:rPr>
                <w:sz w:val="20"/>
              </w:rPr>
              <w:t xml:space="preserve">n pháp lý </w:t>
            </w:r>
            <w:r w:rsidR="00EC6D34">
              <w:rPr>
                <w:sz w:val="20"/>
              </w:rPr>
              <w:t xml:space="preserve">bên </w:t>
            </w:r>
            <w:r w:rsidR="00083844">
              <w:rPr>
                <w:sz w:val="20"/>
              </w:rPr>
              <w:t>ngoai</w:t>
            </w:r>
          </w:p>
        </w:tc>
        <w:tc>
          <w:tcPr>
            <w:tcW w:w="2410" w:type="dxa"/>
            <w:vAlign w:val="center"/>
          </w:tcPr>
          <w:p w14:paraId="70F12E33" w14:textId="77777777" w:rsidR="00A46A9B" w:rsidRDefault="00941377" w:rsidP="005F31B0">
            <w:pPr>
              <w:spacing w:before="60" w:after="60"/>
            </w:pPr>
            <w:r>
              <w:rPr>
                <w:sz w:val="20"/>
              </w:rPr>
              <w:t>Theo đ</w:t>
            </w:r>
            <w:r>
              <w:rPr>
                <w:sz w:val="20"/>
              </w:rPr>
              <w:t>ề</w:t>
            </w:r>
            <w:r>
              <w:rPr>
                <w:sz w:val="20"/>
              </w:rPr>
              <w:t xml:space="preserve"> xu</w:t>
            </w:r>
            <w:r>
              <w:rPr>
                <w:sz w:val="20"/>
              </w:rPr>
              <w:t>ấ</w:t>
            </w:r>
            <w:r>
              <w:rPr>
                <w:sz w:val="20"/>
              </w:rPr>
              <w:t>t Ban Pháp ch</w:t>
            </w:r>
            <w:r>
              <w:rPr>
                <w:sz w:val="20"/>
              </w:rPr>
              <w:t>ế</w:t>
            </w:r>
          </w:p>
        </w:tc>
        <w:tc>
          <w:tcPr>
            <w:tcW w:w="3831" w:type="dxa"/>
            <w:vAlign w:val="center"/>
          </w:tcPr>
          <w:p w14:paraId="6F864FA3" w14:textId="77777777" w:rsidR="00A46A9B" w:rsidRDefault="00941377" w:rsidP="005F31B0">
            <w:pPr>
              <w:spacing w:before="60" w:after="60"/>
            </w:pPr>
            <w:r>
              <w:rPr>
                <w:sz w:val="20"/>
              </w:rPr>
              <w:t>Lu</w:t>
            </w:r>
            <w:r>
              <w:rPr>
                <w:sz w:val="20"/>
              </w:rPr>
              <w:t>ậ</w:t>
            </w:r>
            <w:r>
              <w:rPr>
                <w:sz w:val="20"/>
              </w:rPr>
              <w:t>t sư tư v</w:t>
            </w:r>
            <w:r>
              <w:rPr>
                <w:sz w:val="20"/>
              </w:rPr>
              <w:t>ấ</w:t>
            </w:r>
            <w:r>
              <w:rPr>
                <w:sz w:val="20"/>
              </w:rPr>
              <w:t>n s</w:t>
            </w:r>
            <w:r>
              <w:rPr>
                <w:sz w:val="20"/>
              </w:rPr>
              <w:t>ả</w:t>
            </w:r>
            <w:r>
              <w:rPr>
                <w:sz w:val="20"/>
              </w:rPr>
              <w:t>n ph</w:t>
            </w:r>
            <w:r>
              <w:rPr>
                <w:sz w:val="20"/>
              </w:rPr>
              <w:t>ẩ</w:t>
            </w:r>
            <w:r>
              <w:rPr>
                <w:sz w:val="20"/>
              </w:rPr>
              <w:t>m đ</w:t>
            </w:r>
            <w:r>
              <w:rPr>
                <w:sz w:val="20"/>
              </w:rPr>
              <w:t>ặ</w:t>
            </w:r>
            <w:r>
              <w:rPr>
                <w:sz w:val="20"/>
              </w:rPr>
              <w:t>c thù (condotel, timeshare)</w:t>
            </w:r>
          </w:p>
        </w:tc>
      </w:tr>
    </w:tbl>
    <w:p w14:paraId="07D8D7ED" w14:textId="77777777" w:rsidR="00A46A9B" w:rsidRDefault="00A46A9B">
      <w:pPr>
        <w:spacing w:after="80"/>
      </w:pPr>
    </w:p>
    <w:p w14:paraId="4E8A2F07" w14:textId="2D259824" w:rsidR="00A46A9B" w:rsidRDefault="00BF4902">
      <w:pPr>
        <w:pStyle w:val="Heading3"/>
        <w:spacing w:before="240" w:after="160"/>
      </w:pPr>
      <w:bookmarkStart w:id="30" w:name="_Toc222933014"/>
      <w:r>
        <w:rPr>
          <w:rFonts w:eastAsia="Times New Roman"/>
          <w:color w:val="1A1A2E"/>
          <w:sz w:val="32"/>
        </w:rPr>
        <w:t>5</w:t>
      </w:r>
      <w:r w:rsidR="00941377">
        <w:rPr>
          <w:rFonts w:eastAsia="Times New Roman"/>
          <w:color w:val="1A1A2E"/>
          <w:sz w:val="32"/>
        </w:rPr>
        <w:t>.5. Cơ chế báo cáo tiến độ và theo dõi</w:t>
      </w:r>
      <w:bookmarkEnd w:id="30"/>
    </w:p>
    <w:p w14:paraId="263B0659" w14:textId="6135F724" w:rsidR="00A46A9B" w:rsidRDefault="00941377" w:rsidP="004E66E0">
      <w:pPr>
        <w:pStyle w:val="ListParagraph"/>
        <w:numPr>
          <w:ilvl w:val="1"/>
          <w:numId w:val="13"/>
        </w:numPr>
        <w:spacing w:before="20" w:after="40"/>
        <w:ind w:left="567"/>
      </w:pPr>
      <w:r>
        <w:rPr>
          <w:b/>
        </w:rPr>
        <w:t>T</w:t>
      </w:r>
      <w:r>
        <w:rPr>
          <w:b/>
        </w:rPr>
        <w:t>ầ</w:t>
      </w:r>
      <w:r>
        <w:rPr>
          <w:b/>
        </w:rPr>
        <w:t>n su</w:t>
      </w:r>
      <w:r>
        <w:rPr>
          <w:b/>
        </w:rPr>
        <w:t>ấ</w:t>
      </w:r>
      <w:r>
        <w:rPr>
          <w:b/>
        </w:rPr>
        <w:t>t báo cáo:</w:t>
      </w:r>
      <w:r w:rsidR="004E66E0">
        <w:rPr>
          <w:b/>
        </w:rPr>
        <w:t xml:space="preserve"> </w:t>
      </w:r>
      <w:r w:rsidR="00F86852">
        <w:t>02 tuần/lần</w:t>
      </w:r>
      <w:r>
        <w:t>.</w:t>
      </w:r>
    </w:p>
    <w:p w14:paraId="416F3FE6" w14:textId="183BB94B" w:rsidR="00A46A9B" w:rsidRDefault="00941377" w:rsidP="004E66E0">
      <w:pPr>
        <w:pStyle w:val="ListParagraph"/>
        <w:numPr>
          <w:ilvl w:val="1"/>
          <w:numId w:val="13"/>
        </w:numPr>
        <w:spacing w:before="20" w:after="40"/>
        <w:ind w:left="567"/>
      </w:pPr>
      <w:r>
        <w:rPr>
          <w:b/>
        </w:rPr>
        <w:t>Dashboard theo dõi:</w:t>
      </w:r>
      <w:r w:rsidR="004E66E0">
        <w:rPr>
          <w:b/>
        </w:rPr>
        <w:t xml:space="preserve"> </w:t>
      </w:r>
      <w:r>
        <w:t>% hoàn thành theo RACI Matrix, s</w:t>
      </w:r>
      <w:r>
        <w:t>ố</w:t>
      </w:r>
      <w:r>
        <w:t xml:space="preserve"> lư</w:t>
      </w:r>
      <w:r>
        <w:t>ợ</w:t>
      </w:r>
      <w:r>
        <w:t>ng mã đã c</w:t>
      </w:r>
      <w:r>
        <w:t>ấ</w:t>
      </w:r>
      <w:r>
        <w:t>p, s</w:t>
      </w:r>
      <w:r>
        <w:t>ố</w:t>
      </w:r>
      <w:r>
        <w:t xml:space="preserve"> đ</w:t>
      </w:r>
      <w:r>
        <w:t>ạ</w:t>
      </w:r>
      <w:r>
        <w:t>i lý đ</w:t>
      </w:r>
      <w:r>
        <w:t>ạ</w:t>
      </w:r>
      <w:r>
        <w:t>t chu</w:t>
      </w:r>
      <w:r>
        <w:t>ẩ</w:t>
      </w:r>
      <w:r>
        <w:t>n, tr</w:t>
      </w:r>
      <w:r>
        <w:t>ạ</w:t>
      </w:r>
      <w:r>
        <w:t>ng thái API.</w:t>
      </w:r>
    </w:p>
    <w:p w14:paraId="63F343E7" w14:textId="464038C1" w:rsidR="00A46A9B" w:rsidRDefault="00941377" w:rsidP="004E66E0">
      <w:pPr>
        <w:pStyle w:val="ListParagraph"/>
        <w:numPr>
          <w:ilvl w:val="1"/>
          <w:numId w:val="13"/>
        </w:numPr>
        <w:spacing w:before="20" w:after="40"/>
        <w:ind w:left="567"/>
      </w:pPr>
      <w:r>
        <w:rPr>
          <w:b/>
        </w:rPr>
        <w:t>Escalation path:</w:t>
      </w:r>
      <w:r w:rsidR="004E66E0">
        <w:rPr>
          <w:b/>
        </w:rPr>
        <w:t xml:space="preserve"> </w:t>
      </w:r>
      <w:r>
        <w:t>Task Force 357 → Phó TGĐ ph</w:t>
      </w:r>
      <w:r>
        <w:t>ụ</w:t>
      </w:r>
      <w:r>
        <w:t xml:space="preserve"> trách → TGĐ.</w:t>
      </w:r>
    </w:p>
    <w:p w14:paraId="0680DD99" w14:textId="513A39E8" w:rsidR="00A46A9B" w:rsidRDefault="00941377" w:rsidP="004E66E0">
      <w:pPr>
        <w:pStyle w:val="ListParagraph"/>
        <w:numPr>
          <w:ilvl w:val="1"/>
          <w:numId w:val="13"/>
        </w:numPr>
        <w:spacing w:before="20" w:after="40"/>
        <w:ind w:left="567"/>
      </w:pPr>
      <w:r>
        <w:rPr>
          <w:b/>
        </w:rPr>
        <w:t>Cu</w:t>
      </w:r>
      <w:r>
        <w:rPr>
          <w:b/>
        </w:rPr>
        <w:t>ộ</w:t>
      </w:r>
      <w:r>
        <w:rPr>
          <w:b/>
        </w:rPr>
        <w:t>c h</w:t>
      </w:r>
      <w:r>
        <w:rPr>
          <w:b/>
        </w:rPr>
        <w:t>ọ</w:t>
      </w:r>
      <w:r>
        <w:rPr>
          <w:b/>
        </w:rPr>
        <w:t>p review:</w:t>
      </w:r>
      <w:r w:rsidR="004E66E0">
        <w:rPr>
          <w:b/>
        </w:rPr>
        <w:t xml:space="preserve"> </w:t>
      </w:r>
      <w:r>
        <w:t>M</w:t>
      </w:r>
      <w:r>
        <w:t>ỗ</w:t>
      </w:r>
      <w:r>
        <w:t>i cu</w:t>
      </w:r>
      <w:r>
        <w:t>ố</w:t>
      </w:r>
      <w:r>
        <w:t>i Phase, Task Force trình báo cáo t</w:t>
      </w:r>
      <w:r>
        <w:t>ổ</w:t>
      </w:r>
      <w:r>
        <w:t>ng h</w:t>
      </w:r>
      <w:r>
        <w:t>ợ</w:t>
      </w:r>
      <w:r>
        <w:t xml:space="preserve">p lên </w:t>
      </w:r>
      <w:r w:rsidR="002A137B">
        <w:t>TGĐ</w:t>
      </w:r>
      <w:r>
        <w:t>.</w:t>
      </w:r>
    </w:p>
    <w:p w14:paraId="2D208E33" w14:textId="77777777" w:rsidR="00FF6473" w:rsidRDefault="00FF6473" w:rsidP="00FF6473">
      <w:pPr>
        <w:spacing w:before="20" w:after="40"/>
      </w:pPr>
    </w:p>
    <w:p w14:paraId="4C96A28D" w14:textId="77777777" w:rsidR="00687046" w:rsidRDefault="00687046">
      <w:pPr>
        <w:pStyle w:val="Heading2"/>
        <w:spacing w:before="360" w:after="160"/>
        <w:rPr>
          <w:rFonts w:ascii="Times New Roman" w:eastAsia="Times New Roman" w:hAnsi="Times New Roman"/>
          <w:color w:val="1A1A2E"/>
          <w:sz w:val="36"/>
        </w:rPr>
        <w:sectPr w:rsidR="00687046" w:rsidSect="00034616">
          <w:pgSz w:w="12240" w:h="15840"/>
          <w:pgMar w:top="1440" w:right="1440" w:bottom="1440" w:left="1440" w:header="720" w:footer="720" w:gutter="0"/>
          <w:cols w:space="720"/>
          <w:docGrid w:linePitch="360"/>
        </w:sectPr>
      </w:pPr>
    </w:p>
    <w:p w14:paraId="60D0038B" w14:textId="10E3B500" w:rsidR="00A46A9B" w:rsidRDefault="00941377">
      <w:pPr>
        <w:pStyle w:val="Heading2"/>
        <w:spacing w:before="360" w:after="160"/>
      </w:pPr>
      <w:bookmarkStart w:id="31" w:name="_Toc222933015"/>
      <w:r>
        <w:rPr>
          <w:rFonts w:ascii="Times New Roman" w:eastAsia="Times New Roman" w:hAnsi="Times New Roman"/>
          <w:color w:val="1A1A2E"/>
          <w:sz w:val="36"/>
        </w:rPr>
        <w:lastRenderedPageBreak/>
        <w:t xml:space="preserve">Phần </w:t>
      </w:r>
      <w:r w:rsidR="00E24739">
        <w:rPr>
          <w:rFonts w:ascii="Times New Roman" w:eastAsia="Times New Roman" w:hAnsi="Times New Roman"/>
          <w:color w:val="1A1A2E"/>
          <w:sz w:val="36"/>
        </w:rPr>
        <w:t>6</w:t>
      </w:r>
      <w:r>
        <w:rPr>
          <w:rFonts w:ascii="Times New Roman" w:eastAsia="Times New Roman" w:hAnsi="Times New Roman"/>
          <w:color w:val="1A1A2E"/>
          <w:sz w:val="36"/>
        </w:rPr>
        <w:t xml:space="preserve">. Kết luận và </w:t>
      </w:r>
      <w:r w:rsidR="00855378">
        <w:rPr>
          <w:rFonts w:ascii="Times New Roman" w:eastAsia="Times New Roman" w:hAnsi="Times New Roman"/>
          <w:color w:val="1A1A2E"/>
          <w:sz w:val="36"/>
        </w:rPr>
        <w:t>đề xuất</w:t>
      </w:r>
      <w:bookmarkEnd w:id="31"/>
    </w:p>
    <w:p w14:paraId="2724DD8A" w14:textId="0E31738C" w:rsidR="00A46A9B" w:rsidRDefault="00E24739">
      <w:pPr>
        <w:pStyle w:val="Heading3"/>
        <w:spacing w:before="240" w:after="160"/>
      </w:pPr>
      <w:bookmarkStart w:id="32" w:name="_Toc222933016"/>
      <w:r>
        <w:rPr>
          <w:rFonts w:eastAsia="Times New Roman"/>
          <w:color w:val="1A1A2E"/>
          <w:sz w:val="32"/>
        </w:rPr>
        <w:t>6</w:t>
      </w:r>
      <w:r w:rsidR="00941377">
        <w:rPr>
          <w:rFonts w:eastAsia="Times New Roman"/>
          <w:color w:val="1A1A2E"/>
          <w:sz w:val="32"/>
        </w:rPr>
        <w:t>.1. Kết luận</w:t>
      </w:r>
      <w:bookmarkEnd w:id="32"/>
    </w:p>
    <w:p w14:paraId="4C53BC24" w14:textId="03132570" w:rsidR="00A46A9B" w:rsidRDefault="00941377">
      <w:r>
        <w:t>Ngh</w:t>
      </w:r>
      <w:r>
        <w:t>ị</w:t>
      </w:r>
      <w:r>
        <w:t xml:space="preserve"> đ</w:t>
      </w:r>
      <w:r>
        <w:t>ị</w:t>
      </w:r>
      <w:r>
        <w:t>nh 357/2025/NĐ-CP đánh d</w:t>
      </w:r>
      <w:r>
        <w:t>ấ</w:t>
      </w:r>
      <w:r>
        <w:t>u bư</w:t>
      </w:r>
      <w:r>
        <w:t>ớ</w:t>
      </w:r>
      <w:r>
        <w:t>c ngo</w:t>
      </w:r>
      <w:r>
        <w:t>ặ</w:t>
      </w:r>
      <w:r>
        <w:t>t trong qu</w:t>
      </w:r>
      <w:r>
        <w:t>ả</w:t>
      </w:r>
      <w:r>
        <w:t>n tr</w:t>
      </w:r>
      <w:r>
        <w:t>ị</w:t>
      </w:r>
      <w:r>
        <w:t xml:space="preserve"> th</w:t>
      </w:r>
      <w:r>
        <w:t>ị</w:t>
      </w:r>
      <w:r>
        <w:t xml:space="preserve"> trư</w:t>
      </w:r>
      <w:r>
        <w:t>ờ</w:t>
      </w:r>
      <w:r>
        <w:t>ng b</w:t>
      </w:r>
      <w:r>
        <w:t>ấ</w:t>
      </w:r>
      <w:r>
        <w:t>t đ</w:t>
      </w:r>
      <w:r>
        <w:t>ộ</w:t>
      </w:r>
      <w:r>
        <w:t>ng s</w:t>
      </w:r>
      <w:r>
        <w:t>ả</w:t>
      </w:r>
      <w:r>
        <w:t>n Vi</w:t>
      </w:r>
      <w:r>
        <w:t>ệ</w:t>
      </w:r>
      <w:r>
        <w:t>t Nam. V</w:t>
      </w:r>
      <w:r>
        <w:t>ớ</w:t>
      </w:r>
      <w:r>
        <w:t>i h</w:t>
      </w:r>
      <w:r>
        <w:t>ệ</w:t>
      </w:r>
      <w:r>
        <w:t xml:space="preserve"> </w:t>
      </w:r>
      <w:r>
        <w:t>th</w:t>
      </w:r>
      <w:r>
        <w:t>ố</w:t>
      </w:r>
      <w:r>
        <w:t>ng mã đ</w:t>
      </w:r>
      <w:r>
        <w:t>ị</w:t>
      </w:r>
      <w:r>
        <w:t>nh danh đi</w:t>
      </w:r>
      <w:r>
        <w:t>ệ</w:t>
      </w:r>
      <w:r>
        <w:t>n t</w:t>
      </w:r>
      <w:r>
        <w:t>ử</w:t>
      </w:r>
      <w:r>
        <w:t>, liên thông CSDL qu</w:t>
      </w:r>
      <w:r>
        <w:t>ố</w:t>
      </w:r>
      <w:r>
        <w:t>c gia</w:t>
      </w:r>
      <w:r w:rsidR="001E3A03">
        <w:t xml:space="preserve"> và</w:t>
      </w:r>
      <w:r>
        <w:t xml:space="preserve"> cơ ch</w:t>
      </w:r>
      <w:r>
        <w:t>ế</w:t>
      </w:r>
      <w:r>
        <w:t xml:space="preserve"> truy v</w:t>
      </w:r>
      <w:r>
        <w:t>ế</w:t>
      </w:r>
      <w:r>
        <w:t>t giao d</w:t>
      </w:r>
      <w:r>
        <w:t>ị</w:t>
      </w:r>
      <w:r>
        <w:t>ch toàn di</w:t>
      </w:r>
      <w:r>
        <w:t>ệ</w:t>
      </w:r>
      <w:r>
        <w:t>n, NĐ 357 s</w:t>
      </w:r>
      <w:r>
        <w:t>ẽ</w:t>
      </w:r>
      <w:r>
        <w:t xml:space="preserve"> tái đ</w:t>
      </w:r>
      <w:r>
        <w:t>ị</w:t>
      </w:r>
      <w:r>
        <w:t>nh hình cách th</w:t>
      </w:r>
      <w:r>
        <w:t>ứ</w:t>
      </w:r>
      <w:r>
        <w:t xml:space="preserve">c </w:t>
      </w:r>
      <w:r>
        <w:t>ch</w:t>
      </w:r>
      <w:r>
        <w:t>ủ</w:t>
      </w:r>
      <w:r>
        <w:t xml:space="preserve"> đ</w:t>
      </w:r>
      <w:r>
        <w:t>ầ</w:t>
      </w:r>
      <w:r>
        <w:t>u tư, đ</w:t>
      </w:r>
      <w:r>
        <w:t>ạ</w:t>
      </w:r>
      <w:r>
        <w:t>i lý và cá nhân tham gia th</w:t>
      </w:r>
      <w:r>
        <w:t>ị</w:t>
      </w:r>
      <w:r>
        <w:t xml:space="preserve"> trư</w:t>
      </w:r>
      <w:r>
        <w:t>ờ</w:t>
      </w:r>
      <w:r>
        <w:t>ng.</w:t>
      </w:r>
    </w:p>
    <w:p w14:paraId="43659615" w14:textId="43C4EDB2" w:rsidR="00A46A9B" w:rsidRDefault="00941377">
      <w:r>
        <w:t>Đ</w:t>
      </w:r>
      <w:r>
        <w:t>ố</w:t>
      </w:r>
      <w:r>
        <w:t>i v</w:t>
      </w:r>
      <w:r>
        <w:t>ớ</w:t>
      </w:r>
      <w:r>
        <w:t>i T</w:t>
      </w:r>
      <w:r>
        <w:t>ậ</w:t>
      </w:r>
      <w:r>
        <w:t>p đoàn Sun Group, ngh</w:t>
      </w:r>
      <w:r>
        <w:t>ị</w:t>
      </w:r>
      <w:r>
        <w:t xml:space="preserve"> đ</w:t>
      </w:r>
      <w:r>
        <w:t>ị</w:t>
      </w:r>
      <w:r>
        <w:t>nh này mang đ</w:t>
      </w:r>
      <w:r>
        <w:t>ế</w:t>
      </w:r>
      <w:r>
        <w:t xml:space="preserve">n </w:t>
      </w:r>
      <w:r>
        <w:rPr>
          <w:b/>
        </w:rPr>
        <w:t>thách th</w:t>
      </w:r>
      <w:r>
        <w:rPr>
          <w:b/>
        </w:rPr>
        <w:t>ứ</w:t>
      </w:r>
      <w:r>
        <w:rPr>
          <w:b/>
        </w:rPr>
        <w:t>c v</w:t>
      </w:r>
      <w:r>
        <w:rPr>
          <w:b/>
        </w:rPr>
        <w:t>ậ</w:t>
      </w:r>
      <w:r>
        <w:rPr>
          <w:b/>
        </w:rPr>
        <w:t>n hành</w:t>
      </w:r>
      <w:r>
        <w:t xml:space="preserve"> ng</w:t>
      </w:r>
      <w:r>
        <w:t>ắ</w:t>
      </w:r>
      <w:r>
        <w:t>n h</w:t>
      </w:r>
      <w:r>
        <w:t>ạ</w:t>
      </w:r>
      <w:r>
        <w:t>n (áp l</w:t>
      </w:r>
      <w:r>
        <w:t>ự</w:t>
      </w:r>
      <w:r>
        <w:t>c chu</w:t>
      </w:r>
      <w:r>
        <w:t>ẩ</w:t>
      </w:r>
      <w:r>
        <w:t>n hóa d</w:t>
      </w:r>
      <w:r>
        <w:t>ữ</w:t>
      </w:r>
      <w:r>
        <w:t xml:space="preserve"> li</w:t>
      </w:r>
      <w:r>
        <w:t>ệ</w:t>
      </w:r>
      <w:r>
        <w:t>u cũ, r</w:t>
      </w:r>
      <w:r>
        <w:t>ủ</w:t>
      </w:r>
      <w:r>
        <w:t>i ro bi</w:t>
      </w:r>
      <w:r>
        <w:t>ế</w:t>
      </w:r>
      <w:r>
        <w:t>n đ</w:t>
      </w:r>
      <w:r>
        <w:t>ộ</w:t>
      </w:r>
      <w:r>
        <w:t>ng nhân s</w:t>
      </w:r>
      <w:r>
        <w:t>ự</w:t>
      </w:r>
      <w:r>
        <w:t xml:space="preserve"> phân ph</w:t>
      </w:r>
      <w:r>
        <w:t>ố</w:t>
      </w:r>
      <w:r>
        <w:t>i, yêu c</w:t>
      </w:r>
      <w:r>
        <w:t>ầ</w:t>
      </w:r>
      <w:r>
        <w:t>u nâng c</w:t>
      </w:r>
      <w:r>
        <w:t>ấ</w:t>
      </w:r>
      <w:r>
        <w:t>p công ngh</w:t>
      </w:r>
      <w:r>
        <w:t>ệ</w:t>
      </w:r>
      <w:r w:rsidR="00C7007C">
        <w:t>, thay đổi quy trình bán hàng</w:t>
      </w:r>
      <w:r>
        <w:t>) nhưng đ</w:t>
      </w:r>
      <w:r>
        <w:t>ồ</w:t>
      </w:r>
      <w:r>
        <w:t>ng th</w:t>
      </w:r>
      <w:r>
        <w:t>ờ</w:t>
      </w:r>
      <w:r>
        <w:t>i t</w:t>
      </w:r>
      <w:r>
        <w:t>ạ</w:t>
      </w:r>
      <w:r>
        <w:t xml:space="preserve">o ra </w:t>
      </w:r>
      <w:r>
        <w:rPr>
          <w:b/>
        </w:rPr>
        <w:t>cơ h</w:t>
      </w:r>
      <w:r>
        <w:rPr>
          <w:b/>
        </w:rPr>
        <w:t>ộ</w:t>
      </w:r>
      <w:r>
        <w:rPr>
          <w:b/>
        </w:rPr>
        <w:t>i chi</w:t>
      </w:r>
      <w:r>
        <w:rPr>
          <w:b/>
        </w:rPr>
        <w:t>ế</w:t>
      </w:r>
      <w:r>
        <w:rPr>
          <w:b/>
        </w:rPr>
        <w:t>n lư</w:t>
      </w:r>
      <w:r>
        <w:rPr>
          <w:b/>
        </w:rPr>
        <w:t>ợ</w:t>
      </w:r>
      <w:r>
        <w:rPr>
          <w:b/>
        </w:rPr>
        <w:t>c</w:t>
      </w:r>
      <w:r>
        <w:t xml:space="preserve"> dài h</w:t>
      </w:r>
      <w:r>
        <w:t>ạ</w:t>
      </w:r>
      <w:r>
        <w:t xml:space="preserve">n. </w:t>
      </w:r>
      <w:r w:rsidR="00C67D89">
        <w:t xml:space="preserve">Đặc biệt, việc sở hữu Công ty cổ phần Tài sản số Việt Nam (VNDA) </w:t>
      </w:r>
      <w:r w:rsidR="00FB40AB">
        <w:t>-</w:t>
      </w:r>
      <w:r w:rsidR="00C67D89">
        <w:t xml:space="preserve"> đơn vị hoạt động chuyên sâu trong lĩnh vực blockchain </w:t>
      </w:r>
      <w:r w:rsidR="00FB40AB">
        <w:t>-</w:t>
      </w:r>
      <w:r w:rsidR="00C67D89">
        <w:t xml:space="preserve"> trao cho Tập đoàn lợi thế tiên phong mà các đối thủ cạnh tranh trên thị trường hiện chưa sở hữu. Việc tuân thủ sớm, kết hợp với ứng dụng blockchain vào hệ thống định danh BĐS, không chỉ tạo rào cản cạnh tranh tự nhiên đối với các doanh nghiệp quy mô nhỏ mà còn mở ra nguồn doanh thu </w:t>
      </w:r>
      <w:r w:rsidR="000F5F41">
        <w:t xml:space="preserve">tuần hoàn </w:t>
      </w:r>
      <w:r w:rsidR="00C67D89">
        <w:t>mới từ mô hình SaaS/Platform, đồng thời định vị mỗi sản phẩm BĐS của Tập đoàn thành một tài sản được bảo chứng tính minh bạch và an toàn pháp lý tuyệt đối</w:t>
      </w:r>
      <w:r>
        <w:t>.</w:t>
      </w:r>
    </w:p>
    <w:p w14:paraId="2B3B77C6" w14:textId="5624BB4F" w:rsidR="00A46A9B" w:rsidRDefault="00BB0E17">
      <w:pPr>
        <w:pStyle w:val="Heading3"/>
        <w:spacing w:before="240" w:after="160"/>
      </w:pPr>
      <w:bookmarkStart w:id="33" w:name="_Toc222933017"/>
      <w:r>
        <w:rPr>
          <w:rFonts w:eastAsia="Times New Roman"/>
          <w:color w:val="1A1A2E"/>
          <w:sz w:val="32"/>
        </w:rPr>
        <w:t>6</w:t>
      </w:r>
      <w:r w:rsidR="00941377">
        <w:rPr>
          <w:rFonts w:eastAsia="Times New Roman"/>
          <w:color w:val="1A1A2E"/>
          <w:sz w:val="32"/>
        </w:rPr>
        <w:t xml:space="preserve">.2. </w:t>
      </w:r>
      <w:r w:rsidR="00855378">
        <w:rPr>
          <w:rFonts w:eastAsia="Times New Roman"/>
          <w:color w:val="1A1A2E"/>
          <w:sz w:val="32"/>
        </w:rPr>
        <w:t>Đ</w:t>
      </w:r>
      <w:r w:rsidR="00941377">
        <w:rPr>
          <w:rFonts w:eastAsia="Times New Roman"/>
          <w:color w:val="1A1A2E"/>
          <w:sz w:val="32"/>
        </w:rPr>
        <w:t>ề xuất triển khai</w:t>
      </w:r>
      <w:bookmarkEnd w:id="33"/>
    </w:p>
    <w:p w14:paraId="236EC019" w14:textId="63CBEB1F" w:rsidR="00A46A9B" w:rsidRDefault="00941377">
      <w:r>
        <w:t>Căn c</w:t>
      </w:r>
      <w:r>
        <w:t>ứ</w:t>
      </w:r>
      <w:r>
        <w:t xml:space="preserve"> các r</w:t>
      </w:r>
      <w:r>
        <w:t>ủ</w:t>
      </w:r>
      <w:r>
        <w:t>i ro đã nh</w:t>
      </w:r>
      <w:r>
        <w:t>ậ</w:t>
      </w:r>
      <w:r>
        <w:t>n di</w:t>
      </w:r>
      <w:r>
        <w:t>ệ</w:t>
      </w:r>
      <w:r>
        <w:t>n và d</w:t>
      </w:r>
      <w:r>
        <w:t>ự</w:t>
      </w:r>
      <w:r>
        <w:t xml:space="preserve">a trên </w:t>
      </w:r>
      <w:r w:rsidR="004E601D">
        <w:t>định hướng</w:t>
      </w:r>
      <w:r w:rsidR="004E1345">
        <w:t xml:space="preserve"> </w:t>
      </w:r>
      <w:r>
        <w:rPr>
          <w:i/>
        </w:rPr>
        <w:t>“Tiên phong chuy</w:t>
      </w:r>
      <w:r>
        <w:rPr>
          <w:i/>
        </w:rPr>
        <w:t>ể</w:t>
      </w:r>
      <w:r>
        <w:rPr>
          <w:i/>
        </w:rPr>
        <w:t>n đ</w:t>
      </w:r>
      <w:r>
        <w:rPr>
          <w:i/>
        </w:rPr>
        <w:t>ổ</w:t>
      </w:r>
      <w:r>
        <w:rPr>
          <w:i/>
        </w:rPr>
        <w:t>i</w:t>
      </w:r>
      <w:r w:rsidR="00BF5A56">
        <w:rPr>
          <w:i/>
        </w:rPr>
        <w:t xml:space="preserve"> trong kỷ nguyên vươn mình</w:t>
      </w:r>
      <w:r>
        <w:rPr>
          <w:i/>
        </w:rPr>
        <w:t>”</w:t>
      </w:r>
      <w:r>
        <w:t xml:space="preserve">, </w:t>
      </w:r>
      <w:r w:rsidR="00595DEF">
        <w:t xml:space="preserve">Tổ soạn thảo </w:t>
      </w:r>
      <w:r>
        <w:t>kính đ</w:t>
      </w:r>
      <w:r>
        <w:t>ề</w:t>
      </w:r>
      <w:r>
        <w:t xml:space="preserve"> ngh</w:t>
      </w:r>
      <w:r>
        <w:t>ị</w:t>
      </w:r>
      <w:r>
        <w:t xml:space="preserve"> </w:t>
      </w:r>
      <w:r w:rsidR="009E6050">
        <w:t xml:space="preserve">Ban Lãnh đạo </w:t>
      </w:r>
      <w:r>
        <w:t>xem xét, ch</w:t>
      </w:r>
      <w:r>
        <w:t>ỉ</w:t>
      </w:r>
      <w:r>
        <w:t xml:space="preserve"> đ</w:t>
      </w:r>
      <w:r>
        <w:t>ạ</w:t>
      </w:r>
      <w:r>
        <w:t>o th</w:t>
      </w:r>
      <w:r>
        <w:t>ự</w:t>
      </w:r>
      <w:r>
        <w:t>c hi</w:t>
      </w:r>
      <w:r>
        <w:t>ệ</w:t>
      </w:r>
      <w:r>
        <w:t>n các n</w:t>
      </w:r>
      <w:r>
        <w:t>ộ</w:t>
      </w:r>
      <w:r>
        <w:t>i dung tr</w:t>
      </w:r>
      <w:r>
        <w:t>ọ</w:t>
      </w:r>
      <w:r>
        <w:t>ng tâm sau:</w:t>
      </w:r>
    </w:p>
    <w:p w14:paraId="6ACC3866" w14:textId="0BA3736E" w:rsidR="00A46A9B" w:rsidRDefault="00941377" w:rsidP="00A63B5E">
      <w:pPr>
        <w:pStyle w:val="ListParagraph"/>
        <w:numPr>
          <w:ilvl w:val="0"/>
          <w:numId w:val="20"/>
        </w:numPr>
        <w:spacing w:before="20" w:after="40"/>
        <w:ind w:left="567" w:hanging="425"/>
      </w:pPr>
      <w:r>
        <w:rPr>
          <w:b/>
        </w:rPr>
        <w:t>V</w:t>
      </w:r>
      <w:r>
        <w:rPr>
          <w:b/>
        </w:rPr>
        <w:t>ề</w:t>
      </w:r>
      <w:r>
        <w:rPr>
          <w:b/>
        </w:rPr>
        <w:t xml:space="preserve"> m</w:t>
      </w:r>
      <w:r>
        <w:rPr>
          <w:b/>
        </w:rPr>
        <w:t>ặ</w:t>
      </w:r>
      <w:r>
        <w:rPr>
          <w:b/>
        </w:rPr>
        <w:t xml:space="preserve">t </w:t>
      </w:r>
      <w:r w:rsidR="009A61C2">
        <w:rPr>
          <w:b/>
        </w:rPr>
        <w:t>t</w:t>
      </w:r>
      <w:r>
        <w:rPr>
          <w:b/>
        </w:rPr>
        <w:t>ổ</w:t>
      </w:r>
      <w:r>
        <w:rPr>
          <w:b/>
        </w:rPr>
        <w:t xml:space="preserve"> ch</w:t>
      </w:r>
      <w:r>
        <w:rPr>
          <w:b/>
        </w:rPr>
        <w:t>ứ</w:t>
      </w:r>
      <w:r>
        <w:rPr>
          <w:b/>
        </w:rPr>
        <w:t>c:</w:t>
      </w:r>
      <w:r w:rsidR="00E33200">
        <w:rPr>
          <w:b/>
        </w:rPr>
        <w:t xml:space="preserve"> </w:t>
      </w:r>
      <w:r w:rsidR="00495941">
        <w:t>Đề xuất</w:t>
      </w:r>
      <w:r>
        <w:t xml:space="preserve"> phê duy</w:t>
      </w:r>
      <w:r>
        <w:t>ệ</w:t>
      </w:r>
      <w:r>
        <w:t>t thành l</w:t>
      </w:r>
      <w:r>
        <w:t>ậ</w:t>
      </w:r>
      <w:r>
        <w:t>p T</w:t>
      </w:r>
      <w:r>
        <w:t>ổ</w:t>
      </w:r>
      <w:r>
        <w:t xml:space="preserve"> công tác đ</w:t>
      </w:r>
      <w:r>
        <w:t>ặ</w:t>
      </w:r>
      <w:r>
        <w:t>c bi</w:t>
      </w:r>
      <w:r>
        <w:t>ệ</w:t>
      </w:r>
      <w:r>
        <w:t>t (Task Force 357) dư</w:t>
      </w:r>
      <w:r>
        <w:t>ớ</w:t>
      </w:r>
      <w:r>
        <w:t>i s</w:t>
      </w:r>
      <w:r>
        <w:t>ự</w:t>
      </w:r>
      <w:r>
        <w:t xml:space="preserve"> ch</w:t>
      </w:r>
      <w:r>
        <w:t>ỉ</w:t>
      </w:r>
      <w:r>
        <w:t xml:space="preserve"> đ</w:t>
      </w:r>
      <w:r>
        <w:t>ạ</w:t>
      </w:r>
      <w:r>
        <w:t>o tr</w:t>
      </w:r>
      <w:r>
        <w:t>ự</w:t>
      </w:r>
      <w:r>
        <w:t>c ti</w:t>
      </w:r>
      <w:r>
        <w:t>ế</w:t>
      </w:r>
      <w:r>
        <w:t>p c</w:t>
      </w:r>
      <w:r>
        <w:t>ủ</w:t>
      </w:r>
      <w:r>
        <w:t xml:space="preserve">a </w:t>
      </w:r>
      <w:r w:rsidR="00B57F43">
        <w:t>TGĐ</w:t>
      </w:r>
      <w:r w:rsidR="001C642E">
        <w:t xml:space="preserve"> </w:t>
      </w:r>
      <w:r w:rsidR="00622D48">
        <w:t xml:space="preserve">và </w:t>
      </w:r>
      <w:r w:rsidR="001C642E">
        <w:t>sự tham gia liên đơn vị</w:t>
      </w:r>
      <w:r>
        <w:t>.</w:t>
      </w:r>
    </w:p>
    <w:p w14:paraId="379C9F89" w14:textId="24D5D0F3" w:rsidR="00A46A9B" w:rsidRDefault="00941377" w:rsidP="00EA7ABF">
      <w:pPr>
        <w:pStyle w:val="ListParagraph"/>
        <w:numPr>
          <w:ilvl w:val="0"/>
          <w:numId w:val="20"/>
        </w:numPr>
        <w:spacing w:before="20" w:after="40"/>
        <w:ind w:left="567" w:hanging="425"/>
      </w:pPr>
      <w:r>
        <w:rPr>
          <w:b/>
        </w:rPr>
        <w:t>V</w:t>
      </w:r>
      <w:r>
        <w:rPr>
          <w:b/>
        </w:rPr>
        <w:t>ề</w:t>
      </w:r>
      <w:r>
        <w:rPr>
          <w:b/>
        </w:rPr>
        <w:t xml:space="preserve"> m</w:t>
      </w:r>
      <w:r>
        <w:rPr>
          <w:b/>
        </w:rPr>
        <w:t>ặ</w:t>
      </w:r>
      <w:r>
        <w:rPr>
          <w:b/>
        </w:rPr>
        <w:t xml:space="preserve">t </w:t>
      </w:r>
      <w:r w:rsidR="009A61C2">
        <w:rPr>
          <w:b/>
        </w:rPr>
        <w:t>k</w:t>
      </w:r>
      <w:r>
        <w:rPr>
          <w:b/>
        </w:rPr>
        <w:t>inh doanh</w:t>
      </w:r>
      <w:r>
        <w:rPr>
          <w:b/>
        </w:rPr>
        <w:t>:</w:t>
      </w:r>
      <w:r w:rsidR="00E33200">
        <w:rPr>
          <w:b/>
        </w:rPr>
        <w:t xml:space="preserve"> </w:t>
      </w:r>
      <w:r>
        <w:t xml:space="preserve">Kính trình </w:t>
      </w:r>
      <w:r w:rsidR="006F59A2">
        <w:t>TGĐ</w:t>
      </w:r>
      <w:r>
        <w:t xml:space="preserve"> </w:t>
      </w:r>
      <w:r w:rsidR="000D24FF">
        <w:t xml:space="preserve">chỉ đạo </w:t>
      </w:r>
      <w:r>
        <w:t>SPG</w:t>
      </w:r>
      <w:r w:rsidR="000D24FF">
        <w:t xml:space="preserve"> đầu mối phối hợp với Ban Pháp chế nghiên cứu</w:t>
      </w:r>
      <w:r>
        <w:t xml:space="preserve"> </w:t>
      </w:r>
      <w:r w:rsidR="000D24FF">
        <w:t xml:space="preserve">quy định của luật và </w:t>
      </w:r>
      <w:r>
        <w:t>ban hành ngay thông báo yêu c</w:t>
      </w:r>
      <w:r>
        <w:t>ầ</w:t>
      </w:r>
      <w:r>
        <w:t>u 100% đ</w:t>
      </w:r>
      <w:r>
        <w:t>ạ</w:t>
      </w:r>
      <w:r>
        <w:t>i lý F1/F2 chu</w:t>
      </w:r>
      <w:r>
        <w:t>ẩ</w:t>
      </w:r>
      <w:r>
        <w:t>n hóa mã đ</w:t>
      </w:r>
      <w:r>
        <w:t>ị</w:t>
      </w:r>
      <w:r>
        <w:t>nh danh ch</w:t>
      </w:r>
      <w:r>
        <w:t>ứ</w:t>
      </w:r>
      <w:r>
        <w:t>ng ch</w:t>
      </w:r>
      <w:r>
        <w:t>ỉ</w:t>
      </w:r>
      <w:r>
        <w:t xml:space="preserve"> hành ngh</w:t>
      </w:r>
      <w:r>
        <w:t>ề</w:t>
      </w:r>
      <w:r>
        <w:t xml:space="preserve"> môi gi</w:t>
      </w:r>
      <w:r>
        <w:t>ớ</w:t>
      </w:r>
      <w:r>
        <w:t>i trong th</w:t>
      </w:r>
      <w:r>
        <w:t>ờ</w:t>
      </w:r>
      <w:r>
        <w:t>i h</w:t>
      </w:r>
      <w:r>
        <w:t>ạ</w:t>
      </w:r>
      <w:r>
        <w:t>n 30 ngày, nh</w:t>
      </w:r>
      <w:r>
        <w:t>ằ</w:t>
      </w:r>
      <w:r>
        <w:t>m b</w:t>
      </w:r>
      <w:r>
        <w:t>ả</w:t>
      </w:r>
      <w:r>
        <w:t>o v</w:t>
      </w:r>
      <w:r>
        <w:t>ệ</w:t>
      </w:r>
      <w:r>
        <w:t xml:space="preserve"> h</w:t>
      </w:r>
      <w:r>
        <w:t>ệ</w:t>
      </w:r>
      <w:r>
        <w:t xml:space="preserve"> th</w:t>
      </w:r>
      <w:r>
        <w:t>ố</w:t>
      </w:r>
      <w:r>
        <w:t>ng phân ph</w:t>
      </w:r>
      <w:r>
        <w:t>ố</w:t>
      </w:r>
      <w:r>
        <w:t>i không b</w:t>
      </w:r>
      <w:r>
        <w:t>ị</w:t>
      </w:r>
      <w:r>
        <w:t xml:space="preserve"> đ</w:t>
      </w:r>
      <w:r>
        <w:t>ứ</w:t>
      </w:r>
      <w:r>
        <w:t>t gãy.</w:t>
      </w:r>
    </w:p>
    <w:p w14:paraId="0EA115A0" w14:textId="744DC809" w:rsidR="00A46A9B" w:rsidRDefault="00941377" w:rsidP="00EA7ABF">
      <w:pPr>
        <w:pStyle w:val="ListParagraph"/>
        <w:numPr>
          <w:ilvl w:val="0"/>
          <w:numId w:val="20"/>
        </w:numPr>
        <w:spacing w:before="20" w:after="40"/>
        <w:ind w:left="567" w:hanging="425"/>
      </w:pPr>
      <w:r>
        <w:rPr>
          <w:b/>
        </w:rPr>
        <w:t>V</w:t>
      </w:r>
      <w:r>
        <w:rPr>
          <w:b/>
        </w:rPr>
        <w:t>ề</w:t>
      </w:r>
      <w:r>
        <w:rPr>
          <w:b/>
        </w:rPr>
        <w:t xml:space="preserve"> m</w:t>
      </w:r>
      <w:r>
        <w:rPr>
          <w:b/>
        </w:rPr>
        <w:t>ặ</w:t>
      </w:r>
      <w:r>
        <w:rPr>
          <w:b/>
        </w:rPr>
        <w:t xml:space="preserve">t </w:t>
      </w:r>
      <w:r w:rsidR="009A61C2">
        <w:rPr>
          <w:b/>
        </w:rPr>
        <w:t>c</w:t>
      </w:r>
      <w:r>
        <w:rPr>
          <w:b/>
        </w:rPr>
        <w:t>ông ngh</w:t>
      </w:r>
      <w:r>
        <w:rPr>
          <w:b/>
        </w:rPr>
        <w:t>ệ</w:t>
      </w:r>
      <w:r>
        <w:rPr>
          <w:b/>
        </w:rPr>
        <w:t xml:space="preserve"> - </w:t>
      </w:r>
      <w:r w:rsidR="009A61C2">
        <w:rPr>
          <w:b/>
        </w:rPr>
        <w:t>t</w:t>
      </w:r>
      <w:r>
        <w:rPr>
          <w:b/>
        </w:rPr>
        <w:t>ài chính:</w:t>
      </w:r>
      <w:r w:rsidR="00E33200">
        <w:rPr>
          <w:b/>
        </w:rPr>
        <w:t xml:space="preserve"> </w:t>
      </w:r>
      <w:r w:rsidR="003F5B49">
        <w:t>Đề xuất BLĐ</w:t>
      </w:r>
      <w:r>
        <w:t xml:space="preserve"> phê duy</w:t>
      </w:r>
      <w:r>
        <w:t>ệ</w:t>
      </w:r>
      <w:r>
        <w:t xml:space="preserve">t </w:t>
      </w:r>
      <w:r w:rsidR="00FA4A17">
        <w:t xml:space="preserve">bổ sung danh mục dự án và </w:t>
      </w:r>
      <w:r>
        <w:t>ngân sách t</w:t>
      </w:r>
      <w:r>
        <w:t>ổ</w:t>
      </w:r>
      <w:r>
        <w:t>ng th</w:t>
      </w:r>
      <w:r>
        <w:t>ể</w:t>
      </w:r>
      <w:r>
        <w:t xml:space="preserve"> </w:t>
      </w:r>
      <w:r w:rsidR="00B72E34">
        <w:t xml:space="preserve">cho việc </w:t>
      </w:r>
      <w:r>
        <w:t>nâng c</w:t>
      </w:r>
      <w:r>
        <w:t>ấ</w:t>
      </w:r>
      <w:r>
        <w:t>p h</w:t>
      </w:r>
      <w:r>
        <w:t>ạ</w:t>
      </w:r>
      <w:r>
        <w:t xml:space="preserve"> t</w:t>
      </w:r>
      <w:r>
        <w:t>ầ</w:t>
      </w:r>
      <w:r>
        <w:t>ng (API Gateway) và tái c</w:t>
      </w:r>
      <w:r>
        <w:t>ấ</w:t>
      </w:r>
      <w:r>
        <w:t>u trúc lu</w:t>
      </w:r>
      <w:r>
        <w:t>ồ</w:t>
      </w:r>
      <w:r>
        <w:t>ng lưu tr</w:t>
      </w:r>
      <w:r>
        <w:t>ữ</w:t>
      </w:r>
      <w:r>
        <w:t xml:space="preserve"> trên </w:t>
      </w:r>
      <w:r w:rsidR="00A13EF1">
        <w:t>CRM</w:t>
      </w:r>
      <w:r>
        <w:t>, SAP.</w:t>
      </w:r>
    </w:p>
    <w:p w14:paraId="54C76035" w14:textId="17E8EDF1" w:rsidR="00A46A9B" w:rsidRDefault="00941377" w:rsidP="00EA7ABF">
      <w:pPr>
        <w:pStyle w:val="ListParagraph"/>
        <w:numPr>
          <w:ilvl w:val="0"/>
          <w:numId w:val="20"/>
        </w:numPr>
        <w:spacing w:before="20" w:after="40"/>
        <w:ind w:left="567" w:hanging="425"/>
      </w:pPr>
      <w:r>
        <w:rPr>
          <w:b/>
        </w:rPr>
        <w:t>V</w:t>
      </w:r>
      <w:r>
        <w:rPr>
          <w:b/>
        </w:rPr>
        <w:t>ề</w:t>
      </w:r>
      <w:r>
        <w:rPr>
          <w:b/>
        </w:rPr>
        <w:t xml:space="preserve"> </w:t>
      </w:r>
      <w:r w:rsidR="009A61C2">
        <w:rPr>
          <w:b/>
        </w:rPr>
        <w:t>k</w:t>
      </w:r>
      <w:r>
        <w:rPr>
          <w:b/>
        </w:rPr>
        <w:t>ế</w:t>
      </w:r>
      <w:r>
        <w:rPr>
          <w:b/>
        </w:rPr>
        <w:t xml:space="preserve"> ho</w:t>
      </w:r>
      <w:r>
        <w:rPr>
          <w:b/>
        </w:rPr>
        <w:t>ạ</w:t>
      </w:r>
      <w:r>
        <w:rPr>
          <w:b/>
        </w:rPr>
        <w:t xml:space="preserve">ch </w:t>
      </w:r>
      <w:r w:rsidR="009A61C2">
        <w:rPr>
          <w:b/>
        </w:rPr>
        <w:t>h</w:t>
      </w:r>
      <w:r>
        <w:rPr>
          <w:b/>
        </w:rPr>
        <w:t>ành đ</w:t>
      </w:r>
      <w:r>
        <w:rPr>
          <w:b/>
        </w:rPr>
        <w:t>ộ</w:t>
      </w:r>
      <w:r>
        <w:rPr>
          <w:b/>
        </w:rPr>
        <w:t>ng</w:t>
      </w:r>
      <w:r>
        <w:rPr>
          <w:b/>
        </w:rPr>
        <w:t>:</w:t>
      </w:r>
      <w:r w:rsidR="00E33200">
        <w:rPr>
          <w:b/>
        </w:rPr>
        <w:t xml:space="preserve"> </w:t>
      </w:r>
      <w:r w:rsidR="00350A1B">
        <w:t xml:space="preserve">Đề xuất BLĐ </w:t>
      </w:r>
      <w:r>
        <w:t>thông qua l</w:t>
      </w:r>
      <w:r>
        <w:t>ộ</w:t>
      </w:r>
      <w:r>
        <w:t xml:space="preserve"> trình th</w:t>
      </w:r>
      <w:r>
        <w:t>ự</w:t>
      </w:r>
      <w:r>
        <w:t xml:space="preserve">c thi </w:t>
      </w:r>
      <w:r>
        <w:t xml:space="preserve">90 ngày (30-60-90) cùng </w:t>
      </w:r>
      <w:r>
        <w:t>k</w:t>
      </w:r>
      <w:r>
        <w:t>ị</w:t>
      </w:r>
      <w:r>
        <w:t>ch b</w:t>
      </w:r>
      <w:r>
        <w:t>ả</w:t>
      </w:r>
      <w:r>
        <w:t xml:space="preserve">n </w:t>
      </w:r>
      <w:r w:rsidR="00F32922">
        <w:t>d</w:t>
      </w:r>
      <w:r>
        <w:t>ự</w:t>
      </w:r>
      <w:r>
        <w:t xml:space="preserve"> phòng </w:t>
      </w:r>
      <w:r w:rsidR="00F32922">
        <w:t>k</w:t>
      </w:r>
      <w:r>
        <w:t xml:space="preserve">inh doanh </w:t>
      </w:r>
      <w:r w:rsidR="00F32922">
        <w:t>l</w:t>
      </w:r>
      <w:r>
        <w:t>iên t</w:t>
      </w:r>
      <w:r>
        <w:t>ụ</w:t>
      </w:r>
      <w:r>
        <w:t>c (BCP) nh</w:t>
      </w:r>
      <w:r>
        <w:t>ằ</w:t>
      </w:r>
      <w:r>
        <w:t>m đ</w:t>
      </w:r>
      <w:r>
        <w:t>ả</w:t>
      </w:r>
      <w:r>
        <w:t>m b</w:t>
      </w:r>
      <w:r>
        <w:t>ả</w:t>
      </w:r>
      <w:r>
        <w:t>o ho</w:t>
      </w:r>
      <w:r>
        <w:t>ạ</w:t>
      </w:r>
      <w:r>
        <w:t>t đ</w:t>
      </w:r>
      <w:r>
        <w:t>ộ</w:t>
      </w:r>
      <w:r>
        <w:t>ng bán hàng không b</w:t>
      </w:r>
      <w:r>
        <w:t>ị</w:t>
      </w:r>
      <w:r>
        <w:t xml:space="preserve"> đình tr</w:t>
      </w:r>
      <w:r>
        <w:t>ệ</w:t>
      </w:r>
      <w:r>
        <w:t xml:space="preserve"> trư</w:t>
      </w:r>
      <w:r>
        <w:t>ớ</w:t>
      </w:r>
      <w:r>
        <w:t>c các s</w:t>
      </w:r>
      <w:r>
        <w:t>ự</w:t>
      </w:r>
      <w:r>
        <w:t xml:space="preserve"> c</w:t>
      </w:r>
      <w:r>
        <w:t>ố</w:t>
      </w:r>
      <w:r>
        <w:t xml:space="preserve"> v</w:t>
      </w:r>
      <w:r>
        <w:t>ề</w:t>
      </w:r>
      <w:r>
        <w:t xml:space="preserve"> CSDL thu</w:t>
      </w:r>
      <w:r>
        <w:t>ộ</w:t>
      </w:r>
      <w:r>
        <w:t xml:space="preserve">c cơ quan </w:t>
      </w:r>
      <w:r w:rsidR="00A42C0E">
        <w:t>quản lý N</w:t>
      </w:r>
      <w:r>
        <w:t>hà nư</w:t>
      </w:r>
      <w:r>
        <w:t>ớ</w:t>
      </w:r>
      <w:r>
        <w:t>c.</w:t>
      </w:r>
    </w:p>
    <w:p w14:paraId="0A5E6472" w14:textId="7606A733" w:rsidR="00563E91" w:rsidRDefault="00563E91" w:rsidP="00EA7ABF">
      <w:pPr>
        <w:pStyle w:val="ListParagraph"/>
        <w:numPr>
          <w:ilvl w:val="0"/>
          <w:numId w:val="20"/>
        </w:numPr>
        <w:spacing w:before="20" w:after="40"/>
        <w:ind w:left="567" w:hanging="425"/>
      </w:pPr>
      <w:r>
        <w:rPr>
          <w:b/>
        </w:rPr>
        <w:t>Về ứng dụng công nghệ blockchain:</w:t>
      </w:r>
      <w:r w:rsidR="00D94BBD">
        <w:rPr>
          <w:b/>
        </w:rPr>
        <w:t xml:space="preserve"> </w:t>
      </w:r>
      <w:r w:rsidR="003F5B49">
        <w:t>Đề xuất BLĐ</w:t>
      </w:r>
      <w:r>
        <w:t xml:space="preserve"> phê duyệt chủ trương giao Công ty cổ phần Tài sản số Việt Nam (VNDA) phối hợp cùng </w:t>
      </w:r>
      <w:r w:rsidR="00942C78">
        <w:t>Ban CNTT</w:t>
      </w:r>
      <w:r w:rsidR="003F65E5">
        <w:t>, DEC</w:t>
      </w:r>
      <w:r>
        <w:t xml:space="preserve"> nghiên cứu khả thi và phát triển giải pháp blockchain-backed identity cho hệ thống định danh BĐS, triển khai thí điểm trên </w:t>
      </w:r>
      <w:r w:rsidR="00906F99">
        <w:t xml:space="preserve">một số </w:t>
      </w:r>
      <w:r>
        <w:t>dự án trọng điểm trong vòng 6 tháng đầu tiên</w:t>
      </w:r>
    </w:p>
    <w:p w14:paraId="7FC2BD39" w14:textId="5C4BAD50" w:rsidR="00A46A9B" w:rsidRDefault="00A46A9B"/>
    <w:p w14:paraId="31C00BBC" w14:textId="77777777" w:rsidR="00BF0F50" w:rsidRDefault="00BF0F50">
      <w:pPr>
        <w:pStyle w:val="Heading2"/>
        <w:spacing w:before="360" w:after="160"/>
        <w:rPr>
          <w:rFonts w:ascii="Times New Roman" w:eastAsia="Times New Roman" w:hAnsi="Times New Roman"/>
          <w:color w:val="1A1A2E"/>
          <w:sz w:val="36"/>
        </w:rPr>
        <w:sectPr w:rsidR="00BF0F50" w:rsidSect="00034616">
          <w:pgSz w:w="12240" w:h="15840"/>
          <w:pgMar w:top="1440" w:right="1440" w:bottom="1440" w:left="1440" w:header="720" w:footer="720" w:gutter="0"/>
          <w:cols w:space="720"/>
          <w:docGrid w:linePitch="360"/>
        </w:sectPr>
      </w:pPr>
    </w:p>
    <w:p w14:paraId="3A07FB38" w14:textId="3FD30B00" w:rsidR="00A46A9B" w:rsidRDefault="00941377">
      <w:pPr>
        <w:pStyle w:val="Heading2"/>
        <w:spacing w:before="360" w:after="160"/>
      </w:pPr>
      <w:bookmarkStart w:id="34" w:name="_Toc222933018"/>
      <w:r>
        <w:rPr>
          <w:rFonts w:ascii="Times New Roman" w:eastAsia="Times New Roman" w:hAnsi="Times New Roman"/>
          <w:color w:val="1A1A2E"/>
          <w:sz w:val="36"/>
        </w:rPr>
        <w:lastRenderedPageBreak/>
        <w:t xml:space="preserve">Phần phụ lục </w:t>
      </w:r>
      <w:r w:rsidR="00AF279F">
        <w:rPr>
          <w:rFonts w:ascii="Times New Roman" w:eastAsia="Times New Roman" w:hAnsi="Times New Roman"/>
          <w:color w:val="1A1A2E"/>
          <w:sz w:val="36"/>
        </w:rPr>
        <w:t>-</w:t>
      </w:r>
      <w:r>
        <w:rPr>
          <w:rFonts w:ascii="Times New Roman" w:eastAsia="Times New Roman" w:hAnsi="Times New Roman"/>
          <w:color w:val="1A1A2E"/>
          <w:sz w:val="36"/>
        </w:rPr>
        <w:t xml:space="preserve"> Cơ sở </w:t>
      </w:r>
      <w:r w:rsidR="0082559C">
        <w:rPr>
          <w:rFonts w:ascii="Times New Roman" w:eastAsia="Times New Roman" w:hAnsi="Times New Roman"/>
          <w:color w:val="1A1A2E"/>
          <w:sz w:val="36"/>
        </w:rPr>
        <w:t>phương pháp luận</w:t>
      </w:r>
      <w:r>
        <w:rPr>
          <w:rFonts w:ascii="Times New Roman" w:eastAsia="Times New Roman" w:hAnsi="Times New Roman"/>
          <w:color w:val="1A1A2E"/>
          <w:sz w:val="36"/>
        </w:rPr>
        <w:t>, pháp lý và tài liệu kỹ thuật chi tiết</w:t>
      </w:r>
      <w:bookmarkEnd w:id="34"/>
    </w:p>
    <w:p w14:paraId="5F3D7799" w14:textId="3D0885F2" w:rsidR="00A46A9B" w:rsidRDefault="00A838C2">
      <w:pPr>
        <w:pBdr>
          <w:left w:val="single" w:sz="18" w:space="8" w:color="D0D7DE"/>
        </w:pBdr>
        <w:spacing w:before="80" w:after="80"/>
        <w:ind w:left="850"/>
      </w:pPr>
      <w:r>
        <w:rPr>
          <w:i/>
          <w:color w:val="6A737D"/>
        </w:rPr>
        <w:t>Cung cấp thông tin chi tiết để hiểu rõ hơn về phương pháp luận và cơ sở phân tích.</w:t>
      </w:r>
    </w:p>
    <w:p w14:paraId="542203C5" w14:textId="77777777" w:rsidR="00A46A9B" w:rsidRDefault="00A46A9B">
      <w:pPr>
        <w:pBdr>
          <w:bottom w:val="single" w:sz="12" w:space="1" w:color="CCCCCC"/>
        </w:pBdr>
        <w:spacing w:before="120"/>
      </w:pPr>
    </w:p>
    <w:p w14:paraId="37F77894" w14:textId="77777777" w:rsidR="00A46A9B" w:rsidRDefault="00941377">
      <w:pPr>
        <w:pStyle w:val="Heading3"/>
        <w:spacing w:before="240" w:after="160"/>
      </w:pPr>
      <w:bookmarkStart w:id="35" w:name="_Toc222933019"/>
      <w:r>
        <w:rPr>
          <w:rFonts w:eastAsia="Times New Roman"/>
          <w:color w:val="1A1A2E"/>
          <w:sz w:val="32"/>
        </w:rPr>
        <w:t>Phụ lục A: Cơ sở pháp lý và tìm hiểu quy định</w:t>
      </w:r>
      <w:bookmarkEnd w:id="35"/>
    </w:p>
    <w:p w14:paraId="2BD9A1B4" w14:textId="77777777" w:rsidR="00A46A9B" w:rsidRDefault="00941377">
      <w:pPr>
        <w:pStyle w:val="Heading4"/>
        <w:spacing w:before="240" w:after="160"/>
      </w:pPr>
      <w:r>
        <w:rPr>
          <w:rFonts w:eastAsia="Times New Roman"/>
          <w:color w:val="1A1A2E"/>
          <w:sz w:val="28"/>
        </w:rPr>
        <w:t>A.1. Bảng giải nghĩa thuật ngữ</w:t>
      </w:r>
    </w:p>
    <w:tbl>
      <w:tblPr>
        <w:tblStyle w:val="TableGrid"/>
        <w:tblW w:w="0" w:type="auto"/>
        <w:jc w:val="center"/>
        <w:tblLook w:val="04A0" w:firstRow="1" w:lastRow="0" w:firstColumn="1" w:lastColumn="0" w:noHBand="0" w:noVBand="1"/>
      </w:tblPr>
      <w:tblGrid>
        <w:gridCol w:w="2127"/>
        <w:gridCol w:w="5528"/>
        <w:gridCol w:w="1705"/>
      </w:tblGrid>
      <w:tr w:rsidR="00A46A9B" w14:paraId="0893DCE3" w14:textId="77777777" w:rsidTr="00534BB3">
        <w:trPr>
          <w:jc w:val="center"/>
        </w:trPr>
        <w:tc>
          <w:tcPr>
            <w:tcW w:w="2127" w:type="dxa"/>
            <w:shd w:val="clear" w:color="auto" w:fill="E2E8F0"/>
            <w:vAlign w:val="center"/>
          </w:tcPr>
          <w:p w14:paraId="19E0E184" w14:textId="77777777" w:rsidR="00A46A9B" w:rsidRDefault="00941377" w:rsidP="00534BB3">
            <w:pPr>
              <w:spacing w:before="60" w:after="60"/>
              <w:jc w:val="center"/>
            </w:pPr>
            <w:r>
              <w:rPr>
                <w:b/>
                <w:sz w:val="20"/>
              </w:rPr>
              <w:t>Thu</w:t>
            </w:r>
            <w:r>
              <w:rPr>
                <w:b/>
                <w:sz w:val="20"/>
              </w:rPr>
              <w:t>ậ</w:t>
            </w:r>
            <w:r>
              <w:rPr>
                <w:b/>
                <w:sz w:val="20"/>
              </w:rPr>
              <w:t>t ng</w:t>
            </w:r>
            <w:r>
              <w:rPr>
                <w:b/>
                <w:sz w:val="20"/>
              </w:rPr>
              <w:t>ữ</w:t>
            </w:r>
          </w:p>
        </w:tc>
        <w:tc>
          <w:tcPr>
            <w:tcW w:w="5528" w:type="dxa"/>
            <w:shd w:val="clear" w:color="auto" w:fill="E2E8F0"/>
            <w:vAlign w:val="center"/>
          </w:tcPr>
          <w:p w14:paraId="6338374E" w14:textId="77777777" w:rsidR="00A46A9B" w:rsidRDefault="00941377" w:rsidP="00534BB3">
            <w:pPr>
              <w:spacing w:before="60" w:after="60"/>
              <w:jc w:val="center"/>
            </w:pPr>
            <w:r>
              <w:rPr>
                <w:b/>
                <w:sz w:val="20"/>
              </w:rPr>
              <w:t>Đ</w:t>
            </w:r>
            <w:r>
              <w:rPr>
                <w:b/>
                <w:sz w:val="20"/>
              </w:rPr>
              <w:t>ị</w:t>
            </w:r>
            <w:r>
              <w:rPr>
                <w:b/>
                <w:sz w:val="20"/>
              </w:rPr>
              <w:t>nh nghĩa theo NĐ 357</w:t>
            </w:r>
          </w:p>
        </w:tc>
        <w:tc>
          <w:tcPr>
            <w:tcW w:w="1705" w:type="dxa"/>
            <w:shd w:val="clear" w:color="auto" w:fill="E2E8F0"/>
            <w:vAlign w:val="center"/>
          </w:tcPr>
          <w:p w14:paraId="7EAE8792" w14:textId="77777777" w:rsidR="00A46A9B" w:rsidRDefault="00941377" w:rsidP="00534BB3">
            <w:pPr>
              <w:spacing w:before="60" w:after="60"/>
              <w:jc w:val="center"/>
            </w:pPr>
            <w:r>
              <w:rPr>
                <w:b/>
                <w:sz w:val="20"/>
              </w:rPr>
              <w:t>Đi</w:t>
            </w:r>
            <w:r>
              <w:rPr>
                <w:b/>
                <w:sz w:val="20"/>
              </w:rPr>
              <w:t>ề</w:t>
            </w:r>
            <w:r>
              <w:rPr>
                <w:b/>
                <w:sz w:val="20"/>
              </w:rPr>
              <w:t>u/kho</w:t>
            </w:r>
            <w:r>
              <w:rPr>
                <w:b/>
                <w:sz w:val="20"/>
              </w:rPr>
              <w:t>ả</w:t>
            </w:r>
            <w:r>
              <w:rPr>
                <w:b/>
                <w:sz w:val="20"/>
              </w:rPr>
              <w:t>n</w:t>
            </w:r>
          </w:p>
        </w:tc>
      </w:tr>
      <w:tr w:rsidR="00A46A9B" w14:paraId="53B14927" w14:textId="77777777" w:rsidTr="00534BB3">
        <w:trPr>
          <w:jc w:val="center"/>
        </w:trPr>
        <w:tc>
          <w:tcPr>
            <w:tcW w:w="2127" w:type="dxa"/>
            <w:vAlign w:val="center"/>
          </w:tcPr>
          <w:p w14:paraId="2B8D92DC" w14:textId="77777777" w:rsidR="00A46A9B" w:rsidRDefault="00941377" w:rsidP="00534BB3">
            <w:pPr>
              <w:spacing w:before="60" w:after="60"/>
            </w:pPr>
            <w:r>
              <w:rPr>
                <w:sz w:val="20"/>
              </w:rPr>
              <w:t>Mã đ</w:t>
            </w:r>
            <w:r>
              <w:rPr>
                <w:sz w:val="20"/>
              </w:rPr>
              <w:t>ị</w:t>
            </w:r>
            <w:r>
              <w:rPr>
                <w:sz w:val="20"/>
              </w:rPr>
              <w:t>nh danh đi</w:t>
            </w:r>
            <w:r>
              <w:rPr>
                <w:sz w:val="20"/>
              </w:rPr>
              <w:t>ệ</w:t>
            </w:r>
            <w:r>
              <w:rPr>
                <w:sz w:val="20"/>
              </w:rPr>
              <w:t>n t</w:t>
            </w:r>
            <w:r>
              <w:rPr>
                <w:sz w:val="20"/>
              </w:rPr>
              <w:t>ử</w:t>
            </w:r>
            <w:r>
              <w:rPr>
                <w:sz w:val="20"/>
              </w:rPr>
              <w:t xml:space="preserve"> s</w:t>
            </w:r>
            <w:r>
              <w:rPr>
                <w:sz w:val="20"/>
              </w:rPr>
              <w:t>ả</w:t>
            </w:r>
            <w:r>
              <w:rPr>
                <w:sz w:val="20"/>
              </w:rPr>
              <w:t>n ph</w:t>
            </w:r>
            <w:r>
              <w:rPr>
                <w:sz w:val="20"/>
              </w:rPr>
              <w:t>ẩ</w:t>
            </w:r>
            <w:r>
              <w:rPr>
                <w:sz w:val="20"/>
              </w:rPr>
              <w:t>m BĐS</w:t>
            </w:r>
          </w:p>
        </w:tc>
        <w:tc>
          <w:tcPr>
            <w:tcW w:w="5528" w:type="dxa"/>
            <w:vAlign w:val="center"/>
          </w:tcPr>
          <w:p w14:paraId="7147C3B5" w14:textId="77777777" w:rsidR="00A46A9B" w:rsidRDefault="00941377" w:rsidP="00534BB3">
            <w:pPr>
              <w:spacing w:before="60" w:after="60"/>
            </w:pPr>
            <w:r>
              <w:rPr>
                <w:sz w:val="20"/>
              </w:rPr>
              <w:t>Chu</w:t>
            </w:r>
            <w:r>
              <w:rPr>
                <w:sz w:val="20"/>
              </w:rPr>
              <w:t>ỗ</w:t>
            </w:r>
            <w:r>
              <w:rPr>
                <w:sz w:val="20"/>
              </w:rPr>
              <w:t>i ký t</w:t>
            </w:r>
            <w:r>
              <w:rPr>
                <w:sz w:val="20"/>
              </w:rPr>
              <w:t>ự</w:t>
            </w:r>
            <w:r>
              <w:rPr>
                <w:sz w:val="20"/>
              </w:rPr>
              <w:t xml:space="preserve"> s</w:t>
            </w:r>
            <w:r>
              <w:rPr>
                <w:sz w:val="20"/>
              </w:rPr>
              <w:t>ố</w:t>
            </w:r>
            <w:r>
              <w:rPr>
                <w:sz w:val="20"/>
              </w:rPr>
              <w:t xml:space="preserve"> và ch</w:t>
            </w:r>
            <w:r>
              <w:rPr>
                <w:sz w:val="20"/>
              </w:rPr>
              <w:t>ữ</w:t>
            </w:r>
            <w:r>
              <w:rPr>
                <w:sz w:val="20"/>
              </w:rPr>
              <w:t xml:space="preserve"> t</w:t>
            </w:r>
            <w:r>
              <w:rPr>
                <w:sz w:val="20"/>
              </w:rPr>
              <w:t>ố</w:t>
            </w:r>
            <w:r>
              <w:rPr>
                <w:sz w:val="20"/>
              </w:rPr>
              <w:t>i đa 40 ký t</w:t>
            </w:r>
            <w:r>
              <w:rPr>
                <w:sz w:val="20"/>
              </w:rPr>
              <w:t>ự</w:t>
            </w:r>
            <w:r>
              <w:rPr>
                <w:sz w:val="20"/>
              </w:rPr>
              <w:t>, c</w:t>
            </w:r>
            <w:r>
              <w:rPr>
                <w:sz w:val="20"/>
              </w:rPr>
              <w:t>ấ</w:t>
            </w:r>
            <w:r>
              <w:rPr>
                <w:sz w:val="20"/>
              </w:rPr>
              <w:t>p riêng cho m</w:t>
            </w:r>
            <w:r>
              <w:rPr>
                <w:sz w:val="20"/>
              </w:rPr>
              <w:t>ỗ</w:t>
            </w:r>
            <w:r>
              <w:rPr>
                <w:sz w:val="20"/>
              </w:rPr>
              <w:t xml:space="preserve">i </w:t>
            </w:r>
            <w:r>
              <w:rPr>
                <w:sz w:val="20"/>
              </w:rPr>
              <w:t>căn nhà ho</w:t>
            </w:r>
            <w:r>
              <w:rPr>
                <w:sz w:val="20"/>
              </w:rPr>
              <w:t>ặ</w:t>
            </w:r>
            <w:r>
              <w:rPr>
                <w:sz w:val="20"/>
              </w:rPr>
              <w:t>c BĐS trong công trình xây d</w:t>
            </w:r>
            <w:r>
              <w:rPr>
                <w:sz w:val="20"/>
              </w:rPr>
              <w:t>ự</w:t>
            </w:r>
            <w:r>
              <w:rPr>
                <w:sz w:val="20"/>
              </w:rPr>
              <w:t>ng</w:t>
            </w:r>
          </w:p>
        </w:tc>
        <w:tc>
          <w:tcPr>
            <w:tcW w:w="1705" w:type="dxa"/>
            <w:vAlign w:val="center"/>
          </w:tcPr>
          <w:p w14:paraId="692BE306" w14:textId="77777777" w:rsidR="00A46A9B" w:rsidRDefault="00941377" w:rsidP="00534BB3">
            <w:pPr>
              <w:spacing w:before="60" w:after="60"/>
              <w:jc w:val="center"/>
            </w:pPr>
            <w:r>
              <w:rPr>
                <w:sz w:val="20"/>
              </w:rPr>
              <w:t>Đi</w:t>
            </w:r>
            <w:r>
              <w:rPr>
                <w:sz w:val="20"/>
              </w:rPr>
              <w:t>ề</w:t>
            </w:r>
            <w:r>
              <w:rPr>
                <w:sz w:val="20"/>
              </w:rPr>
              <w:t>u 3 kho</w:t>
            </w:r>
            <w:r>
              <w:rPr>
                <w:sz w:val="20"/>
              </w:rPr>
              <w:t>ả</w:t>
            </w:r>
            <w:r>
              <w:rPr>
                <w:sz w:val="20"/>
              </w:rPr>
              <w:t>n 5</w:t>
            </w:r>
          </w:p>
        </w:tc>
      </w:tr>
      <w:tr w:rsidR="00A46A9B" w14:paraId="6050D413" w14:textId="77777777" w:rsidTr="00534BB3">
        <w:trPr>
          <w:jc w:val="center"/>
        </w:trPr>
        <w:tc>
          <w:tcPr>
            <w:tcW w:w="2127" w:type="dxa"/>
            <w:vAlign w:val="center"/>
          </w:tcPr>
          <w:p w14:paraId="53502D31" w14:textId="77777777" w:rsidR="00A46A9B" w:rsidRDefault="00941377" w:rsidP="00534BB3">
            <w:pPr>
              <w:spacing w:before="60" w:after="60"/>
            </w:pPr>
            <w:r>
              <w:rPr>
                <w:sz w:val="20"/>
              </w:rPr>
              <w:t>T</w:t>
            </w:r>
            <w:r>
              <w:rPr>
                <w:sz w:val="20"/>
              </w:rPr>
              <w:t>ồ</w:t>
            </w:r>
            <w:r>
              <w:rPr>
                <w:sz w:val="20"/>
              </w:rPr>
              <w:t>n kho b</w:t>
            </w:r>
            <w:r>
              <w:rPr>
                <w:sz w:val="20"/>
              </w:rPr>
              <w:t>ấ</w:t>
            </w:r>
            <w:r>
              <w:rPr>
                <w:sz w:val="20"/>
              </w:rPr>
              <w:t>t đ</w:t>
            </w:r>
            <w:r>
              <w:rPr>
                <w:sz w:val="20"/>
              </w:rPr>
              <w:t>ộ</w:t>
            </w:r>
            <w:r>
              <w:rPr>
                <w:sz w:val="20"/>
              </w:rPr>
              <w:t>ng s</w:t>
            </w:r>
            <w:r>
              <w:rPr>
                <w:sz w:val="20"/>
              </w:rPr>
              <w:t>ả</w:t>
            </w:r>
            <w:r>
              <w:rPr>
                <w:sz w:val="20"/>
              </w:rPr>
              <w:t>n</w:t>
            </w:r>
          </w:p>
        </w:tc>
        <w:tc>
          <w:tcPr>
            <w:tcW w:w="5528" w:type="dxa"/>
            <w:vAlign w:val="center"/>
          </w:tcPr>
          <w:p w14:paraId="45E28A57" w14:textId="77777777" w:rsidR="00A46A9B" w:rsidRDefault="00941377" w:rsidP="00534BB3">
            <w:pPr>
              <w:spacing w:before="60" w:after="60"/>
            </w:pPr>
            <w:r>
              <w:rPr>
                <w:sz w:val="20"/>
              </w:rPr>
              <w:t>S</w:t>
            </w:r>
            <w:r>
              <w:rPr>
                <w:sz w:val="20"/>
              </w:rPr>
              <w:t>ố</w:t>
            </w:r>
            <w:r>
              <w:rPr>
                <w:sz w:val="20"/>
              </w:rPr>
              <w:t xml:space="preserve"> lư</w:t>
            </w:r>
            <w:r>
              <w:rPr>
                <w:sz w:val="20"/>
              </w:rPr>
              <w:t>ợ</w:t>
            </w:r>
            <w:r>
              <w:rPr>
                <w:sz w:val="20"/>
              </w:rPr>
              <w:t>ng, t</w:t>
            </w:r>
            <w:r>
              <w:rPr>
                <w:sz w:val="20"/>
              </w:rPr>
              <w:t>ổ</w:t>
            </w:r>
            <w:r>
              <w:rPr>
                <w:sz w:val="20"/>
              </w:rPr>
              <w:t>ng giá tr</w:t>
            </w:r>
            <w:r>
              <w:rPr>
                <w:sz w:val="20"/>
              </w:rPr>
              <w:t>ị</w:t>
            </w:r>
            <w:r>
              <w:rPr>
                <w:sz w:val="20"/>
              </w:rPr>
              <w:t xml:space="preserve"> BĐS đ</w:t>
            </w:r>
            <w:r>
              <w:rPr>
                <w:sz w:val="20"/>
              </w:rPr>
              <w:t>ủ</w:t>
            </w:r>
            <w:r>
              <w:rPr>
                <w:sz w:val="20"/>
              </w:rPr>
              <w:t xml:space="preserve"> đi</w:t>
            </w:r>
            <w:r>
              <w:rPr>
                <w:sz w:val="20"/>
              </w:rPr>
              <w:t>ề</w:t>
            </w:r>
            <w:r>
              <w:rPr>
                <w:sz w:val="20"/>
              </w:rPr>
              <w:t>u ki</w:t>
            </w:r>
            <w:r>
              <w:rPr>
                <w:sz w:val="20"/>
              </w:rPr>
              <w:t>ệ</w:t>
            </w:r>
            <w:r>
              <w:rPr>
                <w:sz w:val="20"/>
              </w:rPr>
              <w:t>n kinh doanh nhưng chưa giao d</w:t>
            </w:r>
            <w:r>
              <w:rPr>
                <w:sz w:val="20"/>
              </w:rPr>
              <w:t>ị</w:t>
            </w:r>
            <w:r>
              <w:rPr>
                <w:sz w:val="20"/>
              </w:rPr>
              <w:t>ch</w:t>
            </w:r>
          </w:p>
        </w:tc>
        <w:tc>
          <w:tcPr>
            <w:tcW w:w="1705" w:type="dxa"/>
            <w:vAlign w:val="center"/>
          </w:tcPr>
          <w:p w14:paraId="1EE207C5" w14:textId="77777777" w:rsidR="00A46A9B" w:rsidRDefault="00941377" w:rsidP="00534BB3">
            <w:pPr>
              <w:spacing w:before="60" w:after="60"/>
              <w:jc w:val="center"/>
            </w:pPr>
            <w:r>
              <w:rPr>
                <w:sz w:val="20"/>
              </w:rPr>
              <w:t>Đi</w:t>
            </w:r>
            <w:r>
              <w:rPr>
                <w:sz w:val="20"/>
              </w:rPr>
              <w:t>ề</w:t>
            </w:r>
            <w:r>
              <w:rPr>
                <w:sz w:val="20"/>
              </w:rPr>
              <w:t>u 3 kho</w:t>
            </w:r>
            <w:r>
              <w:rPr>
                <w:sz w:val="20"/>
              </w:rPr>
              <w:t>ả</w:t>
            </w:r>
            <w:r>
              <w:rPr>
                <w:sz w:val="20"/>
              </w:rPr>
              <w:t>n 1</w:t>
            </w:r>
          </w:p>
        </w:tc>
      </w:tr>
      <w:tr w:rsidR="00A46A9B" w14:paraId="5A78D1A4" w14:textId="77777777" w:rsidTr="00534BB3">
        <w:trPr>
          <w:jc w:val="center"/>
        </w:trPr>
        <w:tc>
          <w:tcPr>
            <w:tcW w:w="2127" w:type="dxa"/>
            <w:vAlign w:val="center"/>
          </w:tcPr>
          <w:p w14:paraId="17E4CFFF" w14:textId="77777777" w:rsidR="00A46A9B" w:rsidRDefault="00941377" w:rsidP="00534BB3">
            <w:pPr>
              <w:spacing w:before="60" w:after="60"/>
            </w:pPr>
            <w:r>
              <w:rPr>
                <w:sz w:val="20"/>
              </w:rPr>
              <w:t>Giao di</w:t>
            </w:r>
            <w:r>
              <w:rPr>
                <w:sz w:val="20"/>
              </w:rPr>
              <w:t>ệ</w:t>
            </w:r>
            <w:r>
              <w:rPr>
                <w:sz w:val="20"/>
              </w:rPr>
              <w:t>n l</w:t>
            </w:r>
            <w:r>
              <w:rPr>
                <w:sz w:val="20"/>
              </w:rPr>
              <w:t>ậ</w:t>
            </w:r>
            <w:r>
              <w:rPr>
                <w:sz w:val="20"/>
              </w:rPr>
              <w:t xml:space="preserve">p trình </w:t>
            </w:r>
            <w:r>
              <w:rPr>
                <w:sz w:val="20"/>
              </w:rPr>
              <w:t>ứ</w:t>
            </w:r>
            <w:r>
              <w:rPr>
                <w:sz w:val="20"/>
              </w:rPr>
              <w:t>ng d</w:t>
            </w:r>
            <w:r>
              <w:rPr>
                <w:sz w:val="20"/>
              </w:rPr>
              <w:t>ụ</w:t>
            </w:r>
            <w:r>
              <w:rPr>
                <w:sz w:val="20"/>
              </w:rPr>
              <w:t>ng (API)</w:t>
            </w:r>
          </w:p>
        </w:tc>
        <w:tc>
          <w:tcPr>
            <w:tcW w:w="5528" w:type="dxa"/>
            <w:vAlign w:val="center"/>
          </w:tcPr>
          <w:p w14:paraId="400C1D1D" w14:textId="77777777" w:rsidR="00A46A9B" w:rsidRDefault="00941377" w:rsidP="00534BB3">
            <w:pPr>
              <w:spacing w:before="60" w:after="60"/>
            </w:pPr>
            <w:r>
              <w:rPr>
                <w:sz w:val="20"/>
              </w:rPr>
              <w:t>Giao di</w:t>
            </w:r>
            <w:r>
              <w:rPr>
                <w:sz w:val="20"/>
              </w:rPr>
              <w:t>ệ</w:t>
            </w:r>
            <w:r>
              <w:rPr>
                <w:sz w:val="20"/>
              </w:rPr>
              <w:t>n ph</w:t>
            </w:r>
            <w:r>
              <w:rPr>
                <w:sz w:val="20"/>
              </w:rPr>
              <w:t>ụ</w:t>
            </w:r>
            <w:r>
              <w:rPr>
                <w:sz w:val="20"/>
              </w:rPr>
              <w:t>c v</w:t>
            </w:r>
            <w:r>
              <w:rPr>
                <w:sz w:val="20"/>
              </w:rPr>
              <w:t>ụ</w:t>
            </w:r>
            <w:r>
              <w:rPr>
                <w:sz w:val="20"/>
              </w:rPr>
              <w:t xml:space="preserve"> k</w:t>
            </w:r>
            <w:r>
              <w:rPr>
                <w:sz w:val="20"/>
              </w:rPr>
              <w:t>ế</w:t>
            </w:r>
            <w:r>
              <w:rPr>
                <w:sz w:val="20"/>
              </w:rPr>
              <w:t>t n</w:t>
            </w:r>
            <w:r>
              <w:rPr>
                <w:sz w:val="20"/>
              </w:rPr>
              <w:t>ố</w:t>
            </w:r>
            <w:r>
              <w:rPr>
                <w:sz w:val="20"/>
              </w:rPr>
              <w:t>i, chia s</w:t>
            </w:r>
            <w:r>
              <w:rPr>
                <w:sz w:val="20"/>
              </w:rPr>
              <w:t>ẻ</w:t>
            </w:r>
            <w:r>
              <w:rPr>
                <w:sz w:val="20"/>
              </w:rPr>
              <w:t xml:space="preserve"> thông tin gi</w:t>
            </w:r>
            <w:r>
              <w:rPr>
                <w:sz w:val="20"/>
              </w:rPr>
              <w:t>ữ</w:t>
            </w:r>
            <w:r>
              <w:rPr>
                <w:sz w:val="20"/>
              </w:rPr>
              <w:t xml:space="preserve">a </w:t>
            </w:r>
            <w:r>
              <w:rPr>
                <w:sz w:val="20"/>
              </w:rPr>
              <w:t>các h</w:t>
            </w:r>
            <w:r>
              <w:rPr>
                <w:sz w:val="20"/>
              </w:rPr>
              <w:t>ệ</w:t>
            </w:r>
            <w:r>
              <w:rPr>
                <w:sz w:val="20"/>
              </w:rPr>
              <w:t xml:space="preserve"> th</w:t>
            </w:r>
            <w:r>
              <w:rPr>
                <w:sz w:val="20"/>
              </w:rPr>
              <w:t>ố</w:t>
            </w:r>
            <w:r>
              <w:rPr>
                <w:sz w:val="20"/>
              </w:rPr>
              <w:t>ng</w:t>
            </w:r>
          </w:p>
        </w:tc>
        <w:tc>
          <w:tcPr>
            <w:tcW w:w="1705" w:type="dxa"/>
            <w:vAlign w:val="center"/>
          </w:tcPr>
          <w:p w14:paraId="2BC5B335" w14:textId="77777777" w:rsidR="00A46A9B" w:rsidRDefault="00941377" w:rsidP="00534BB3">
            <w:pPr>
              <w:spacing w:before="60" w:after="60"/>
              <w:jc w:val="center"/>
            </w:pPr>
            <w:r>
              <w:rPr>
                <w:sz w:val="20"/>
              </w:rPr>
              <w:t>Đi</w:t>
            </w:r>
            <w:r>
              <w:rPr>
                <w:sz w:val="20"/>
              </w:rPr>
              <w:t>ề</w:t>
            </w:r>
            <w:r>
              <w:rPr>
                <w:sz w:val="20"/>
              </w:rPr>
              <w:t>u 3 kho</w:t>
            </w:r>
            <w:r>
              <w:rPr>
                <w:sz w:val="20"/>
              </w:rPr>
              <w:t>ả</w:t>
            </w:r>
            <w:r>
              <w:rPr>
                <w:sz w:val="20"/>
              </w:rPr>
              <w:t>n 2</w:t>
            </w:r>
          </w:p>
        </w:tc>
      </w:tr>
      <w:tr w:rsidR="00A46A9B" w14:paraId="00BA7015" w14:textId="77777777" w:rsidTr="00534BB3">
        <w:trPr>
          <w:jc w:val="center"/>
        </w:trPr>
        <w:tc>
          <w:tcPr>
            <w:tcW w:w="2127" w:type="dxa"/>
            <w:vAlign w:val="center"/>
          </w:tcPr>
          <w:p w14:paraId="680F752A" w14:textId="77777777" w:rsidR="00A46A9B" w:rsidRDefault="00941377" w:rsidP="00534BB3">
            <w:pPr>
              <w:spacing w:before="60" w:after="60"/>
            </w:pPr>
            <w:r>
              <w:rPr>
                <w:sz w:val="20"/>
              </w:rPr>
              <w:t>Tài kho</w:t>
            </w:r>
            <w:r>
              <w:rPr>
                <w:sz w:val="20"/>
              </w:rPr>
              <w:t>ả</w:t>
            </w:r>
            <w:r>
              <w:rPr>
                <w:sz w:val="20"/>
              </w:rPr>
              <w:t>n đ</w:t>
            </w:r>
            <w:r>
              <w:rPr>
                <w:sz w:val="20"/>
              </w:rPr>
              <w:t>ị</w:t>
            </w:r>
            <w:r>
              <w:rPr>
                <w:sz w:val="20"/>
              </w:rPr>
              <w:t>nh danh đi</w:t>
            </w:r>
            <w:r>
              <w:rPr>
                <w:sz w:val="20"/>
              </w:rPr>
              <w:t>ệ</w:t>
            </w:r>
            <w:r>
              <w:rPr>
                <w:sz w:val="20"/>
              </w:rPr>
              <w:t>n t</w:t>
            </w:r>
            <w:r>
              <w:rPr>
                <w:sz w:val="20"/>
              </w:rPr>
              <w:t>ử</w:t>
            </w:r>
          </w:p>
        </w:tc>
        <w:tc>
          <w:tcPr>
            <w:tcW w:w="5528" w:type="dxa"/>
            <w:vAlign w:val="center"/>
          </w:tcPr>
          <w:p w14:paraId="340EBE60" w14:textId="77777777" w:rsidR="00A46A9B" w:rsidRDefault="00941377" w:rsidP="00534BB3">
            <w:pPr>
              <w:spacing w:before="60" w:after="60"/>
            </w:pPr>
            <w:r>
              <w:rPr>
                <w:sz w:val="20"/>
              </w:rPr>
              <w:t>T</w:t>
            </w:r>
            <w:r>
              <w:rPr>
                <w:sz w:val="20"/>
              </w:rPr>
              <w:t>ậ</w:t>
            </w:r>
            <w:r>
              <w:rPr>
                <w:sz w:val="20"/>
              </w:rPr>
              <w:t>p h</w:t>
            </w:r>
            <w:r>
              <w:rPr>
                <w:sz w:val="20"/>
              </w:rPr>
              <w:t>ợ</w:t>
            </w:r>
            <w:r>
              <w:rPr>
                <w:sz w:val="20"/>
              </w:rPr>
              <w:t>p thông tin đ</w:t>
            </w:r>
            <w:r>
              <w:rPr>
                <w:sz w:val="20"/>
              </w:rPr>
              <w:t>ị</w:t>
            </w:r>
            <w:r>
              <w:rPr>
                <w:sz w:val="20"/>
              </w:rPr>
              <w:t>nh danh (tên đăng nh</w:t>
            </w:r>
            <w:r>
              <w:rPr>
                <w:sz w:val="20"/>
              </w:rPr>
              <w:t>ậ</w:t>
            </w:r>
            <w:r>
              <w:rPr>
                <w:sz w:val="20"/>
              </w:rPr>
              <w:t>p, m</w:t>
            </w:r>
            <w:r>
              <w:rPr>
                <w:sz w:val="20"/>
              </w:rPr>
              <w:t>ậ</w:t>
            </w:r>
            <w:r>
              <w:rPr>
                <w:sz w:val="20"/>
              </w:rPr>
              <w:t>t kh</w:t>
            </w:r>
            <w:r>
              <w:rPr>
                <w:sz w:val="20"/>
              </w:rPr>
              <w:t>ẩ</w:t>
            </w:r>
            <w:r>
              <w:rPr>
                <w:sz w:val="20"/>
              </w:rPr>
              <w:t>u) t</w:t>
            </w:r>
            <w:r>
              <w:rPr>
                <w:sz w:val="20"/>
              </w:rPr>
              <w:t>ạ</w:t>
            </w:r>
            <w:r>
              <w:rPr>
                <w:sz w:val="20"/>
              </w:rPr>
              <w:t>o l</w:t>
            </w:r>
            <w:r>
              <w:rPr>
                <w:sz w:val="20"/>
              </w:rPr>
              <w:t>ậ</w:t>
            </w:r>
            <w:r>
              <w:rPr>
                <w:sz w:val="20"/>
              </w:rPr>
              <w:t>p trên cơ s</w:t>
            </w:r>
            <w:r>
              <w:rPr>
                <w:sz w:val="20"/>
              </w:rPr>
              <w:t>ở</w:t>
            </w:r>
            <w:r>
              <w:rPr>
                <w:sz w:val="20"/>
              </w:rPr>
              <w:t xml:space="preserve"> s</w:t>
            </w:r>
            <w:r>
              <w:rPr>
                <w:sz w:val="20"/>
              </w:rPr>
              <w:t>ố</w:t>
            </w:r>
            <w:r>
              <w:rPr>
                <w:sz w:val="20"/>
              </w:rPr>
              <w:t xml:space="preserve"> đ</w:t>
            </w:r>
            <w:r>
              <w:rPr>
                <w:sz w:val="20"/>
              </w:rPr>
              <w:t>ị</w:t>
            </w:r>
            <w:r>
              <w:rPr>
                <w:sz w:val="20"/>
              </w:rPr>
              <w:t>nh danh cá nhân/t</w:t>
            </w:r>
            <w:r>
              <w:rPr>
                <w:sz w:val="20"/>
              </w:rPr>
              <w:t>ổ</w:t>
            </w:r>
            <w:r>
              <w:rPr>
                <w:sz w:val="20"/>
              </w:rPr>
              <w:t xml:space="preserve"> ch</w:t>
            </w:r>
            <w:r>
              <w:rPr>
                <w:sz w:val="20"/>
              </w:rPr>
              <w:t>ứ</w:t>
            </w:r>
            <w:r>
              <w:rPr>
                <w:sz w:val="20"/>
              </w:rPr>
              <w:t>c</w:t>
            </w:r>
          </w:p>
        </w:tc>
        <w:tc>
          <w:tcPr>
            <w:tcW w:w="1705" w:type="dxa"/>
            <w:vAlign w:val="center"/>
          </w:tcPr>
          <w:p w14:paraId="34AA34DA" w14:textId="77777777" w:rsidR="00A46A9B" w:rsidRDefault="00941377" w:rsidP="00534BB3">
            <w:pPr>
              <w:spacing w:before="60" w:after="60"/>
              <w:jc w:val="center"/>
            </w:pPr>
            <w:r>
              <w:rPr>
                <w:sz w:val="20"/>
              </w:rPr>
              <w:t>Đi</w:t>
            </w:r>
            <w:r>
              <w:rPr>
                <w:sz w:val="20"/>
              </w:rPr>
              <w:t>ề</w:t>
            </w:r>
            <w:r>
              <w:rPr>
                <w:sz w:val="20"/>
              </w:rPr>
              <w:t>u 3 kho</w:t>
            </w:r>
            <w:r>
              <w:rPr>
                <w:sz w:val="20"/>
              </w:rPr>
              <w:t>ả</w:t>
            </w:r>
            <w:r>
              <w:rPr>
                <w:sz w:val="20"/>
              </w:rPr>
              <w:t>n 4</w:t>
            </w:r>
          </w:p>
        </w:tc>
      </w:tr>
      <w:tr w:rsidR="00A46A9B" w14:paraId="272EFEE2" w14:textId="77777777" w:rsidTr="00534BB3">
        <w:trPr>
          <w:jc w:val="center"/>
        </w:trPr>
        <w:tc>
          <w:tcPr>
            <w:tcW w:w="2127" w:type="dxa"/>
            <w:vAlign w:val="center"/>
          </w:tcPr>
          <w:p w14:paraId="0B6A83CA" w14:textId="77777777" w:rsidR="00A46A9B" w:rsidRDefault="00941377" w:rsidP="00534BB3">
            <w:pPr>
              <w:spacing w:before="60" w:after="60"/>
            </w:pPr>
            <w:r>
              <w:rPr>
                <w:sz w:val="20"/>
              </w:rPr>
              <w:t>Đ</w:t>
            </w:r>
            <w:r>
              <w:rPr>
                <w:sz w:val="20"/>
              </w:rPr>
              <w:t>ị</w:t>
            </w:r>
            <w:r>
              <w:rPr>
                <w:sz w:val="20"/>
              </w:rPr>
              <w:t>nh danh đi</w:t>
            </w:r>
            <w:r>
              <w:rPr>
                <w:sz w:val="20"/>
              </w:rPr>
              <w:t>ệ</w:t>
            </w:r>
            <w:r>
              <w:rPr>
                <w:sz w:val="20"/>
              </w:rPr>
              <w:t>n t</w:t>
            </w:r>
            <w:r>
              <w:rPr>
                <w:sz w:val="20"/>
              </w:rPr>
              <w:t>ử</w:t>
            </w:r>
          </w:p>
        </w:tc>
        <w:tc>
          <w:tcPr>
            <w:tcW w:w="5528" w:type="dxa"/>
            <w:vAlign w:val="center"/>
          </w:tcPr>
          <w:p w14:paraId="104E8BAB" w14:textId="77777777" w:rsidR="00A46A9B" w:rsidRDefault="00941377" w:rsidP="00534BB3">
            <w:pPr>
              <w:spacing w:before="60" w:after="60"/>
            </w:pPr>
            <w:r>
              <w:rPr>
                <w:sz w:val="20"/>
              </w:rPr>
              <w:t>Ho</w:t>
            </w:r>
            <w:r>
              <w:rPr>
                <w:sz w:val="20"/>
              </w:rPr>
              <w:t>ạ</w:t>
            </w:r>
            <w:r>
              <w:rPr>
                <w:sz w:val="20"/>
              </w:rPr>
              <w:t>t đ</w:t>
            </w:r>
            <w:r>
              <w:rPr>
                <w:sz w:val="20"/>
              </w:rPr>
              <w:t>ộ</w:t>
            </w:r>
            <w:r>
              <w:rPr>
                <w:sz w:val="20"/>
              </w:rPr>
              <w:t>ng đăng ký, đ</w:t>
            </w:r>
            <w:r>
              <w:rPr>
                <w:sz w:val="20"/>
              </w:rPr>
              <w:t>ố</w:t>
            </w:r>
            <w:r>
              <w:rPr>
                <w:sz w:val="20"/>
              </w:rPr>
              <w:t>i soát, t</w:t>
            </w:r>
            <w:r>
              <w:rPr>
                <w:sz w:val="20"/>
              </w:rPr>
              <w:t>ạ</w:t>
            </w:r>
            <w:r>
              <w:rPr>
                <w:sz w:val="20"/>
              </w:rPr>
              <w:t>o l</w:t>
            </w:r>
            <w:r>
              <w:rPr>
                <w:sz w:val="20"/>
              </w:rPr>
              <w:t>ậ</w:t>
            </w:r>
            <w:r>
              <w:rPr>
                <w:sz w:val="20"/>
              </w:rPr>
              <w:t>p và g</w:t>
            </w:r>
            <w:r>
              <w:rPr>
                <w:sz w:val="20"/>
              </w:rPr>
              <w:t>ắ</w:t>
            </w:r>
            <w:r>
              <w:rPr>
                <w:sz w:val="20"/>
              </w:rPr>
              <w:t>n thông tin cho th</w:t>
            </w:r>
            <w:r>
              <w:rPr>
                <w:sz w:val="20"/>
              </w:rPr>
              <w:t>ử</w:t>
            </w:r>
            <w:r>
              <w:rPr>
                <w:sz w:val="20"/>
              </w:rPr>
              <w:t>a đ</w:t>
            </w:r>
            <w:r>
              <w:rPr>
                <w:sz w:val="20"/>
              </w:rPr>
              <w:t>ấ</w:t>
            </w:r>
            <w:r>
              <w:rPr>
                <w:sz w:val="20"/>
              </w:rPr>
              <w:t>t, căn nhà ho</w:t>
            </w:r>
            <w:r>
              <w:rPr>
                <w:sz w:val="20"/>
              </w:rPr>
              <w:t>ặ</w:t>
            </w:r>
            <w:r>
              <w:rPr>
                <w:sz w:val="20"/>
              </w:rPr>
              <w:t>c ch</w:t>
            </w:r>
            <w:r>
              <w:rPr>
                <w:sz w:val="20"/>
              </w:rPr>
              <w:t>ủ</w:t>
            </w:r>
            <w:r>
              <w:rPr>
                <w:sz w:val="20"/>
              </w:rPr>
              <w:t xml:space="preserve"> th</w:t>
            </w:r>
            <w:r>
              <w:rPr>
                <w:sz w:val="20"/>
              </w:rPr>
              <w:t>ể</w:t>
            </w:r>
            <w:r>
              <w:rPr>
                <w:sz w:val="20"/>
              </w:rPr>
              <w:t xml:space="preserve"> tham gia giao d</w:t>
            </w:r>
            <w:r>
              <w:rPr>
                <w:sz w:val="20"/>
              </w:rPr>
              <w:t>ị</w:t>
            </w:r>
            <w:r>
              <w:rPr>
                <w:sz w:val="20"/>
              </w:rPr>
              <w:t>ch</w:t>
            </w:r>
          </w:p>
        </w:tc>
        <w:tc>
          <w:tcPr>
            <w:tcW w:w="1705" w:type="dxa"/>
            <w:vAlign w:val="center"/>
          </w:tcPr>
          <w:p w14:paraId="3050CF57" w14:textId="77777777" w:rsidR="00A46A9B" w:rsidRDefault="00941377" w:rsidP="00534BB3">
            <w:pPr>
              <w:spacing w:before="60" w:after="60"/>
              <w:jc w:val="center"/>
            </w:pPr>
            <w:r>
              <w:rPr>
                <w:sz w:val="20"/>
              </w:rPr>
              <w:t>Đi</w:t>
            </w:r>
            <w:r>
              <w:rPr>
                <w:sz w:val="20"/>
              </w:rPr>
              <w:t>ề</w:t>
            </w:r>
            <w:r>
              <w:rPr>
                <w:sz w:val="20"/>
              </w:rPr>
              <w:t>u 3 kho</w:t>
            </w:r>
            <w:r>
              <w:rPr>
                <w:sz w:val="20"/>
              </w:rPr>
              <w:t>ả</w:t>
            </w:r>
            <w:r>
              <w:rPr>
                <w:sz w:val="20"/>
              </w:rPr>
              <w:t>n 3</w:t>
            </w:r>
          </w:p>
        </w:tc>
      </w:tr>
    </w:tbl>
    <w:p w14:paraId="50F4DDC2" w14:textId="77777777" w:rsidR="00A46A9B" w:rsidRDefault="00A46A9B">
      <w:pPr>
        <w:spacing w:after="80"/>
      </w:pPr>
    </w:p>
    <w:p w14:paraId="5CEC3FC4" w14:textId="77777777" w:rsidR="00A46A9B" w:rsidRDefault="00941377">
      <w:pPr>
        <w:pStyle w:val="Heading4"/>
        <w:spacing w:before="240" w:after="160"/>
      </w:pPr>
      <w:r>
        <w:rPr>
          <w:rFonts w:eastAsia="Times New Roman"/>
          <w:color w:val="1A1A2E"/>
          <w:sz w:val="28"/>
        </w:rPr>
        <w:t>A.2. Phạm vi điều chỉnh và phân loại đối tượng</w:t>
      </w:r>
    </w:p>
    <w:p w14:paraId="3F99C049" w14:textId="77777777" w:rsidR="008F32B4" w:rsidRDefault="00941377">
      <w:r>
        <w:rPr>
          <w:b/>
        </w:rPr>
        <w:t>Đ</w:t>
      </w:r>
      <w:r>
        <w:rPr>
          <w:b/>
        </w:rPr>
        <w:t>ố</w:t>
      </w:r>
      <w:r>
        <w:rPr>
          <w:b/>
        </w:rPr>
        <w:t>i tư</w:t>
      </w:r>
      <w:r>
        <w:rPr>
          <w:b/>
        </w:rPr>
        <w:t>ợ</w:t>
      </w:r>
      <w:r>
        <w:rPr>
          <w:b/>
        </w:rPr>
        <w:t>ng ch</w:t>
      </w:r>
      <w:r>
        <w:rPr>
          <w:b/>
        </w:rPr>
        <w:t>ị</w:t>
      </w:r>
      <w:r>
        <w:rPr>
          <w:b/>
        </w:rPr>
        <w:t>u tác đ</w:t>
      </w:r>
      <w:r>
        <w:rPr>
          <w:b/>
        </w:rPr>
        <w:t>ộ</w:t>
      </w:r>
      <w:r>
        <w:rPr>
          <w:b/>
        </w:rPr>
        <w:t>ng tr</w:t>
      </w:r>
      <w:r>
        <w:rPr>
          <w:b/>
        </w:rPr>
        <w:t>ự</w:t>
      </w:r>
      <w:r>
        <w:rPr>
          <w:b/>
        </w:rPr>
        <w:t>c ti</w:t>
      </w:r>
      <w:r>
        <w:rPr>
          <w:b/>
        </w:rPr>
        <w:t>ế</w:t>
      </w:r>
      <w:r>
        <w:rPr>
          <w:b/>
        </w:rPr>
        <w:t>p</w:t>
      </w:r>
      <w:r>
        <w:t xml:space="preserve"> (theo Đi</w:t>
      </w:r>
      <w:r>
        <w:t>ề</w:t>
      </w:r>
      <w:r>
        <w:t>u 2):</w:t>
      </w:r>
    </w:p>
    <w:p w14:paraId="3A184C03" w14:textId="2911C27F" w:rsidR="008F32B4" w:rsidRDefault="00941377" w:rsidP="00DC3DBE">
      <w:pPr>
        <w:pStyle w:val="ListParagraph"/>
        <w:numPr>
          <w:ilvl w:val="1"/>
          <w:numId w:val="13"/>
        </w:numPr>
        <w:spacing w:before="20" w:after="40"/>
        <w:ind w:left="567"/>
      </w:pPr>
      <w:r>
        <w:t>Ch</w:t>
      </w:r>
      <w:r>
        <w:t>ủ</w:t>
      </w:r>
      <w:r>
        <w:t xml:space="preserve"> đ</w:t>
      </w:r>
      <w:r>
        <w:t>ầ</w:t>
      </w:r>
      <w:r>
        <w:t>u tư d</w:t>
      </w:r>
      <w:r>
        <w:t>ự</w:t>
      </w:r>
      <w:r>
        <w:t xml:space="preserve"> án BĐS (Đi</w:t>
      </w:r>
      <w:r>
        <w:t>ề</w:t>
      </w:r>
      <w:r>
        <w:t>u 30)</w:t>
      </w:r>
    </w:p>
    <w:p w14:paraId="5466C537" w14:textId="295F3DDB" w:rsidR="008F32B4" w:rsidRDefault="00941377" w:rsidP="00DC3DBE">
      <w:pPr>
        <w:pStyle w:val="ListParagraph"/>
        <w:numPr>
          <w:ilvl w:val="1"/>
          <w:numId w:val="13"/>
        </w:numPr>
        <w:spacing w:before="20" w:after="40"/>
        <w:ind w:left="567"/>
      </w:pPr>
      <w:r>
        <w:t>T</w:t>
      </w:r>
      <w:r>
        <w:t>ổ</w:t>
      </w:r>
      <w:r>
        <w:t xml:space="preserve"> ch</w:t>
      </w:r>
      <w:r>
        <w:t>ứ</w:t>
      </w:r>
      <w:r>
        <w:t>c kinh doanh d</w:t>
      </w:r>
      <w:r>
        <w:t>ị</w:t>
      </w:r>
      <w:r>
        <w:t>ch v</w:t>
      </w:r>
      <w:r>
        <w:t>ụ</w:t>
      </w:r>
      <w:r>
        <w:t xml:space="preserve"> BĐS </w:t>
      </w:r>
      <w:r w:rsidR="00AF279F">
        <w:t>-</w:t>
      </w:r>
      <w:r>
        <w:t xml:space="preserve"> sàn giao d</w:t>
      </w:r>
      <w:r>
        <w:t>ị</w:t>
      </w:r>
      <w:r>
        <w:t>ch, môi gi</w:t>
      </w:r>
      <w:r>
        <w:t>ớ</w:t>
      </w:r>
      <w:r>
        <w:t>i, tư v</w:t>
      </w:r>
      <w:r>
        <w:t>ấ</w:t>
      </w:r>
      <w:r>
        <w:t>n (Đi</w:t>
      </w:r>
      <w:r>
        <w:t>ề</w:t>
      </w:r>
      <w:r>
        <w:t>u 22)</w:t>
      </w:r>
    </w:p>
    <w:p w14:paraId="78EE551D" w14:textId="45D4CB7B" w:rsidR="008F32B4" w:rsidRDefault="00941377" w:rsidP="00DC3DBE">
      <w:pPr>
        <w:pStyle w:val="ListParagraph"/>
        <w:numPr>
          <w:ilvl w:val="1"/>
          <w:numId w:val="13"/>
        </w:numPr>
        <w:spacing w:before="20" w:after="40"/>
        <w:ind w:left="567"/>
      </w:pPr>
      <w:r>
        <w:t>Đơn v</w:t>
      </w:r>
      <w:r>
        <w:t>ị</w:t>
      </w:r>
      <w:r>
        <w:t xml:space="preserve"> qu</w:t>
      </w:r>
      <w:r>
        <w:t>ả</w:t>
      </w:r>
      <w:r>
        <w:t>n lý v</w:t>
      </w:r>
      <w:r>
        <w:t>ậ</w:t>
      </w:r>
      <w:r>
        <w:t>n hành nhà chung cư (Đi</w:t>
      </w:r>
      <w:r>
        <w:t>ề</w:t>
      </w:r>
      <w:r>
        <w:t>u 25)</w:t>
      </w:r>
    </w:p>
    <w:p w14:paraId="1AAC5F6D" w14:textId="0F8F0E1F" w:rsidR="008F32B4" w:rsidRDefault="00941377" w:rsidP="00DC3DBE">
      <w:pPr>
        <w:pStyle w:val="ListParagraph"/>
        <w:numPr>
          <w:ilvl w:val="1"/>
          <w:numId w:val="13"/>
        </w:numPr>
        <w:spacing w:before="20" w:after="40"/>
        <w:ind w:left="567"/>
      </w:pPr>
      <w:r>
        <w:t>Cá nhân hành ngh</w:t>
      </w:r>
      <w:r>
        <w:t>ề</w:t>
      </w:r>
      <w:r>
        <w:t xml:space="preserve"> môi gi</w:t>
      </w:r>
      <w:r>
        <w:t>ớ</w:t>
      </w:r>
      <w:r>
        <w:t>i BĐS (Đi</w:t>
      </w:r>
      <w:r>
        <w:t>ề</w:t>
      </w:r>
      <w:r>
        <w:t>u 23)</w:t>
      </w:r>
    </w:p>
    <w:p w14:paraId="6E573417" w14:textId="7E1D65F8" w:rsidR="00A46A9B" w:rsidRDefault="00941377" w:rsidP="00DC3DBE">
      <w:pPr>
        <w:pStyle w:val="ListParagraph"/>
        <w:numPr>
          <w:ilvl w:val="1"/>
          <w:numId w:val="13"/>
        </w:numPr>
        <w:spacing w:before="20" w:after="40"/>
        <w:ind w:left="567"/>
      </w:pPr>
      <w:r>
        <w:t>Cơ s</w:t>
      </w:r>
      <w:r>
        <w:t>ở</w:t>
      </w:r>
      <w:r>
        <w:t xml:space="preserve"> đào t</w:t>
      </w:r>
      <w:r>
        <w:t>ạ</w:t>
      </w:r>
      <w:r>
        <w:t>o, b</w:t>
      </w:r>
      <w:r>
        <w:t>ồ</w:t>
      </w:r>
      <w:r>
        <w:t>i dư</w:t>
      </w:r>
      <w:r>
        <w:t>ỡ</w:t>
      </w:r>
      <w:r>
        <w:t>ng ki</w:t>
      </w:r>
      <w:r>
        <w:t>ế</w:t>
      </w:r>
      <w:r>
        <w:t>n th</w:t>
      </w:r>
      <w:r>
        <w:t>ứ</w:t>
      </w:r>
      <w:r>
        <w:t>c hành ngh</w:t>
      </w:r>
      <w:r>
        <w:t>ề</w:t>
      </w:r>
      <w:r>
        <w:t xml:space="preserve"> (Đi</w:t>
      </w:r>
      <w:r>
        <w:t>ề</w:t>
      </w:r>
      <w:r>
        <w:t>u 24)</w:t>
      </w:r>
    </w:p>
    <w:p w14:paraId="27C04FE6" w14:textId="77777777" w:rsidR="008F32B4" w:rsidRDefault="00941377">
      <w:pPr>
        <w:rPr>
          <w:b/>
        </w:rPr>
      </w:pPr>
      <w:r>
        <w:rPr>
          <w:b/>
        </w:rPr>
        <w:t>Đ</w:t>
      </w:r>
      <w:r>
        <w:rPr>
          <w:b/>
        </w:rPr>
        <w:t>ố</w:t>
      </w:r>
      <w:r>
        <w:rPr>
          <w:b/>
        </w:rPr>
        <w:t>i tư</w:t>
      </w:r>
      <w:r>
        <w:rPr>
          <w:b/>
        </w:rPr>
        <w:t>ợ</w:t>
      </w:r>
      <w:r>
        <w:rPr>
          <w:b/>
        </w:rPr>
        <w:t>ng ch</w:t>
      </w:r>
      <w:r>
        <w:rPr>
          <w:b/>
        </w:rPr>
        <w:t>ị</w:t>
      </w:r>
      <w:r>
        <w:rPr>
          <w:b/>
        </w:rPr>
        <w:t>u tác đ</w:t>
      </w:r>
      <w:r>
        <w:rPr>
          <w:b/>
        </w:rPr>
        <w:t>ộ</w:t>
      </w:r>
      <w:r>
        <w:rPr>
          <w:b/>
        </w:rPr>
        <w:t>ng gián ti</w:t>
      </w:r>
      <w:r>
        <w:rPr>
          <w:b/>
        </w:rPr>
        <w:t>ế</w:t>
      </w:r>
      <w:r>
        <w:rPr>
          <w:b/>
        </w:rPr>
        <w:t>p:</w:t>
      </w:r>
    </w:p>
    <w:p w14:paraId="5D1AE194" w14:textId="44997C30" w:rsidR="008F32B4" w:rsidRDefault="00941377" w:rsidP="00DC3DBE">
      <w:pPr>
        <w:pStyle w:val="ListParagraph"/>
        <w:numPr>
          <w:ilvl w:val="1"/>
          <w:numId w:val="13"/>
        </w:numPr>
        <w:spacing w:before="20" w:after="40"/>
        <w:ind w:left="567"/>
      </w:pPr>
      <w:r>
        <w:t>Ngư</w:t>
      </w:r>
      <w:r>
        <w:t>ờ</w:t>
      </w:r>
      <w:r>
        <w:t>i mua BĐS (</w:t>
      </w:r>
      <w:r w:rsidR="00D02958">
        <w:t xml:space="preserve">bị thu thập </w:t>
      </w:r>
      <w:r>
        <w:t>thông tin s</w:t>
      </w:r>
      <w:r>
        <w:t>ở</w:t>
      </w:r>
      <w:r>
        <w:t xml:space="preserve"> h</w:t>
      </w:r>
      <w:r>
        <w:t>ữ</w:t>
      </w:r>
      <w:r>
        <w:t>u</w:t>
      </w:r>
      <w:r w:rsidR="00D02958">
        <w:t xml:space="preserve">, thông tin giao dịch </w:t>
      </w:r>
      <w:r w:rsidR="00AF279F">
        <w:t>-</w:t>
      </w:r>
      <w:r>
        <w:t xml:space="preserve"> Đi</w:t>
      </w:r>
      <w:r>
        <w:t>ề</w:t>
      </w:r>
      <w:r>
        <w:t>u 20)</w:t>
      </w:r>
    </w:p>
    <w:p w14:paraId="2EDC2F07" w14:textId="539C543E" w:rsidR="00785A1B" w:rsidRDefault="00785A1B" w:rsidP="00DC3DBE">
      <w:pPr>
        <w:pStyle w:val="ListParagraph"/>
        <w:numPr>
          <w:ilvl w:val="1"/>
          <w:numId w:val="13"/>
        </w:numPr>
        <w:spacing w:before="20" w:after="40"/>
        <w:ind w:left="567"/>
      </w:pPr>
      <w:r>
        <w:t>Cơ quan thuế (chia sẻ dữ liệu thuế - Điều 28 khoản 3)</w:t>
      </w:r>
    </w:p>
    <w:p w14:paraId="0C67B6CB" w14:textId="7F86A322" w:rsidR="008F32B4" w:rsidRDefault="00941377" w:rsidP="00DC3DBE">
      <w:pPr>
        <w:pStyle w:val="ListParagraph"/>
        <w:numPr>
          <w:ilvl w:val="1"/>
          <w:numId w:val="13"/>
        </w:numPr>
        <w:spacing w:before="20" w:after="40"/>
        <w:ind w:left="567"/>
      </w:pPr>
      <w:r>
        <w:t>Ngân hàng, t</w:t>
      </w:r>
      <w:r>
        <w:t>ổ</w:t>
      </w:r>
      <w:r>
        <w:t xml:space="preserve"> ch</w:t>
      </w:r>
      <w:r>
        <w:t>ứ</w:t>
      </w:r>
      <w:r>
        <w:t>c tín d</w:t>
      </w:r>
      <w:r>
        <w:t>ụ</w:t>
      </w:r>
      <w:r>
        <w:t>ng (chia s</w:t>
      </w:r>
      <w:r>
        <w:t>ẻ</w:t>
      </w:r>
      <w:r>
        <w:t xml:space="preserve"> d</w:t>
      </w:r>
      <w:r>
        <w:t>ữ</w:t>
      </w:r>
      <w:r>
        <w:t xml:space="preserve"> li</w:t>
      </w:r>
      <w:r>
        <w:t>ệ</w:t>
      </w:r>
      <w:r>
        <w:t>u tín d</w:t>
      </w:r>
      <w:r>
        <w:t>ụ</w:t>
      </w:r>
      <w:r>
        <w:t xml:space="preserve">ng BĐS </w:t>
      </w:r>
      <w:r w:rsidR="00AF279F">
        <w:t>-</w:t>
      </w:r>
      <w:r>
        <w:t xml:space="preserve"> Đi</w:t>
      </w:r>
      <w:r>
        <w:t>ề</w:t>
      </w:r>
      <w:r>
        <w:t>u 28 kho</w:t>
      </w:r>
      <w:r>
        <w:t>ả</w:t>
      </w:r>
      <w:r>
        <w:t>n 4)</w:t>
      </w:r>
    </w:p>
    <w:p w14:paraId="22765A28" w14:textId="6B2D4570" w:rsidR="00A46A9B" w:rsidRDefault="00941377" w:rsidP="00DC3DBE">
      <w:pPr>
        <w:pStyle w:val="ListParagraph"/>
        <w:numPr>
          <w:ilvl w:val="1"/>
          <w:numId w:val="13"/>
        </w:numPr>
        <w:spacing w:before="20" w:after="40"/>
        <w:ind w:left="567"/>
      </w:pPr>
      <w:r>
        <w:t>T</w:t>
      </w:r>
      <w:r>
        <w:t>ổ</w:t>
      </w:r>
      <w:r>
        <w:t xml:space="preserve"> ch</w:t>
      </w:r>
      <w:r>
        <w:t>ứ</w:t>
      </w:r>
      <w:r>
        <w:t>c công ch</w:t>
      </w:r>
      <w:r>
        <w:t>ứ</w:t>
      </w:r>
      <w:r>
        <w:t>ng (chia s</w:t>
      </w:r>
      <w:r>
        <w:t>ẻ</w:t>
      </w:r>
      <w:r>
        <w:t xml:space="preserve"> d</w:t>
      </w:r>
      <w:r>
        <w:t>ữ</w:t>
      </w:r>
      <w:r>
        <w:t xml:space="preserve"> li</w:t>
      </w:r>
      <w:r>
        <w:t>ệ</w:t>
      </w:r>
      <w:r>
        <w:t>u giao d</w:t>
      </w:r>
      <w:r>
        <w:t>ị</w:t>
      </w:r>
      <w:r>
        <w:t xml:space="preserve">ch </w:t>
      </w:r>
      <w:r w:rsidR="00AF279F">
        <w:t>-</w:t>
      </w:r>
      <w:r>
        <w:t xml:space="preserve"> Đi</w:t>
      </w:r>
      <w:r>
        <w:t>ề</w:t>
      </w:r>
      <w:r>
        <w:t>u 28 kho</w:t>
      </w:r>
      <w:r>
        <w:t>ả</w:t>
      </w:r>
      <w:r>
        <w:t>n 5)</w:t>
      </w:r>
    </w:p>
    <w:p w14:paraId="316D777D" w14:textId="77777777" w:rsidR="00A46A9B" w:rsidRDefault="00941377">
      <w:pPr>
        <w:pStyle w:val="Heading4"/>
        <w:spacing w:before="240" w:after="160"/>
      </w:pPr>
      <w:r>
        <w:rPr>
          <w:rFonts w:eastAsia="Times New Roman"/>
          <w:color w:val="1A1A2E"/>
          <w:sz w:val="28"/>
        </w:rPr>
        <w:t>A.3. Lộ trình chuyển tiếp và chế tài</w:t>
      </w:r>
    </w:p>
    <w:p w14:paraId="4F8DD0C6" w14:textId="05EFD05C" w:rsidR="00A46A9B" w:rsidRDefault="00941377" w:rsidP="00DC3DBE">
      <w:pPr>
        <w:pStyle w:val="ListParagraph"/>
        <w:numPr>
          <w:ilvl w:val="1"/>
          <w:numId w:val="13"/>
        </w:numPr>
        <w:spacing w:before="20" w:after="40"/>
        <w:ind w:left="567"/>
      </w:pPr>
      <w:r>
        <w:rPr>
          <w:b/>
        </w:rPr>
        <w:t>Hi</w:t>
      </w:r>
      <w:r>
        <w:rPr>
          <w:b/>
        </w:rPr>
        <w:t>ệ</w:t>
      </w:r>
      <w:r>
        <w:rPr>
          <w:b/>
        </w:rPr>
        <w:t>u l</w:t>
      </w:r>
      <w:r>
        <w:rPr>
          <w:b/>
        </w:rPr>
        <w:t>ự</w:t>
      </w:r>
      <w:r>
        <w:rPr>
          <w:b/>
        </w:rPr>
        <w:t>c:</w:t>
      </w:r>
      <w:r w:rsidR="00DC3DBE">
        <w:rPr>
          <w:b/>
        </w:rPr>
        <w:t xml:space="preserve"> </w:t>
      </w:r>
      <w:r>
        <w:t>01/03/2026 (Đi</w:t>
      </w:r>
      <w:r>
        <w:t>ề</w:t>
      </w:r>
      <w:r>
        <w:t>u 41 kho</w:t>
      </w:r>
      <w:r>
        <w:t>ả</w:t>
      </w:r>
      <w:r>
        <w:t>n 1).</w:t>
      </w:r>
    </w:p>
    <w:p w14:paraId="0E8F1805" w14:textId="5C1913B7" w:rsidR="00A46A9B" w:rsidRDefault="00941377" w:rsidP="00DC3DBE">
      <w:pPr>
        <w:pStyle w:val="ListParagraph"/>
        <w:numPr>
          <w:ilvl w:val="1"/>
          <w:numId w:val="13"/>
        </w:numPr>
        <w:spacing w:before="20" w:after="40"/>
        <w:ind w:left="567"/>
      </w:pPr>
      <w:r>
        <w:rPr>
          <w:b/>
        </w:rPr>
        <w:lastRenderedPageBreak/>
        <w:t>Th</w:t>
      </w:r>
      <w:r>
        <w:rPr>
          <w:b/>
        </w:rPr>
        <w:t>ờ</w:t>
      </w:r>
      <w:r>
        <w:rPr>
          <w:b/>
        </w:rPr>
        <w:t>i h</w:t>
      </w:r>
      <w:r>
        <w:rPr>
          <w:b/>
        </w:rPr>
        <w:t>ạ</w:t>
      </w:r>
      <w:r>
        <w:rPr>
          <w:b/>
        </w:rPr>
        <w:t>n chu</w:t>
      </w:r>
      <w:r>
        <w:rPr>
          <w:b/>
        </w:rPr>
        <w:t>ẩ</w:t>
      </w:r>
      <w:r>
        <w:rPr>
          <w:b/>
        </w:rPr>
        <w:t>n hóa d</w:t>
      </w:r>
      <w:r>
        <w:rPr>
          <w:b/>
        </w:rPr>
        <w:t>ữ</w:t>
      </w:r>
      <w:r>
        <w:rPr>
          <w:b/>
        </w:rPr>
        <w:t xml:space="preserve"> li</w:t>
      </w:r>
      <w:r>
        <w:rPr>
          <w:b/>
        </w:rPr>
        <w:t>ệ</w:t>
      </w:r>
      <w:r>
        <w:rPr>
          <w:b/>
        </w:rPr>
        <w:t>u cũ:</w:t>
      </w:r>
      <w:r w:rsidR="00DC3DBE">
        <w:rPr>
          <w:b/>
        </w:rPr>
        <w:t xml:space="preserve"> </w:t>
      </w:r>
      <w:r>
        <w:t>01/07/2026 (Đi</w:t>
      </w:r>
      <w:r>
        <w:t>ề</w:t>
      </w:r>
      <w:r>
        <w:t>u 40 kho</w:t>
      </w:r>
      <w:r>
        <w:t>ả</w:t>
      </w:r>
      <w:r>
        <w:t>n 1).</w:t>
      </w:r>
    </w:p>
    <w:p w14:paraId="2299345C" w14:textId="49163975" w:rsidR="00A46A9B" w:rsidRDefault="00941377" w:rsidP="00DC3DBE">
      <w:pPr>
        <w:pStyle w:val="ListParagraph"/>
        <w:numPr>
          <w:ilvl w:val="1"/>
          <w:numId w:val="13"/>
        </w:numPr>
        <w:spacing w:before="20" w:after="40"/>
        <w:ind w:left="567"/>
      </w:pPr>
      <w:r>
        <w:rPr>
          <w:b/>
        </w:rPr>
        <w:t>Quy đ</w:t>
      </w:r>
      <w:r>
        <w:rPr>
          <w:b/>
        </w:rPr>
        <w:t>ị</w:t>
      </w:r>
      <w:r>
        <w:rPr>
          <w:b/>
        </w:rPr>
        <w:t>nh chuy</w:t>
      </w:r>
      <w:r>
        <w:rPr>
          <w:b/>
        </w:rPr>
        <w:t>ể</w:t>
      </w:r>
      <w:r>
        <w:rPr>
          <w:b/>
        </w:rPr>
        <w:t>n ti</w:t>
      </w:r>
      <w:r>
        <w:rPr>
          <w:b/>
        </w:rPr>
        <w:t>ế</w:t>
      </w:r>
      <w:r>
        <w:rPr>
          <w:b/>
        </w:rPr>
        <w:t>p:</w:t>
      </w:r>
      <w:r w:rsidR="00DC3DBE">
        <w:rPr>
          <w:b/>
        </w:rPr>
        <w:t xml:space="preserve"> </w:t>
      </w:r>
      <w:r>
        <w:t>N</w:t>
      </w:r>
      <w:r>
        <w:t>ế</w:t>
      </w:r>
      <w:r>
        <w:t>u h</w:t>
      </w:r>
      <w:r>
        <w:t>ệ</w:t>
      </w:r>
      <w:r>
        <w:t xml:space="preserve"> th</w:t>
      </w:r>
      <w:r>
        <w:t>ố</w:t>
      </w:r>
      <w:r>
        <w:t>ng chưa s</w:t>
      </w:r>
      <w:r>
        <w:t>ẵ</w:t>
      </w:r>
      <w:r>
        <w:t>n sàng, ti</w:t>
      </w:r>
      <w:r>
        <w:t>ế</w:t>
      </w:r>
      <w:r>
        <w:t>p t</w:t>
      </w:r>
      <w:r>
        <w:t>ụ</w:t>
      </w:r>
      <w:r>
        <w:t>c báo cáo theo NĐ 94/2024/NĐ-CP (Đi</w:t>
      </w:r>
      <w:r>
        <w:t>ề</w:t>
      </w:r>
      <w:r>
        <w:t>u 40 kho</w:t>
      </w:r>
      <w:r>
        <w:t>ả</w:t>
      </w:r>
      <w:r>
        <w:t>n 2).</w:t>
      </w:r>
    </w:p>
    <w:p w14:paraId="6A7A7E44" w14:textId="74A71F82" w:rsidR="00A46A9B" w:rsidRDefault="00941377" w:rsidP="00DC3DBE">
      <w:pPr>
        <w:pStyle w:val="ListParagraph"/>
        <w:numPr>
          <w:ilvl w:val="1"/>
          <w:numId w:val="13"/>
        </w:numPr>
        <w:spacing w:before="20" w:after="40"/>
        <w:ind w:left="567"/>
      </w:pPr>
      <w:r>
        <w:rPr>
          <w:b/>
        </w:rPr>
        <w:t>Công b</w:t>
      </w:r>
      <w:r>
        <w:rPr>
          <w:b/>
        </w:rPr>
        <w:t>ố</w:t>
      </w:r>
      <w:r>
        <w:rPr>
          <w:b/>
        </w:rPr>
        <w:t xml:space="preserve"> vi ph</w:t>
      </w:r>
      <w:r>
        <w:rPr>
          <w:b/>
        </w:rPr>
        <w:t>ạ</w:t>
      </w:r>
      <w:r>
        <w:rPr>
          <w:b/>
        </w:rPr>
        <w:t>m:</w:t>
      </w:r>
      <w:r w:rsidR="00DC3DBE">
        <w:rPr>
          <w:b/>
        </w:rPr>
        <w:t xml:space="preserve"> </w:t>
      </w:r>
      <w:r>
        <w:t>B</w:t>
      </w:r>
      <w:r>
        <w:t>ộ</w:t>
      </w:r>
      <w:r>
        <w:t xml:space="preserve"> Xây d</w:t>
      </w:r>
      <w:r>
        <w:t>ự</w:t>
      </w:r>
      <w:r>
        <w:t>ng công b</w:t>
      </w:r>
      <w:r>
        <w:t>ố</w:t>
      </w:r>
      <w:r>
        <w:t xml:space="preserve"> cơ quan, t</w:t>
      </w:r>
      <w:r>
        <w:t>ổ</w:t>
      </w:r>
      <w:r>
        <w:t xml:space="preserve"> ch</w:t>
      </w:r>
      <w:r>
        <w:t>ứ</w:t>
      </w:r>
      <w:r>
        <w:t>c, cá nhân vi ph</w:t>
      </w:r>
      <w:r>
        <w:t>ạ</w:t>
      </w:r>
      <w:r>
        <w:t>m trên C</w:t>
      </w:r>
      <w:r>
        <w:t>ổ</w:t>
      </w:r>
      <w:r>
        <w:t>ng thông tin qu</w:t>
      </w:r>
      <w:r>
        <w:t>ố</w:t>
      </w:r>
      <w:r>
        <w:t>c gia (Đi</w:t>
      </w:r>
      <w:r>
        <w:t>ề</w:t>
      </w:r>
      <w:r>
        <w:t>u 36 kho</w:t>
      </w:r>
      <w:r>
        <w:t>ả</w:t>
      </w:r>
      <w:r>
        <w:t>n 5).</w:t>
      </w:r>
    </w:p>
    <w:p w14:paraId="784AF687" w14:textId="4A70AE8B" w:rsidR="00A46A9B" w:rsidRDefault="00941377" w:rsidP="00DC3DBE">
      <w:pPr>
        <w:pStyle w:val="ListParagraph"/>
        <w:numPr>
          <w:ilvl w:val="1"/>
          <w:numId w:val="13"/>
        </w:numPr>
        <w:spacing w:before="20" w:after="40"/>
        <w:ind w:left="567"/>
      </w:pPr>
      <w:r>
        <w:rPr>
          <w:b/>
        </w:rPr>
        <w:t>Nghĩa v</w:t>
      </w:r>
      <w:r>
        <w:rPr>
          <w:b/>
        </w:rPr>
        <w:t>ụ</w:t>
      </w:r>
      <w:r>
        <w:rPr>
          <w:b/>
        </w:rPr>
        <w:t>:</w:t>
      </w:r>
      <w:r w:rsidR="00DC3DBE">
        <w:rPr>
          <w:b/>
        </w:rPr>
        <w:t xml:space="preserve"> </w:t>
      </w:r>
      <w:r>
        <w:t>Không chia s</w:t>
      </w:r>
      <w:r>
        <w:t>ẻ</w:t>
      </w:r>
      <w:r>
        <w:t xml:space="preserve"> đúng h</w:t>
      </w:r>
      <w:r>
        <w:t>ạ</w:t>
      </w:r>
      <w:r>
        <w:t>n → ph</w:t>
      </w:r>
      <w:r>
        <w:t>ả</w:t>
      </w:r>
      <w:r>
        <w:t>i có văn b</w:t>
      </w:r>
      <w:r>
        <w:t>ả</w:t>
      </w:r>
      <w:r>
        <w:t>n báo cáo lý do (Đi</w:t>
      </w:r>
      <w:r>
        <w:t>ề</w:t>
      </w:r>
      <w:r>
        <w:t>u 39 kho</w:t>
      </w:r>
      <w:r>
        <w:t>ả</w:t>
      </w:r>
      <w:r>
        <w:t>n 1 đi</w:t>
      </w:r>
      <w:r>
        <w:t>ể</w:t>
      </w:r>
      <w:r>
        <w:t>m a). C</w:t>
      </w:r>
      <w:r>
        <w:t>ấ</w:t>
      </w:r>
      <w:r>
        <w:t>m làm sai l</w:t>
      </w:r>
      <w:r>
        <w:t>ệ</w:t>
      </w:r>
      <w:r>
        <w:t>ch, hư h</w:t>
      </w:r>
      <w:r>
        <w:t>ỏ</w:t>
      </w:r>
      <w:r>
        <w:t>ng, th</w:t>
      </w:r>
      <w:r>
        <w:t>ấ</w:t>
      </w:r>
      <w:r>
        <w:t>t thoát d</w:t>
      </w:r>
      <w:r>
        <w:t>ữ</w:t>
      </w:r>
      <w:r>
        <w:t xml:space="preserve"> li</w:t>
      </w:r>
      <w:r>
        <w:t>ệ</w:t>
      </w:r>
      <w:r>
        <w:t>u (Đi</w:t>
      </w:r>
      <w:r>
        <w:t>ề</w:t>
      </w:r>
      <w:r>
        <w:t>u 39 kho</w:t>
      </w:r>
      <w:r>
        <w:t>ả</w:t>
      </w:r>
      <w:r>
        <w:t>n 1 đi</w:t>
      </w:r>
      <w:r>
        <w:t>ể</w:t>
      </w:r>
      <w:r>
        <w:t>m c).</w:t>
      </w:r>
    </w:p>
    <w:p w14:paraId="601175F6" w14:textId="77777777" w:rsidR="007A59BA" w:rsidRDefault="007A59BA">
      <w:pPr>
        <w:pStyle w:val="Heading3"/>
        <w:spacing w:before="240" w:after="160"/>
        <w:rPr>
          <w:rFonts w:eastAsia="Times New Roman"/>
          <w:color w:val="1A1A2E"/>
          <w:sz w:val="32"/>
        </w:rPr>
        <w:sectPr w:rsidR="007A59BA" w:rsidSect="00034616">
          <w:pgSz w:w="12240" w:h="15840"/>
          <w:pgMar w:top="1440" w:right="1440" w:bottom="1440" w:left="1440" w:header="720" w:footer="720" w:gutter="0"/>
          <w:cols w:space="720"/>
          <w:docGrid w:linePitch="360"/>
        </w:sectPr>
      </w:pPr>
    </w:p>
    <w:p w14:paraId="38B19FA7" w14:textId="77777777" w:rsidR="00A46A9B" w:rsidRDefault="00941377">
      <w:pPr>
        <w:pStyle w:val="Heading3"/>
        <w:spacing w:before="240" w:after="160"/>
      </w:pPr>
      <w:bookmarkStart w:id="36" w:name="_Toc222933020"/>
      <w:r>
        <w:rPr>
          <w:rFonts w:eastAsia="Times New Roman"/>
          <w:color w:val="1A1A2E"/>
          <w:sz w:val="32"/>
        </w:rPr>
        <w:lastRenderedPageBreak/>
        <w:t>Phụ lục B: Khung phân tích và phương pháp luận</w:t>
      </w:r>
      <w:bookmarkEnd w:id="36"/>
    </w:p>
    <w:p w14:paraId="11469D11" w14:textId="77777777" w:rsidR="00A46A9B" w:rsidRDefault="00941377">
      <w:pPr>
        <w:pStyle w:val="Heading4"/>
        <w:spacing w:before="240" w:after="160"/>
      </w:pPr>
      <w:r>
        <w:rPr>
          <w:rFonts w:eastAsia="Times New Roman"/>
          <w:color w:val="1A1A2E"/>
          <w:sz w:val="28"/>
        </w:rPr>
        <w:t>B.1. Mô hình đánh giá tác động 4 chiều</w:t>
      </w:r>
    </w:p>
    <w:p w14:paraId="5D044F05" w14:textId="1A1867FB" w:rsidR="00A46A9B" w:rsidRDefault="00941377">
      <w:r>
        <w:t>Báo cáo s</w:t>
      </w:r>
      <w:r>
        <w:t>ử</w:t>
      </w:r>
      <w:r>
        <w:t xml:space="preserve"> d</w:t>
      </w:r>
      <w:r>
        <w:t>ụ</w:t>
      </w:r>
      <w:r>
        <w:t xml:space="preserve">ng mô hình </w:t>
      </w:r>
      <w:r>
        <w:rPr>
          <w:b/>
        </w:rPr>
        <w:t>Value Chain Impact Assessment</w:t>
      </w:r>
      <w:r>
        <w:t xml:space="preserve"> </w:t>
      </w:r>
      <w:r w:rsidR="00AF279F">
        <w:t>-</w:t>
      </w:r>
      <w:r>
        <w:t xml:space="preserve"> đánh giá tác đ</w:t>
      </w:r>
      <w:r>
        <w:t>ộ</w:t>
      </w:r>
      <w:r>
        <w:t xml:space="preserve">ng NĐ 357 theo 4 </w:t>
      </w:r>
      <w:r w:rsidR="00A40545">
        <w:t>Giai đoạn</w:t>
      </w:r>
      <w:r>
        <w:t xml:space="preserve"> trong chu</w:t>
      </w:r>
      <w:r>
        <w:t>ỗ</w:t>
      </w:r>
      <w:r>
        <w:t>i giá tr</w:t>
      </w:r>
      <w:r>
        <w:t>ị</w:t>
      </w:r>
      <w:r>
        <w:t xml:space="preserve"> BĐS c</w:t>
      </w:r>
      <w:r>
        <w:t>ủ</w:t>
      </w:r>
      <w:r>
        <w:t>a Sun Group:</w:t>
      </w:r>
    </w:p>
    <w:p w14:paraId="0958555A" w14:textId="0112564B" w:rsidR="00A46A9B" w:rsidRDefault="00941377" w:rsidP="00C60349">
      <w:pPr>
        <w:pStyle w:val="ListParagraph"/>
        <w:numPr>
          <w:ilvl w:val="0"/>
          <w:numId w:val="21"/>
        </w:numPr>
        <w:spacing w:before="20" w:after="40"/>
        <w:ind w:left="567"/>
      </w:pPr>
      <w:r w:rsidRPr="00C60349">
        <w:rPr>
          <w:b/>
        </w:rPr>
        <w:t>Kh</w:t>
      </w:r>
      <w:r w:rsidRPr="00C60349">
        <w:rPr>
          <w:b/>
        </w:rPr>
        <w:t>ở</w:t>
      </w:r>
      <w:r w:rsidRPr="00C60349">
        <w:rPr>
          <w:b/>
        </w:rPr>
        <w:t>i t</w:t>
      </w:r>
      <w:r w:rsidRPr="00C60349">
        <w:rPr>
          <w:b/>
        </w:rPr>
        <w:t>ạ</w:t>
      </w:r>
      <w:r w:rsidRPr="00C60349">
        <w:rPr>
          <w:b/>
        </w:rPr>
        <w:t>o d</w:t>
      </w:r>
      <w:r w:rsidRPr="00C60349">
        <w:rPr>
          <w:b/>
        </w:rPr>
        <w:t>ự</w:t>
      </w:r>
      <w:r w:rsidRPr="00C60349">
        <w:rPr>
          <w:b/>
        </w:rPr>
        <w:t xml:space="preserve"> án &amp; pháp lý</w:t>
      </w:r>
      <w:r w:rsidR="00F23CCD" w:rsidRPr="00C60349">
        <w:rPr>
          <w:b/>
        </w:rPr>
        <w:t xml:space="preserve"> </w:t>
      </w:r>
      <w:r>
        <w:t xml:space="preserve">(Upstream) </w:t>
      </w:r>
      <w:r w:rsidR="00AF279F">
        <w:t>-</w:t>
      </w:r>
      <w:r>
        <w:t xml:space="preserve"> Tác đ</w:t>
      </w:r>
      <w:r>
        <w:t>ộ</w:t>
      </w:r>
      <w:r>
        <w:t>ng đ</w:t>
      </w:r>
      <w:r>
        <w:t>ế</w:t>
      </w:r>
      <w:r>
        <w:t xml:space="preserve">n quy trình </w:t>
      </w:r>
      <w:r w:rsidR="00D045C1">
        <w:t>phát triển/thiết lập</w:t>
      </w:r>
      <w:r>
        <w:t xml:space="preserve"> s</w:t>
      </w:r>
      <w:r>
        <w:t>ả</w:t>
      </w:r>
      <w:r>
        <w:t>n ph</w:t>
      </w:r>
      <w:r>
        <w:t>ẩ</w:t>
      </w:r>
      <w:r>
        <w:t>m</w:t>
      </w:r>
    </w:p>
    <w:p w14:paraId="1CCF0BB4" w14:textId="4FE2DADC" w:rsidR="00A46A9B" w:rsidRDefault="00941377" w:rsidP="00C60349">
      <w:pPr>
        <w:pStyle w:val="ListParagraph"/>
        <w:numPr>
          <w:ilvl w:val="0"/>
          <w:numId w:val="21"/>
        </w:numPr>
        <w:spacing w:before="20" w:after="40"/>
        <w:ind w:left="567"/>
      </w:pPr>
      <w:r w:rsidRPr="00C60349">
        <w:rPr>
          <w:b/>
        </w:rPr>
        <w:t>Phân ph</w:t>
      </w:r>
      <w:r w:rsidRPr="00C60349">
        <w:rPr>
          <w:b/>
        </w:rPr>
        <w:t>ố</w:t>
      </w:r>
      <w:r w:rsidRPr="00C60349">
        <w:rPr>
          <w:b/>
        </w:rPr>
        <w:t>i &amp; marketing</w:t>
      </w:r>
      <w:r w:rsidR="00F23CCD" w:rsidRPr="00C60349">
        <w:rPr>
          <w:b/>
        </w:rPr>
        <w:t xml:space="preserve"> </w:t>
      </w:r>
      <w:r>
        <w:t xml:space="preserve">(Midstream) </w:t>
      </w:r>
      <w:r w:rsidR="00AF279F">
        <w:t>-</w:t>
      </w:r>
      <w:r>
        <w:t xml:space="preserve"> Tác đ</w:t>
      </w:r>
      <w:r>
        <w:t>ộ</w:t>
      </w:r>
      <w:r>
        <w:t>ng đ</w:t>
      </w:r>
      <w:r>
        <w:t>ế</w:t>
      </w:r>
      <w:r>
        <w:t>n kênh bán hàng và tâm lý khách hàng</w:t>
      </w:r>
    </w:p>
    <w:p w14:paraId="4E00C019" w14:textId="6A81D6B2" w:rsidR="00A46A9B" w:rsidRDefault="00941377" w:rsidP="00C60349">
      <w:pPr>
        <w:pStyle w:val="ListParagraph"/>
        <w:numPr>
          <w:ilvl w:val="0"/>
          <w:numId w:val="21"/>
        </w:numPr>
        <w:spacing w:before="20" w:after="40"/>
        <w:ind w:left="567"/>
      </w:pPr>
      <w:r w:rsidRPr="00C60349">
        <w:rPr>
          <w:b/>
        </w:rPr>
        <w:t>Bàn giao &amp; v</w:t>
      </w:r>
      <w:r w:rsidRPr="00C60349">
        <w:rPr>
          <w:b/>
        </w:rPr>
        <w:t>ậ</w:t>
      </w:r>
      <w:r w:rsidRPr="00C60349">
        <w:rPr>
          <w:b/>
        </w:rPr>
        <w:t>n hành</w:t>
      </w:r>
      <w:r w:rsidR="00F23CCD" w:rsidRPr="00C60349">
        <w:rPr>
          <w:b/>
        </w:rPr>
        <w:t xml:space="preserve"> </w:t>
      </w:r>
      <w:r>
        <w:t xml:space="preserve">(Downstream) </w:t>
      </w:r>
      <w:r w:rsidR="00AF279F">
        <w:t>-</w:t>
      </w:r>
      <w:r>
        <w:t xml:space="preserve"> Tác đ</w:t>
      </w:r>
      <w:r>
        <w:t>ộ</w:t>
      </w:r>
      <w:r>
        <w:t>ng đ</w:t>
      </w:r>
      <w:r>
        <w:t>ế</w:t>
      </w:r>
      <w:r>
        <w:t>n h</w:t>
      </w:r>
      <w:r>
        <w:t>ậ</w:t>
      </w:r>
      <w:r>
        <w:t>u mãi và dòng ti</w:t>
      </w:r>
      <w:r>
        <w:t>ề</w:t>
      </w:r>
      <w:r>
        <w:t xml:space="preserve">n </w:t>
      </w:r>
      <w:r w:rsidR="00346443">
        <w:t>tuần hoàn</w:t>
      </w:r>
    </w:p>
    <w:p w14:paraId="0DD65268" w14:textId="783FABDC" w:rsidR="00A46A9B" w:rsidRDefault="00941377" w:rsidP="00C60349">
      <w:pPr>
        <w:pStyle w:val="ListParagraph"/>
        <w:numPr>
          <w:ilvl w:val="0"/>
          <w:numId w:val="21"/>
        </w:numPr>
        <w:spacing w:before="20" w:after="40"/>
        <w:ind w:left="567"/>
      </w:pPr>
      <w:r w:rsidRPr="00C60349">
        <w:rPr>
          <w:b/>
        </w:rPr>
        <w:t>H</w:t>
      </w:r>
      <w:r w:rsidRPr="00C60349">
        <w:rPr>
          <w:b/>
        </w:rPr>
        <w:t>ạ</w:t>
      </w:r>
      <w:r w:rsidRPr="00C60349">
        <w:rPr>
          <w:b/>
        </w:rPr>
        <w:t xml:space="preserve"> t</w:t>
      </w:r>
      <w:r w:rsidRPr="00C60349">
        <w:rPr>
          <w:b/>
        </w:rPr>
        <w:t>ầ</w:t>
      </w:r>
      <w:r w:rsidRPr="00C60349">
        <w:rPr>
          <w:b/>
        </w:rPr>
        <w:t>ng công ngh</w:t>
      </w:r>
      <w:r w:rsidRPr="00C60349">
        <w:rPr>
          <w:b/>
        </w:rPr>
        <w:t>ệ</w:t>
      </w:r>
      <w:r w:rsidRPr="00C60349">
        <w:rPr>
          <w:b/>
        </w:rPr>
        <w:t xml:space="preserve"> &amp; tài chính</w:t>
      </w:r>
      <w:r w:rsidR="00F23CCD" w:rsidRPr="00C60349">
        <w:rPr>
          <w:b/>
        </w:rPr>
        <w:t xml:space="preserve"> </w:t>
      </w:r>
      <w:r>
        <w:t xml:space="preserve">(Foundation) </w:t>
      </w:r>
      <w:r w:rsidR="00AF279F">
        <w:t>-</w:t>
      </w:r>
      <w:r>
        <w:t xml:space="preserve"> Tác đ</w:t>
      </w:r>
      <w:r>
        <w:t>ộ</w:t>
      </w:r>
      <w:r>
        <w:t>ng đ</w:t>
      </w:r>
      <w:r>
        <w:t>ế</w:t>
      </w:r>
      <w:r>
        <w:t>n n</w:t>
      </w:r>
      <w:r>
        <w:t>ề</w:t>
      </w:r>
      <w:r>
        <w:t>n t</w:t>
      </w:r>
      <w:r>
        <w:t>ả</w:t>
      </w:r>
      <w:r>
        <w:t>ng v</w:t>
      </w:r>
      <w:r>
        <w:t>ậ</w:t>
      </w:r>
      <w:r>
        <w:t>n hành</w:t>
      </w:r>
    </w:p>
    <w:p w14:paraId="722412A8" w14:textId="33D60AC5" w:rsidR="00A46A9B" w:rsidRDefault="00941377">
      <w:r>
        <w:t>M</w:t>
      </w:r>
      <w:r>
        <w:t>ỗ</w:t>
      </w:r>
      <w:r>
        <w:t xml:space="preserve">i </w:t>
      </w:r>
      <w:r w:rsidR="00A40545">
        <w:t>Giai đoạn</w:t>
      </w:r>
      <w:r>
        <w:t xml:space="preserve"> đư</w:t>
      </w:r>
      <w:r>
        <w:t>ợ</w:t>
      </w:r>
      <w:r>
        <w:t xml:space="preserve">c phân tích theo chu trình: </w:t>
      </w:r>
      <w:r>
        <w:rPr>
          <w:b/>
        </w:rPr>
        <w:t>Nh</w:t>
      </w:r>
      <w:r>
        <w:rPr>
          <w:b/>
        </w:rPr>
        <w:t>ậ</w:t>
      </w:r>
      <w:r>
        <w:rPr>
          <w:b/>
        </w:rPr>
        <w:t>n di</w:t>
      </w:r>
      <w:r>
        <w:rPr>
          <w:b/>
        </w:rPr>
        <w:t>ệ</w:t>
      </w:r>
      <w:r>
        <w:rPr>
          <w:b/>
        </w:rPr>
        <w:t>n v</w:t>
      </w:r>
      <w:r>
        <w:rPr>
          <w:b/>
        </w:rPr>
        <w:t>ấ</w:t>
      </w:r>
      <w:r>
        <w:rPr>
          <w:b/>
        </w:rPr>
        <w:t>n đ</w:t>
      </w:r>
      <w:r>
        <w:rPr>
          <w:b/>
        </w:rPr>
        <w:t>ề</w:t>
      </w:r>
      <w:r>
        <w:rPr>
          <w:b/>
        </w:rPr>
        <w:t xml:space="preserve"> → Lư</w:t>
      </w:r>
      <w:r>
        <w:rPr>
          <w:b/>
        </w:rPr>
        <w:t>ợ</w:t>
      </w:r>
      <w:r>
        <w:rPr>
          <w:b/>
        </w:rPr>
        <w:t>ng hóa r</w:t>
      </w:r>
      <w:r>
        <w:rPr>
          <w:b/>
        </w:rPr>
        <w:t>ủ</w:t>
      </w:r>
      <w:r>
        <w:rPr>
          <w:b/>
        </w:rPr>
        <w:t>i ro → Đ</w:t>
      </w:r>
      <w:r>
        <w:rPr>
          <w:b/>
        </w:rPr>
        <w:t>ề</w:t>
      </w:r>
      <w:r>
        <w:rPr>
          <w:b/>
        </w:rPr>
        <w:t xml:space="preserve"> xu</w:t>
      </w:r>
      <w:r>
        <w:rPr>
          <w:b/>
        </w:rPr>
        <w:t>ấ</w:t>
      </w:r>
      <w:r>
        <w:rPr>
          <w:b/>
        </w:rPr>
        <w:t>t gi</w:t>
      </w:r>
      <w:r>
        <w:rPr>
          <w:b/>
        </w:rPr>
        <w:t>ả</w:t>
      </w:r>
      <w:r>
        <w:rPr>
          <w:b/>
        </w:rPr>
        <w:t xml:space="preserve">i pháp → </w:t>
      </w:r>
      <w:r w:rsidR="00153C5C">
        <w:rPr>
          <w:b/>
        </w:rPr>
        <w:t>Phân công</w:t>
      </w:r>
      <w:r>
        <w:rPr>
          <w:b/>
        </w:rPr>
        <w:t xml:space="preserve"> trách nhi</w:t>
      </w:r>
      <w:r>
        <w:rPr>
          <w:b/>
        </w:rPr>
        <w:t>ệ</w:t>
      </w:r>
      <w:r>
        <w:rPr>
          <w:b/>
        </w:rPr>
        <w:t>m.</w:t>
      </w:r>
    </w:p>
    <w:p w14:paraId="6CEC9DAE" w14:textId="77777777" w:rsidR="00A46A9B" w:rsidRDefault="00941377">
      <w:pPr>
        <w:pStyle w:val="Heading4"/>
        <w:spacing w:before="240" w:after="160"/>
      </w:pPr>
      <w:r>
        <w:rPr>
          <w:rFonts w:eastAsia="Times New Roman"/>
          <w:color w:val="1A1A2E"/>
          <w:sz w:val="28"/>
        </w:rPr>
        <w:t>B.2. Dòng chảy dữ liệu trước và sau NĐ 357</w:t>
      </w:r>
    </w:p>
    <w:p w14:paraId="3144CC22" w14:textId="7DE03C45" w:rsidR="003D2293" w:rsidRDefault="00941377">
      <w:pPr>
        <w:rPr>
          <w:b/>
        </w:rPr>
      </w:pPr>
      <w:r>
        <w:rPr>
          <w:b/>
        </w:rPr>
        <w:t>Trư</w:t>
      </w:r>
      <w:r>
        <w:rPr>
          <w:b/>
        </w:rPr>
        <w:t>ớ</w:t>
      </w:r>
      <w:r>
        <w:rPr>
          <w:b/>
        </w:rPr>
        <w:t>c NĐ 357 (</w:t>
      </w:r>
      <w:r w:rsidR="00DF1CB6">
        <w:rPr>
          <w:b/>
        </w:rPr>
        <w:t>hiện tại</w:t>
      </w:r>
      <w:r>
        <w:rPr>
          <w:b/>
        </w:rPr>
        <w:t>):</w:t>
      </w:r>
    </w:p>
    <w:p w14:paraId="097EF5A8" w14:textId="13B98D1B" w:rsidR="003D2293" w:rsidRDefault="00941377" w:rsidP="00ED2167">
      <w:pPr>
        <w:pStyle w:val="ListParagraph"/>
        <w:numPr>
          <w:ilvl w:val="1"/>
          <w:numId w:val="13"/>
        </w:numPr>
        <w:spacing w:before="20" w:after="40"/>
        <w:ind w:left="567"/>
      </w:pPr>
      <w:r>
        <w:t>D</w:t>
      </w:r>
      <w:r>
        <w:t>ữ</w:t>
      </w:r>
      <w:r>
        <w:t xml:space="preserve"> li</w:t>
      </w:r>
      <w:r>
        <w:t>ệ</w:t>
      </w:r>
      <w:r>
        <w:t>u d</w:t>
      </w:r>
      <w:r>
        <w:t>ự</w:t>
      </w:r>
      <w:r>
        <w:t xml:space="preserve"> án: lưu tr</w:t>
      </w:r>
      <w:r>
        <w:t>ữ</w:t>
      </w:r>
      <w:r>
        <w:t xml:space="preserve"> phân tán t</w:t>
      </w:r>
      <w:r>
        <w:t>ạ</w:t>
      </w:r>
      <w:r>
        <w:t xml:space="preserve">i </w:t>
      </w:r>
      <w:r w:rsidR="00A13EF1">
        <w:t>CRM</w:t>
      </w:r>
      <w:r>
        <w:t>, file Excel phòng kinh doanh, h</w:t>
      </w:r>
      <w:r>
        <w:t>ồ</w:t>
      </w:r>
      <w:r>
        <w:t xml:space="preserve"> sơ gi</w:t>
      </w:r>
      <w:r>
        <w:t>ấ</w:t>
      </w:r>
      <w:r>
        <w:t>y Ban Pháp ch</w:t>
      </w:r>
      <w:r>
        <w:t>ế</w:t>
      </w:r>
      <w:r>
        <w:t>.</w:t>
      </w:r>
    </w:p>
    <w:p w14:paraId="42AE7D77" w14:textId="1A556E6D" w:rsidR="003D2293" w:rsidRDefault="00941377" w:rsidP="00ED2167">
      <w:pPr>
        <w:pStyle w:val="ListParagraph"/>
        <w:numPr>
          <w:ilvl w:val="1"/>
          <w:numId w:val="13"/>
        </w:numPr>
        <w:spacing w:before="20" w:after="40"/>
        <w:ind w:left="567"/>
      </w:pPr>
      <w:r>
        <w:t>D</w:t>
      </w:r>
      <w:r>
        <w:t>ữ</w:t>
      </w:r>
      <w:r>
        <w:t xml:space="preserve"> li</w:t>
      </w:r>
      <w:r>
        <w:t>ệ</w:t>
      </w:r>
      <w:r>
        <w:t>u giao d</w:t>
      </w:r>
      <w:r>
        <w:t>ị</w:t>
      </w:r>
      <w:r>
        <w:t>ch: ghi nh</w:t>
      </w:r>
      <w:r>
        <w:t>ậ</w:t>
      </w:r>
      <w:r>
        <w:t xml:space="preserve">n trên </w:t>
      </w:r>
      <w:r w:rsidR="00A13EF1">
        <w:t>CRM</w:t>
      </w:r>
      <w:r>
        <w:t>, không liên thông cơ quan nhà nư</w:t>
      </w:r>
      <w:r>
        <w:t>ớ</w:t>
      </w:r>
      <w:r>
        <w:t>c.</w:t>
      </w:r>
    </w:p>
    <w:p w14:paraId="4C6A16B8" w14:textId="54A354C1" w:rsidR="00A46A9B" w:rsidRDefault="00941377" w:rsidP="00ED2167">
      <w:pPr>
        <w:pStyle w:val="ListParagraph"/>
        <w:numPr>
          <w:ilvl w:val="1"/>
          <w:numId w:val="13"/>
        </w:numPr>
        <w:spacing w:before="20" w:after="40"/>
        <w:ind w:left="567"/>
      </w:pPr>
      <w:r>
        <w:t>D</w:t>
      </w:r>
      <w:r>
        <w:t>ữ</w:t>
      </w:r>
      <w:r>
        <w:t xml:space="preserve"> li</w:t>
      </w:r>
      <w:r>
        <w:t>ệ</w:t>
      </w:r>
      <w:r>
        <w:t>u s</w:t>
      </w:r>
      <w:r>
        <w:t>ở</w:t>
      </w:r>
      <w:r>
        <w:t xml:space="preserve"> h</w:t>
      </w:r>
      <w:r>
        <w:t>ữ</w:t>
      </w:r>
      <w:r>
        <w:t>u: qu</w:t>
      </w:r>
      <w:r>
        <w:t>ả</w:t>
      </w:r>
      <w:r>
        <w:t>n lý b</w:t>
      </w:r>
      <w:r>
        <w:t>ở</w:t>
      </w:r>
      <w:r>
        <w:t>i S</w:t>
      </w:r>
      <w:r>
        <w:t>ở</w:t>
      </w:r>
      <w:r>
        <w:t xml:space="preserve"> TN&amp;MT, không chia s</w:t>
      </w:r>
      <w:r>
        <w:t>ẻ</w:t>
      </w:r>
      <w:r>
        <w:t xml:space="preserve"> ngư</w:t>
      </w:r>
      <w:r>
        <w:t>ợ</w:t>
      </w:r>
      <w:r>
        <w:t>c v</w:t>
      </w:r>
      <w:r>
        <w:t>ề</w:t>
      </w:r>
      <w:r>
        <w:t xml:space="preserve"> ch</w:t>
      </w:r>
      <w:r>
        <w:t>ủ</w:t>
      </w:r>
      <w:r>
        <w:t xml:space="preserve"> đ</w:t>
      </w:r>
      <w:r>
        <w:t>ầ</w:t>
      </w:r>
      <w:r>
        <w:t>u tư.</w:t>
      </w:r>
    </w:p>
    <w:p w14:paraId="13A05D8C" w14:textId="4ED7E830" w:rsidR="003D2293" w:rsidRDefault="00941377">
      <w:pPr>
        <w:rPr>
          <w:b/>
        </w:rPr>
      </w:pPr>
      <w:r>
        <w:rPr>
          <w:b/>
        </w:rPr>
        <w:t>Sau NĐ 357 (</w:t>
      </w:r>
      <w:r w:rsidR="00F4699B">
        <w:rPr>
          <w:b/>
        </w:rPr>
        <w:t>tương lai</w:t>
      </w:r>
      <w:r>
        <w:rPr>
          <w:b/>
        </w:rPr>
        <w:t>):</w:t>
      </w:r>
    </w:p>
    <w:p w14:paraId="108C64E9" w14:textId="18F7660E" w:rsidR="003D2293" w:rsidRDefault="00941377" w:rsidP="00ED2167">
      <w:pPr>
        <w:pStyle w:val="ListParagraph"/>
        <w:numPr>
          <w:ilvl w:val="1"/>
          <w:numId w:val="13"/>
        </w:numPr>
        <w:spacing w:before="20" w:after="40"/>
        <w:ind w:left="567"/>
      </w:pPr>
      <w:r>
        <w:t>M</w:t>
      </w:r>
      <w:r>
        <w:t>ỗ</w:t>
      </w:r>
      <w:r>
        <w:t>i s</w:t>
      </w:r>
      <w:r>
        <w:t>ả</w:t>
      </w:r>
      <w:r>
        <w:t>n ph</w:t>
      </w:r>
      <w:r>
        <w:t>ẩ</w:t>
      </w:r>
      <w:r>
        <w:t>m BĐS có m</w:t>
      </w:r>
      <w:r>
        <w:t>ộ</w:t>
      </w:r>
      <w:r>
        <w:t>t mã đ</w:t>
      </w:r>
      <w:r>
        <w:t>ị</w:t>
      </w:r>
      <w:r>
        <w:t>nh danh duy nh</w:t>
      </w:r>
      <w:r>
        <w:t>ấ</w:t>
      </w:r>
      <w:r>
        <w:t>t trên h</w:t>
      </w:r>
      <w:r>
        <w:t>ệ</w:t>
      </w:r>
      <w:r>
        <w:t xml:space="preserve"> th</w:t>
      </w:r>
      <w:r>
        <w:t>ố</w:t>
      </w:r>
      <w:r>
        <w:t>ng qu</w:t>
      </w:r>
      <w:r>
        <w:t>ố</w:t>
      </w:r>
      <w:r>
        <w:t>c gia.</w:t>
      </w:r>
    </w:p>
    <w:p w14:paraId="6CB922BD" w14:textId="6612D6D0" w:rsidR="003D2293" w:rsidRDefault="00941377" w:rsidP="00ED2167">
      <w:pPr>
        <w:pStyle w:val="ListParagraph"/>
        <w:numPr>
          <w:ilvl w:val="1"/>
          <w:numId w:val="13"/>
        </w:numPr>
        <w:spacing w:before="20" w:after="40"/>
        <w:ind w:left="567"/>
      </w:pPr>
      <w:r>
        <w:t>D</w:t>
      </w:r>
      <w:r>
        <w:t>ữ</w:t>
      </w:r>
      <w:r>
        <w:t xml:space="preserve"> li</w:t>
      </w:r>
      <w:r>
        <w:t>ệ</w:t>
      </w:r>
      <w:r>
        <w:t>u giao d</w:t>
      </w:r>
      <w:r>
        <w:t>ị</w:t>
      </w:r>
      <w:r>
        <w:t>ch đư</w:t>
      </w:r>
      <w:r>
        <w:t>ợ</w:t>
      </w:r>
      <w:r>
        <w:t>c đ</w:t>
      </w:r>
      <w:r>
        <w:t>ẩ</w:t>
      </w:r>
      <w:r>
        <w:t>y lên C</w:t>
      </w:r>
      <w:r>
        <w:t>ổ</w:t>
      </w:r>
      <w:r>
        <w:t>ng qu</w:t>
      </w:r>
      <w:r>
        <w:t>ố</w:t>
      </w:r>
      <w:r>
        <w:t>c gia theo th</w:t>
      </w:r>
      <w:r>
        <w:t>ờ</w:t>
      </w:r>
      <w:r>
        <w:t>i gian th</w:t>
      </w:r>
      <w:r>
        <w:t>ự</w:t>
      </w:r>
      <w:r>
        <w:t>c qua API.</w:t>
      </w:r>
    </w:p>
    <w:p w14:paraId="4F58842B" w14:textId="7BC7DE73" w:rsidR="003D2293" w:rsidRDefault="00941377" w:rsidP="00ED2167">
      <w:pPr>
        <w:pStyle w:val="ListParagraph"/>
        <w:numPr>
          <w:ilvl w:val="1"/>
          <w:numId w:val="13"/>
        </w:numPr>
        <w:spacing w:before="20" w:after="40"/>
        <w:ind w:left="567"/>
      </w:pPr>
      <w:r>
        <w:t>Cơ quan Thu</w:t>
      </w:r>
      <w:r>
        <w:t>ế</w:t>
      </w:r>
      <w:r>
        <w:t>, Ngân hàng, Công ch</w:t>
      </w:r>
      <w:r>
        <w:t>ứ</w:t>
      </w:r>
      <w:r>
        <w:t>ng đ</w:t>
      </w:r>
      <w:r>
        <w:t>ề</w:t>
      </w:r>
      <w:r>
        <w:t>u truy c</w:t>
      </w:r>
      <w:r>
        <w:t>ậ</w:t>
      </w:r>
      <w:r>
        <w:t>p đư</w:t>
      </w:r>
      <w:r>
        <w:t>ợ</w:t>
      </w:r>
      <w:r>
        <w:t>c d</w:t>
      </w:r>
      <w:r>
        <w:t>ữ</w:t>
      </w:r>
      <w:r>
        <w:t xml:space="preserve"> li</w:t>
      </w:r>
      <w:r>
        <w:t>ệ</w:t>
      </w:r>
      <w:r>
        <w:t>u liên quan.</w:t>
      </w:r>
    </w:p>
    <w:p w14:paraId="1CF66A16" w14:textId="4F145659" w:rsidR="00A46A9B" w:rsidRDefault="00941377" w:rsidP="00ED2167">
      <w:pPr>
        <w:pStyle w:val="ListParagraph"/>
        <w:numPr>
          <w:ilvl w:val="1"/>
          <w:numId w:val="13"/>
        </w:numPr>
        <w:spacing w:before="20" w:after="40"/>
        <w:ind w:left="567"/>
      </w:pPr>
      <w:r>
        <w:t>CRM/ERP ph</w:t>
      </w:r>
      <w:r>
        <w:t>ả</w:t>
      </w:r>
      <w:r>
        <w:t>i đ</w:t>
      </w:r>
      <w:r>
        <w:t>ồ</w:t>
      </w:r>
      <w:r>
        <w:t>ng b</w:t>
      </w:r>
      <w:r>
        <w:t>ộ</w:t>
      </w:r>
      <w:r>
        <w:t xml:space="preserve"> 2 chi</w:t>
      </w:r>
      <w:r>
        <w:t>ề</w:t>
      </w:r>
      <w:r>
        <w:t>u v</w:t>
      </w:r>
      <w:r>
        <w:t>ớ</w:t>
      </w:r>
      <w:r>
        <w:t>i h</w:t>
      </w:r>
      <w:r>
        <w:t>ệ</w:t>
      </w:r>
      <w:r>
        <w:t xml:space="preserve"> th</w:t>
      </w:r>
      <w:r>
        <w:t>ố</w:t>
      </w:r>
      <w:r>
        <w:t>ng qu</w:t>
      </w:r>
      <w:r>
        <w:t>ố</w:t>
      </w:r>
      <w:r>
        <w:t>c gia.</w:t>
      </w:r>
    </w:p>
    <w:p w14:paraId="412E085E" w14:textId="77777777" w:rsidR="003B0C17" w:rsidRDefault="003B0C17">
      <w:pPr>
        <w:pStyle w:val="Heading3"/>
        <w:spacing w:before="240" w:after="160"/>
        <w:rPr>
          <w:rFonts w:eastAsia="Times New Roman"/>
          <w:color w:val="1A1A2E"/>
          <w:sz w:val="32"/>
        </w:rPr>
        <w:sectPr w:rsidR="003B0C17" w:rsidSect="00034616">
          <w:pgSz w:w="12240" w:h="15840"/>
          <w:pgMar w:top="1440" w:right="1440" w:bottom="1440" w:left="1440" w:header="720" w:footer="720" w:gutter="0"/>
          <w:cols w:space="720"/>
          <w:docGrid w:linePitch="360"/>
        </w:sectPr>
      </w:pPr>
    </w:p>
    <w:p w14:paraId="116F3427" w14:textId="0974C881" w:rsidR="00A46A9B" w:rsidRDefault="00941377">
      <w:pPr>
        <w:pStyle w:val="Heading3"/>
        <w:spacing w:before="240" w:after="160"/>
      </w:pPr>
      <w:bookmarkStart w:id="37" w:name="_Toc222933021"/>
      <w:r>
        <w:rPr>
          <w:rFonts w:eastAsia="Times New Roman"/>
          <w:color w:val="1A1A2E"/>
          <w:sz w:val="32"/>
        </w:rPr>
        <w:lastRenderedPageBreak/>
        <w:t xml:space="preserve">Phụ lục C: </w:t>
      </w:r>
      <w:r w:rsidR="00A33028">
        <w:rPr>
          <w:rFonts w:eastAsia="Times New Roman"/>
          <w:color w:val="1A1A2E"/>
          <w:sz w:val="32"/>
        </w:rPr>
        <w:t>Đ</w:t>
      </w:r>
      <w:r>
        <w:rPr>
          <w:rFonts w:eastAsia="Times New Roman"/>
          <w:color w:val="1A1A2E"/>
          <w:sz w:val="32"/>
        </w:rPr>
        <w:t xml:space="preserve">ặc tả kỹ thuật (dành riêng cho </w:t>
      </w:r>
      <w:r w:rsidR="00D11100">
        <w:rPr>
          <w:rFonts w:eastAsia="Times New Roman"/>
          <w:color w:val="1A1A2E"/>
          <w:sz w:val="32"/>
        </w:rPr>
        <w:t>Ban</w:t>
      </w:r>
      <w:r>
        <w:rPr>
          <w:rFonts w:eastAsia="Times New Roman"/>
          <w:color w:val="1A1A2E"/>
          <w:sz w:val="32"/>
        </w:rPr>
        <w:t xml:space="preserve"> CNTT</w:t>
      </w:r>
      <w:r w:rsidR="00430E1D">
        <w:rPr>
          <w:rFonts w:eastAsia="Times New Roman"/>
          <w:color w:val="1A1A2E"/>
          <w:sz w:val="32"/>
        </w:rPr>
        <w:t>, DEC</w:t>
      </w:r>
      <w:r>
        <w:rPr>
          <w:rFonts w:eastAsia="Times New Roman"/>
          <w:color w:val="1A1A2E"/>
          <w:sz w:val="32"/>
        </w:rPr>
        <w:t>)</w:t>
      </w:r>
      <w:bookmarkEnd w:id="37"/>
    </w:p>
    <w:p w14:paraId="72308765" w14:textId="77777777" w:rsidR="00A46A9B" w:rsidRDefault="00941377">
      <w:pPr>
        <w:pStyle w:val="Heading4"/>
        <w:spacing w:before="240" w:after="160"/>
      </w:pPr>
      <w:r>
        <w:rPr>
          <w:rFonts w:eastAsia="Times New Roman"/>
          <w:color w:val="1A1A2E"/>
          <w:sz w:val="28"/>
        </w:rPr>
        <w:t>C.1. Cấu trúc mã định danh 40 ký tự</w:t>
      </w:r>
    </w:p>
    <w:p w14:paraId="4AC7159E" w14:textId="77777777" w:rsidR="00A46A9B" w:rsidRDefault="00941377">
      <w:r>
        <w:t>Theo Ph</w:t>
      </w:r>
      <w:r>
        <w:t>ụ</w:t>
      </w:r>
      <w:r>
        <w:t xml:space="preserve"> l</w:t>
      </w:r>
      <w:r>
        <w:t>ụ</w:t>
      </w:r>
      <w:r>
        <w:t>c I m</w:t>
      </w:r>
      <w:r>
        <w:t>ụ</w:t>
      </w:r>
      <w:r>
        <w:t>c 1 c</w:t>
      </w:r>
      <w:r>
        <w:t>ủ</w:t>
      </w:r>
      <w:r>
        <w:t>a NĐ 357:</w:t>
      </w:r>
    </w:p>
    <w:p w14:paraId="529525D7" w14:textId="77777777" w:rsidR="00A46A9B" w:rsidRDefault="00941377">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pPr>
      <w:r>
        <w:rPr>
          <w:rFonts w:ascii="Consolas" w:hAnsi="Consolas"/>
          <w:color w:val="333333"/>
          <w:sz w:val="18"/>
        </w:rPr>
        <w:t>[Mã th</w:t>
      </w:r>
      <w:r>
        <w:rPr>
          <w:rFonts w:ascii="Consolas" w:hAnsi="Consolas"/>
          <w:color w:val="333333"/>
          <w:sz w:val="18"/>
        </w:rPr>
        <w:t>ử</w:t>
      </w:r>
      <w:r>
        <w:rPr>
          <w:rFonts w:ascii="Consolas" w:hAnsi="Consolas"/>
          <w:color w:val="333333"/>
          <w:sz w:val="18"/>
        </w:rPr>
        <w:t>a đ</w:t>
      </w:r>
      <w:r>
        <w:rPr>
          <w:rFonts w:ascii="Consolas" w:hAnsi="Consolas"/>
          <w:color w:val="333333"/>
          <w:sz w:val="18"/>
        </w:rPr>
        <w:t>ấ</w:t>
      </w:r>
      <w:r>
        <w:rPr>
          <w:rFonts w:ascii="Consolas" w:hAnsi="Consolas"/>
          <w:color w:val="333333"/>
          <w:sz w:val="18"/>
        </w:rPr>
        <w:t>t] - [Mã d</w:t>
      </w:r>
      <w:r>
        <w:rPr>
          <w:rFonts w:ascii="Consolas" w:hAnsi="Consolas"/>
          <w:color w:val="333333"/>
          <w:sz w:val="18"/>
        </w:rPr>
        <w:t>ự</w:t>
      </w:r>
      <w:r>
        <w:rPr>
          <w:rFonts w:ascii="Consolas" w:hAnsi="Consolas"/>
          <w:color w:val="333333"/>
          <w:sz w:val="18"/>
        </w:rPr>
        <w:t xml:space="preserve"> án/CTXD] - [Mã đ</w:t>
      </w:r>
      <w:r>
        <w:rPr>
          <w:rFonts w:ascii="Consolas" w:hAnsi="Consolas"/>
          <w:color w:val="333333"/>
          <w:sz w:val="18"/>
        </w:rPr>
        <w:t>ị</w:t>
      </w:r>
      <w:r>
        <w:rPr>
          <w:rFonts w:ascii="Consolas" w:hAnsi="Consolas"/>
          <w:color w:val="333333"/>
          <w:sz w:val="18"/>
        </w:rPr>
        <w:t>a đi</w:t>
      </w:r>
      <w:r>
        <w:rPr>
          <w:rFonts w:ascii="Consolas" w:hAnsi="Consolas"/>
          <w:color w:val="333333"/>
          <w:sz w:val="18"/>
        </w:rPr>
        <w:t>ể</w:t>
      </w:r>
      <w:r>
        <w:rPr>
          <w:rFonts w:ascii="Consolas" w:hAnsi="Consolas"/>
          <w:color w:val="333333"/>
          <w:sz w:val="18"/>
        </w:rPr>
        <w:t>m*] - [Dãy ký t</w:t>
      </w:r>
      <w:r>
        <w:rPr>
          <w:rFonts w:ascii="Consolas" w:hAnsi="Consolas"/>
          <w:color w:val="333333"/>
          <w:sz w:val="18"/>
        </w:rPr>
        <w:t>ự</w:t>
      </w:r>
      <w:r>
        <w:rPr>
          <w:rFonts w:ascii="Consolas" w:hAnsi="Consolas"/>
          <w:color w:val="333333"/>
          <w:sz w:val="18"/>
        </w:rPr>
        <w:t xml:space="preserve"> t</w:t>
      </w:r>
      <w:r>
        <w:rPr>
          <w:rFonts w:ascii="Consolas" w:hAnsi="Consolas"/>
          <w:color w:val="333333"/>
          <w:sz w:val="18"/>
        </w:rPr>
        <w:t>ự</w:t>
      </w:r>
      <w:r>
        <w:rPr>
          <w:rFonts w:ascii="Consolas" w:hAnsi="Consolas"/>
          <w:color w:val="333333"/>
          <w:sz w:val="18"/>
        </w:rPr>
        <w:t xml:space="preserve"> nhiên]</w:t>
      </w:r>
    </w:p>
    <w:p w14:paraId="3ED981F9" w14:textId="5C2512CA" w:rsidR="00A46A9B" w:rsidRDefault="00941377" w:rsidP="00ED2167">
      <w:pPr>
        <w:pStyle w:val="ListParagraph"/>
        <w:numPr>
          <w:ilvl w:val="1"/>
          <w:numId w:val="13"/>
        </w:numPr>
        <w:spacing w:before="20" w:after="40"/>
        <w:ind w:left="567"/>
      </w:pPr>
      <w:r>
        <w:rPr>
          <w:b/>
        </w:rPr>
        <w:t>Mã th</w:t>
      </w:r>
      <w:r>
        <w:rPr>
          <w:b/>
        </w:rPr>
        <w:t>ử</w:t>
      </w:r>
      <w:r>
        <w:rPr>
          <w:b/>
        </w:rPr>
        <w:t>a đ</w:t>
      </w:r>
      <w:r>
        <w:rPr>
          <w:b/>
        </w:rPr>
        <w:t>ấ</w:t>
      </w:r>
      <w:r>
        <w:rPr>
          <w:b/>
        </w:rPr>
        <w:t>t:</w:t>
      </w:r>
      <w:r>
        <w:t>Theo CSDL qu</w:t>
      </w:r>
      <w:r>
        <w:t>ố</w:t>
      </w:r>
      <w:r>
        <w:t>c gia v</w:t>
      </w:r>
      <w:r>
        <w:t>ề</w:t>
      </w:r>
      <w:r>
        <w:t xml:space="preserve"> đ</w:t>
      </w:r>
      <w:r>
        <w:t>ấ</w:t>
      </w:r>
      <w:r>
        <w:t>t đai (B</w:t>
      </w:r>
      <w:r>
        <w:t>ộ</w:t>
      </w:r>
      <w:r>
        <w:t xml:space="preserve"> Nông nghi</w:t>
      </w:r>
      <w:r>
        <w:t>ệ</w:t>
      </w:r>
      <w:r>
        <w:t>p và Môi trư</w:t>
      </w:r>
      <w:r>
        <w:t>ờ</w:t>
      </w:r>
      <w:r>
        <w:t>ng).</w:t>
      </w:r>
    </w:p>
    <w:p w14:paraId="395BF145" w14:textId="154EBD75" w:rsidR="00A46A9B" w:rsidRDefault="00941377" w:rsidP="00ED2167">
      <w:pPr>
        <w:pStyle w:val="ListParagraph"/>
        <w:numPr>
          <w:ilvl w:val="1"/>
          <w:numId w:val="13"/>
        </w:numPr>
        <w:spacing w:before="20" w:after="40"/>
        <w:ind w:left="567"/>
      </w:pPr>
      <w:r>
        <w:rPr>
          <w:b/>
        </w:rPr>
        <w:t>Mã d</w:t>
      </w:r>
      <w:r>
        <w:rPr>
          <w:b/>
        </w:rPr>
        <w:t>ự</w:t>
      </w:r>
      <w:r>
        <w:rPr>
          <w:b/>
        </w:rPr>
        <w:t xml:space="preserve"> án/CTXD:</w:t>
      </w:r>
      <w:r>
        <w:t>Mã s</w:t>
      </w:r>
      <w:r>
        <w:t>ố</w:t>
      </w:r>
      <w:r>
        <w:t xml:space="preserve"> thông tin d</w:t>
      </w:r>
      <w:r>
        <w:t>ự</w:t>
      </w:r>
      <w:r>
        <w:t xml:space="preserve"> án, công trình xây d</w:t>
      </w:r>
      <w:r>
        <w:t>ự</w:t>
      </w:r>
      <w:r>
        <w:t>ng.</w:t>
      </w:r>
    </w:p>
    <w:p w14:paraId="1743A64E" w14:textId="08C6DE77" w:rsidR="00A46A9B" w:rsidRDefault="00941377" w:rsidP="00ED2167">
      <w:pPr>
        <w:pStyle w:val="ListParagraph"/>
        <w:numPr>
          <w:ilvl w:val="1"/>
          <w:numId w:val="13"/>
        </w:numPr>
        <w:spacing w:before="20" w:after="40"/>
        <w:ind w:left="567"/>
      </w:pPr>
      <w:r>
        <w:rPr>
          <w:b/>
        </w:rPr>
        <w:t>Mã đ</w:t>
      </w:r>
      <w:r>
        <w:rPr>
          <w:b/>
        </w:rPr>
        <w:t>ị</w:t>
      </w:r>
      <w:r>
        <w:rPr>
          <w:b/>
        </w:rPr>
        <w:t>a đi</w:t>
      </w:r>
      <w:r>
        <w:rPr>
          <w:b/>
        </w:rPr>
        <w:t>ể</w:t>
      </w:r>
      <w:r>
        <w:rPr>
          <w:b/>
        </w:rPr>
        <w:t>m:</w:t>
      </w:r>
      <w:r>
        <w:t>N</w:t>
      </w:r>
      <w:r>
        <w:t>ế</w:t>
      </w:r>
      <w:r>
        <w:t>u có, theo quy đ</w:t>
      </w:r>
      <w:r>
        <w:t>ị</w:t>
      </w:r>
      <w:r>
        <w:t>nh đ</w:t>
      </w:r>
      <w:r>
        <w:t>ị</w:t>
      </w:r>
      <w:r>
        <w:t>nh danh đ</w:t>
      </w:r>
      <w:r>
        <w:t>ị</w:t>
      </w:r>
      <w:r>
        <w:t>a đi</w:t>
      </w:r>
      <w:r>
        <w:t>ể</w:t>
      </w:r>
      <w:r>
        <w:t>m (B</w:t>
      </w:r>
      <w:r>
        <w:t>ộ</w:t>
      </w:r>
      <w:r>
        <w:t xml:space="preserve"> Công an).</w:t>
      </w:r>
    </w:p>
    <w:p w14:paraId="194FC7B2" w14:textId="50512E1B" w:rsidR="00A46A9B" w:rsidRDefault="00941377" w:rsidP="00A06107">
      <w:pPr>
        <w:pStyle w:val="ListParagraph"/>
        <w:numPr>
          <w:ilvl w:val="1"/>
          <w:numId w:val="13"/>
        </w:numPr>
        <w:spacing w:before="20" w:after="40"/>
        <w:ind w:left="567"/>
      </w:pPr>
      <w:r>
        <w:rPr>
          <w:b/>
        </w:rPr>
        <w:t>Dãy ký t</w:t>
      </w:r>
      <w:r>
        <w:rPr>
          <w:b/>
        </w:rPr>
        <w:t>ự</w:t>
      </w:r>
      <w:r>
        <w:rPr>
          <w:b/>
        </w:rPr>
        <w:t xml:space="preserve"> t</w:t>
      </w:r>
      <w:r>
        <w:rPr>
          <w:b/>
        </w:rPr>
        <w:t>ự</w:t>
      </w:r>
      <w:r>
        <w:rPr>
          <w:b/>
        </w:rPr>
        <w:t xml:space="preserve"> nhiên:</w:t>
      </w:r>
    </w:p>
    <w:p w14:paraId="24ACA479" w14:textId="5562A876" w:rsidR="00A46A9B" w:rsidRDefault="00941377" w:rsidP="00A06107">
      <w:pPr>
        <w:pStyle w:val="ListParagraph"/>
        <w:numPr>
          <w:ilvl w:val="2"/>
          <w:numId w:val="18"/>
        </w:numPr>
        <w:spacing w:before="20" w:after="40"/>
        <w:ind w:left="1134"/>
      </w:pPr>
      <w:r>
        <w:t xml:space="preserve">Nhà </w:t>
      </w:r>
      <w:r>
        <w:t>ở</w:t>
      </w:r>
      <w:r>
        <w:t>: 8 ký t</w:t>
      </w:r>
      <w:r>
        <w:t>ự</w:t>
      </w:r>
      <w:r>
        <w:t xml:space="preserve"> </w:t>
      </w:r>
      <w:r w:rsidR="00AF279F">
        <w:t>-</w:t>
      </w:r>
      <w:r>
        <w:t xml:space="preserve"> s</w:t>
      </w:r>
      <w:r>
        <w:t>ố</w:t>
      </w:r>
      <w:r>
        <w:t xml:space="preserve"> th</w:t>
      </w:r>
      <w:r>
        <w:t>ứ</w:t>
      </w:r>
      <w:r>
        <w:t xml:space="preserve"> t</w:t>
      </w:r>
      <w:r>
        <w:t>ự</w:t>
      </w:r>
      <w:r>
        <w:t xml:space="preserve"> s</w:t>
      </w:r>
      <w:r>
        <w:t>ả</w:t>
      </w:r>
      <w:r>
        <w:t>n ph</w:t>
      </w:r>
      <w:r>
        <w:t>ẩ</w:t>
      </w:r>
      <w:r>
        <w:t>m trong d</w:t>
      </w:r>
      <w:r>
        <w:t>ự</w:t>
      </w:r>
      <w:r>
        <w:t xml:space="preserve"> án.</w:t>
      </w:r>
    </w:p>
    <w:p w14:paraId="0E2E8143" w14:textId="44E58ADD" w:rsidR="00A46A9B" w:rsidRDefault="00941377" w:rsidP="00A06107">
      <w:pPr>
        <w:pStyle w:val="ListParagraph"/>
        <w:numPr>
          <w:ilvl w:val="2"/>
          <w:numId w:val="18"/>
        </w:numPr>
        <w:spacing w:before="20" w:after="40"/>
        <w:ind w:left="1134"/>
      </w:pPr>
      <w:r>
        <w:t>Ph</w:t>
      </w:r>
      <w:r>
        <w:t>ầ</w:t>
      </w:r>
      <w:r>
        <w:t>n di</w:t>
      </w:r>
      <w:r>
        <w:t>ệ</w:t>
      </w:r>
      <w:r>
        <w:t>n tích sàn: 6 ký t</w:t>
      </w:r>
      <w:r>
        <w:t>ự</w:t>
      </w:r>
      <w:r>
        <w:t xml:space="preserve"> </w:t>
      </w:r>
      <w:r w:rsidR="00AF279F">
        <w:t>-</w:t>
      </w:r>
      <w:r>
        <w:t xml:space="preserve"> liên k</w:t>
      </w:r>
      <w:r>
        <w:t>ế</w:t>
      </w:r>
      <w:r>
        <w:t>t v</w:t>
      </w:r>
      <w:r>
        <w:t>ớ</w:t>
      </w:r>
      <w:r>
        <w:t>i mã đ</w:t>
      </w:r>
      <w:r>
        <w:t>ị</w:t>
      </w:r>
      <w:r>
        <w:t>nh danh công trình.</w:t>
      </w:r>
    </w:p>
    <w:p w14:paraId="1C5FD696" w14:textId="77777777" w:rsidR="00B41BD2" w:rsidRDefault="00941377">
      <w:pPr>
        <w:rPr>
          <w:b/>
        </w:rPr>
      </w:pPr>
      <w:r>
        <w:rPr>
          <w:b/>
        </w:rPr>
        <w:t>Quy t</w:t>
      </w:r>
      <w:r>
        <w:rPr>
          <w:b/>
        </w:rPr>
        <w:t>ắ</w:t>
      </w:r>
      <w:r>
        <w:rPr>
          <w:b/>
        </w:rPr>
        <w:t>c format:</w:t>
      </w:r>
    </w:p>
    <w:p w14:paraId="46D3E258" w14:textId="2E748E0F" w:rsidR="00B41BD2" w:rsidRDefault="00941377" w:rsidP="005F0174">
      <w:pPr>
        <w:pStyle w:val="ListParagraph"/>
        <w:numPr>
          <w:ilvl w:val="1"/>
          <w:numId w:val="13"/>
        </w:numPr>
        <w:spacing w:before="20" w:after="40"/>
        <w:ind w:left="567"/>
      </w:pPr>
      <w:r>
        <w:t>T</w:t>
      </w:r>
      <w:r>
        <w:t>ố</w:t>
      </w:r>
      <w:r>
        <w:t>i đa 50 ký t</w:t>
      </w:r>
      <w:r>
        <w:t>ự</w:t>
      </w:r>
      <w:r>
        <w:t xml:space="preserve"> (</w:t>
      </w:r>
      <w:r w:rsidRPr="006A4526">
        <w:rPr>
          <w:color w:val="FF0000"/>
        </w:rPr>
        <w:t>NĐ ghi 40 t</w:t>
      </w:r>
      <w:r w:rsidRPr="006A4526">
        <w:rPr>
          <w:color w:val="FF0000"/>
        </w:rPr>
        <w:t>ạ</w:t>
      </w:r>
      <w:r w:rsidRPr="006A4526">
        <w:rPr>
          <w:color w:val="FF0000"/>
        </w:rPr>
        <w:t>i Đi</w:t>
      </w:r>
      <w:r w:rsidRPr="006A4526">
        <w:rPr>
          <w:color w:val="FF0000"/>
        </w:rPr>
        <w:t>ề</w:t>
      </w:r>
      <w:r w:rsidRPr="006A4526">
        <w:rPr>
          <w:color w:val="FF0000"/>
        </w:rPr>
        <w:t>u 3 kho</w:t>
      </w:r>
      <w:r w:rsidRPr="006A4526">
        <w:rPr>
          <w:color w:val="FF0000"/>
        </w:rPr>
        <w:t>ả</w:t>
      </w:r>
      <w:r w:rsidRPr="006A4526">
        <w:rPr>
          <w:color w:val="FF0000"/>
        </w:rPr>
        <w:t>n 5</w:t>
      </w:r>
      <w:r w:rsidR="006A207A">
        <w:rPr>
          <w:color w:val="FF0000"/>
        </w:rPr>
        <w:t xml:space="preserve">. Trong khi đó, </w:t>
      </w:r>
      <w:r w:rsidRPr="006A4526">
        <w:rPr>
          <w:color w:val="FF0000"/>
        </w:rPr>
        <w:t>Ph</w:t>
      </w:r>
      <w:r w:rsidRPr="006A4526">
        <w:rPr>
          <w:color w:val="FF0000"/>
        </w:rPr>
        <w:t>ụ</w:t>
      </w:r>
      <w:r w:rsidRPr="006A4526">
        <w:rPr>
          <w:color w:val="FF0000"/>
        </w:rPr>
        <w:t xml:space="preserve"> l</w:t>
      </w:r>
      <w:r w:rsidRPr="006A4526">
        <w:rPr>
          <w:color w:val="FF0000"/>
        </w:rPr>
        <w:t>ụ</w:t>
      </w:r>
      <w:r w:rsidRPr="006A4526">
        <w:rPr>
          <w:color w:val="FF0000"/>
        </w:rPr>
        <w:t>c I m</w:t>
      </w:r>
      <w:r w:rsidRPr="006A4526">
        <w:rPr>
          <w:color w:val="FF0000"/>
        </w:rPr>
        <w:t>ụ</w:t>
      </w:r>
      <w:r w:rsidRPr="006A4526">
        <w:rPr>
          <w:color w:val="FF0000"/>
        </w:rPr>
        <w:t xml:space="preserve">c 1 </w:t>
      </w:r>
      <w:r w:rsidR="006A207A">
        <w:rPr>
          <w:color w:val="FF0000"/>
        </w:rPr>
        <w:t xml:space="preserve">lại </w:t>
      </w:r>
      <w:r w:rsidRPr="006A4526">
        <w:rPr>
          <w:color w:val="FF0000"/>
        </w:rPr>
        <w:t xml:space="preserve">ghi </w:t>
      </w:r>
      <w:r w:rsidR="006A207A">
        <w:rPr>
          <w:color w:val="FF0000"/>
        </w:rPr>
        <w:t>“</w:t>
      </w:r>
      <w:r w:rsidRPr="006A4526">
        <w:rPr>
          <w:color w:val="FF0000"/>
        </w:rPr>
        <w:t>t</w:t>
      </w:r>
      <w:r w:rsidRPr="006A4526">
        <w:rPr>
          <w:color w:val="FF0000"/>
        </w:rPr>
        <w:t>ố</w:t>
      </w:r>
      <w:r w:rsidRPr="006A4526">
        <w:rPr>
          <w:color w:val="FF0000"/>
        </w:rPr>
        <w:t>i đa 50 ký t</w:t>
      </w:r>
      <w:r w:rsidRPr="006A4526">
        <w:rPr>
          <w:color w:val="FF0000"/>
        </w:rPr>
        <w:t>ự</w:t>
      </w:r>
      <w:r w:rsidR="006A207A">
        <w:rPr>
          <w:color w:val="FF0000"/>
        </w:rPr>
        <w:t>”</w:t>
      </w:r>
      <w:r>
        <w:t>).</w:t>
      </w:r>
    </w:p>
    <w:p w14:paraId="7B741705" w14:textId="69249958" w:rsidR="00B41BD2" w:rsidRDefault="00941377" w:rsidP="005F0174">
      <w:pPr>
        <w:pStyle w:val="ListParagraph"/>
        <w:numPr>
          <w:ilvl w:val="1"/>
          <w:numId w:val="13"/>
        </w:numPr>
        <w:spacing w:before="20" w:after="40"/>
        <w:ind w:left="567"/>
      </w:pPr>
      <w:r>
        <w:t>Ch</w:t>
      </w:r>
      <w:r>
        <w:t>ỉ</w:t>
      </w:r>
      <w:r>
        <w:t xml:space="preserve"> ch</w:t>
      </w:r>
      <w:r>
        <w:t>ứ</w:t>
      </w:r>
      <w:r>
        <w:t>a: A-Z (ch</w:t>
      </w:r>
      <w:r>
        <w:t>ữ</w:t>
      </w:r>
      <w:r>
        <w:t xml:space="preserve"> in hoa không d</w:t>
      </w:r>
      <w:r>
        <w:t>ấ</w:t>
      </w:r>
      <w:r>
        <w:t>u), 0-9, d</w:t>
      </w:r>
      <w:r>
        <w:t>ấ</w:t>
      </w:r>
      <w:r>
        <w:t>u g</w:t>
      </w:r>
      <w:r>
        <w:t>ạ</w:t>
      </w:r>
      <w:r>
        <w:t>ch ngang (-).</w:t>
      </w:r>
    </w:p>
    <w:p w14:paraId="2921AFDF" w14:textId="3C1BB596" w:rsidR="00A46A9B" w:rsidRDefault="00941377" w:rsidP="005F0174">
      <w:pPr>
        <w:pStyle w:val="ListParagraph"/>
        <w:numPr>
          <w:ilvl w:val="1"/>
          <w:numId w:val="13"/>
        </w:numPr>
        <w:spacing w:before="20" w:after="40"/>
        <w:ind w:left="567"/>
      </w:pPr>
      <w:r>
        <w:t>Không ch</w:t>
      </w:r>
      <w:r>
        <w:t>ứ</w:t>
      </w:r>
      <w:r>
        <w:t>a ký t</w:t>
      </w:r>
      <w:r>
        <w:t>ự</w:t>
      </w:r>
      <w:r>
        <w:t xml:space="preserve"> </w:t>
      </w:r>
      <w:r>
        <w:t>đ</w:t>
      </w:r>
      <w:r>
        <w:t>ặ</w:t>
      </w:r>
      <w:r>
        <w:t>c bi</w:t>
      </w:r>
      <w:r>
        <w:t>ệ</w:t>
      </w:r>
      <w:r>
        <w:t>t ngoài d</w:t>
      </w:r>
      <w:r>
        <w:t>ấ</w:t>
      </w:r>
      <w:r>
        <w:t>u g</w:t>
      </w:r>
      <w:r>
        <w:t>ạ</w:t>
      </w:r>
      <w:r>
        <w:t>ch ngang.</w:t>
      </w:r>
    </w:p>
    <w:p w14:paraId="0C64D143" w14:textId="77777777" w:rsidR="00A46A9B" w:rsidRDefault="00941377">
      <w:pPr>
        <w:pStyle w:val="Heading4"/>
        <w:spacing w:before="240" w:after="160"/>
      </w:pPr>
      <w:r>
        <w:rPr>
          <w:rFonts w:eastAsia="Times New Roman"/>
          <w:color w:val="1A1A2E"/>
          <w:sz w:val="28"/>
        </w:rPr>
        <w:t>C.2. Tiêu chuẩn API kết nối</w:t>
      </w:r>
    </w:p>
    <w:p w14:paraId="44EB2B33" w14:textId="77777777" w:rsidR="00CB7D83" w:rsidRDefault="00941377">
      <w:r>
        <w:t>Theo Đi</w:t>
      </w:r>
      <w:r>
        <w:t>ề</w:t>
      </w:r>
      <w:r>
        <w:t>u 31 kho</w:t>
      </w:r>
      <w:r>
        <w:t>ả</w:t>
      </w:r>
      <w:r>
        <w:t>n 1 đi</w:t>
      </w:r>
      <w:r>
        <w:t>ể</w:t>
      </w:r>
      <w:r>
        <w:t>m a và Ph</w:t>
      </w:r>
      <w:r>
        <w:t>ụ</w:t>
      </w:r>
      <w:r>
        <w:t xml:space="preserve"> l</w:t>
      </w:r>
      <w:r>
        <w:t>ụ</w:t>
      </w:r>
      <w:r>
        <w:t>c II:</w:t>
      </w:r>
    </w:p>
    <w:p w14:paraId="02AAD8EC" w14:textId="28E2D6A3" w:rsidR="00CB7D83" w:rsidRDefault="00941377" w:rsidP="005F0174">
      <w:pPr>
        <w:pStyle w:val="ListParagraph"/>
        <w:numPr>
          <w:ilvl w:val="1"/>
          <w:numId w:val="13"/>
        </w:numPr>
        <w:spacing w:before="20" w:after="40"/>
        <w:ind w:left="567"/>
      </w:pPr>
      <w:r>
        <w:t>Giao th</w:t>
      </w:r>
      <w:r>
        <w:t>ứ</w:t>
      </w:r>
      <w:r>
        <w:t>c: RESTful API (d</w:t>
      </w:r>
      <w:r>
        <w:t>ự</w:t>
      </w:r>
      <w:r>
        <w:t xml:space="preserve"> ki</w:t>
      </w:r>
      <w:r>
        <w:t>ế</w:t>
      </w:r>
      <w:r>
        <w:t>n, theo tiêu chu</w:t>
      </w:r>
      <w:r>
        <w:t>ẩ</w:t>
      </w:r>
      <w:r>
        <w:t>n Khung ki</w:t>
      </w:r>
      <w:r>
        <w:t>ế</w:t>
      </w:r>
      <w:r>
        <w:t>n trúc Chính ph</w:t>
      </w:r>
      <w:r>
        <w:t>ủ</w:t>
      </w:r>
      <w:r>
        <w:t xml:space="preserve"> s</w:t>
      </w:r>
      <w:r>
        <w:t>ố</w:t>
      </w:r>
      <w:r>
        <w:t>).</w:t>
      </w:r>
    </w:p>
    <w:p w14:paraId="10DA8C7B" w14:textId="2150F7B8" w:rsidR="00CB7D83" w:rsidRDefault="00941377" w:rsidP="005F0174">
      <w:pPr>
        <w:pStyle w:val="ListParagraph"/>
        <w:numPr>
          <w:ilvl w:val="1"/>
          <w:numId w:val="13"/>
        </w:numPr>
        <w:spacing w:before="20" w:after="40"/>
        <w:ind w:left="567"/>
      </w:pPr>
      <w:r>
        <w:t>B</w:t>
      </w:r>
      <w:r>
        <w:t>ả</w:t>
      </w:r>
      <w:r>
        <w:t>o m</w:t>
      </w:r>
      <w:r>
        <w:t>ậ</w:t>
      </w:r>
      <w:r>
        <w:t>t: HTTPS, xác th</w:t>
      </w:r>
      <w:r>
        <w:t>ự</w:t>
      </w:r>
      <w:r>
        <w:t>c b</w:t>
      </w:r>
      <w:r>
        <w:t>ằ</w:t>
      </w:r>
      <w:r>
        <w:t>ng ch</w:t>
      </w:r>
      <w:r>
        <w:t>ứ</w:t>
      </w:r>
      <w:r>
        <w:t>ng thư s</w:t>
      </w:r>
      <w:r>
        <w:t>ố</w:t>
      </w:r>
      <w:r>
        <w:t>, ch</w:t>
      </w:r>
      <w:r>
        <w:t>ữ</w:t>
      </w:r>
      <w:r>
        <w:t xml:space="preserve"> ký s</w:t>
      </w:r>
      <w:r>
        <w:t>ố</w:t>
      </w:r>
      <w:r>
        <w:t xml:space="preserve"> (Đi</w:t>
      </w:r>
      <w:r>
        <w:t>ề</w:t>
      </w:r>
      <w:r>
        <w:t>u 32 kho</w:t>
      </w:r>
      <w:r>
        <w:t>ả</w:t>
      </w:r>
      <w:r>
        <w:t>n 2 đi</w:t>
      </w:r>
      <w:r>
        <w:t>ể</w:t>
      </w:r>
      <w:r>
        <w:t>m b).</w:t>
      </w:r>
    </w:p>
    <w:p w14:paraId="31ABA398" w14:textId="3A3C12C7" w:rsidR="00CB7D83" w:rsidRDefault="00941377" w:rsidP="005F0174">
      <w:pPr>
        <w:pStyle w:val="ListParagraph"/>
        <w:numPr>
          <w:ilvl w:val="1"/>
          <w:numId w:val="13"/>
        </w:numPr>
        <w:spacing w:before="20" w:after="40"/>
        <w:ind w:left="567"/>
      </w:pPr>
      <w:r>
        <w:t>T</w:t>
      </w:r>
      <w:r>
        <w:t>ầ</w:t>
      </w:r>
      <w:r>
        <w:t>n su</w:t>
      </w:r>
      <w:r>
        <w:t>ấ</w:t>
      </w:r>
      <w:r>
        <w:t>t: Th</w:t>
      </w:r>
      <w:r>
        <w:t>ờ</w:t>
      </w:r>
      <w:r>
        <w:t>i gian th</w:t>
      </w:r>
      <w:r>
        <w:t>ự</w:t>
      </w:r>
      <w:r>
        <w:t>c khi phát sinh bi</w:t>
      </w:r>
      <w:r>
        <w:t>ế</w:t>
      </w:r>
      <w:r>
        <w:t>n đ</w:t>
      </w:r>
      <w:r>
        <w:t>ộ</w:t>
      </w:r>
      <w:r>
        <w:t>ng (Đi</w:t>
      </w:r>
      <w:r>
        <w:t>ề</w:t>
      </w:r>
      <w:r>
        <w:t>u 31 kho</w:t>
      </w:r>
      <w:r>
        <w:t>ả</w:t>
      </w:r>
      <w:r>
        <w:t>n 2).</w:t>
      </w:r>
    </w:p>
    <w:p w14:paraId="12BCA340" w14:textId="2DA93A54" w:rsidR="00A46A9B" w:rsidRDefault="00941377" w:rsidP="005F0174">
      <w:pPr>
        <w:pStyle w:val="ListParagraph"/>
        <w:numPr>
          <w:ilvl w:val="1"/>
          <w:numId w:val="13"/>
        </w:numPr>
        <w:spacing w:before="20" w:after="40"/>
        <w:ind w:left="567"/>
      </w:pPr>
      <w:r>
        <w:t>Metadata: Ph</w:t>
      </w:r>
      <w:r>
        <w:t>ả</w:t>
      </w:r>
      <w:r>
        <w:t>i đăng t</w:t>
      </w:r>
      <w:r>
        <w:t>ả</w:t>
      </w:r>
      <w:r>
        <w:t>i đ</w:t>
      </w:r>
      <w:r>
        <w:t>ầ</w:t>
      </w:r>
      <w:r>
        <w:t>y đ</w:t>
      </w:r>
      <w:r>
        <w:t>ủ</w:t>
      </w:r>
      <w:r>
        <w:t xml:space="preserve"> lên t</w:t>
      </w:r>
      <w:r>
        <w:t>ừ</w:t>
      </w:r>
      <w:r>
        <w:t xml:space="preserve"> đi</w:t>
      </w:r>
      <w:r>
        <w:t>ể</w:t>
      </w:r>
      <w:r>
        <w:t>n d</w:t>
      </w:r>
      <w:r>
        <w:t>ữ</w:t>
      </w:r>
      <w:r>
        <w:t xml:space="preserve"> li</w:t>
      </w:r>
      <w:r>
        <w:t>ệ</w:t>
      </w:r>
      <w:r>
        <w:t>u dùng chung (Đi</w:t>
      </w:r>
      <w:r>
        <w:t>ề</w:t>
      </w:r>
      <w:r>
        <w:t>u 31 kho</w:t>
      </w:r>
      <w:r>
        <w:t>ả</w:t>
      </w:r>
      <w:r>
        <w:t>n 3).</w:t>
      </w:r>
    </w:p>
    <w:p w14:paraId="1E03CE07" w14:textId="77777777" w:rsidR="003B0C17" w:rsidRDefault="003B0C17">
      <w:pPr>
        <w:pStyle w:val="Heading3"/>
        <w:spacing w:before="240" w:after="160"/>
        <w:rPr>
          <w:rFonts w:eastAsia="Times New Roman"/>
          <w:color w:val="1A1A2E"/>
          <w:sz w:val="32"/>
        </w:rPr>
        <w:sectPr w:rsidR="003B0C17" w:rsidSect="00034616">
          <w:pgSz w:w="12240" w:h="15840"/>
          <w:pgMar w:top="1440" w:right="1440" w:bottom="1440" w:left="1440" w:header="720" w:footer="720" w:gutter="0"/>
          <w:cols w:space="720"/>
          <w:docGrid w:linePitch="360"/>
        </w:sectPr>
      </w:pPr>
    </w:p>
    <w:p w14:paraId="5B3A3103" w14:textId="3165090C" w:rsidR="00A46A9B" w:rsidRDefault="00941377">
      <w:pPr>
        <w:pStyle w:val="Heading3"/>
        <w:spacing w:before="240" w:after="160"/>
      </w:pPr>
      <w:bookmarkStart w:id="38" w:name="_Toc222933022"/>
      <w:r>
        <w:rPr>
          <w:rFonts w:eastAsia="Times New Roman"/>
          <w:color w:val="1A1A2E"/>
          <w:sz w:val="32"/>
        </w:rPr>
        <w:lastRenderedPageBreak/>
        <w:t xml:space="preserve">Phụ lục D: </w:t>
      </w:r>
      <w:r w:rsidR="00F6184B">
        <w:rPr>
          <w:rFonts w:eastAsia="Times New Roman"/>
          <w:color w:val="1A1A2E"/>
          <w:sz w:val="32"/>
        </w:rPr>
        <w:t>Một số biểu mẫu</w:t>
      </w:r>
      <w:bookmarkEnd w:id="38"/>
    </w:p>
    <w:p w14:paraId="62773533" w14:textId="4D48BA42" w:rsidR="00A46A9B" w:rsidRDefault="00941377">
      <w:pPr>
        <w:pStyle w:val="Heading4"/>
        <w:spacing w:before="240" w:after="160"/>
      </w:pPr>
      <w:r>
        <w:rPr>
          <w:rFonts w:eastAsia="Times New Roman"/>
          <w:color w:val="1A1A2E"/>
          <w:sz w:val="28"/>
        </w:rPr>
        <w:t xml:space="preserve">D.1. Dự thảo </w:t>
      </w:r>
      <w:r w:rsidR="00222160">
        <w:rPr>
          <w:rFonts w:eastAsia="Times New Roman"/>
          <w:color w:val="1A1A2E"/>
          <w:sz w:val="28"/>
        </w:rPr>
        <w:t>Thông báo</w:t>
      </w:r>
      <w:r>
        <w:rPr>
          <w:rFonts w:eastAsia="Times New Roman"/>
          <w:color w:val="1A1A2E"/>
          <w:sz w:val="28"/>
        </w:rPr>
        <w:t xml:space="preserve"> gửi đại lý F1</w:t>
      </w:r>
    </w:p>
    <w:p w14:paraId="1240E210" w14:textId="6FFE4C90" w:rsidR="00A46A9B" w:rsidRDefault="00941377">
      <w:pPr>
        <w:pBdr>
          <w:left w:val="single" w:sz="18" w:space="8" w:color="D0D7DE"/>
        </w:pBdr>
        <w:spacing w:before="80" w:after="80"/>
        <w:ind w:left="850"/>
      </w:pPr>
      <w:r>
        <w:rPr>
          <w:i/>
          <w:color w:val="6A737D"/>
        </w:rPr>
        <w:t>B</w:t>
      </w:r>
      <w:r>
        <w:rPr>
          <w:i/>
          <w:color w:val="6A737D"/>
        </w:rPr>
        <w:t>ả</w:t>
      </w:r>
      <w:r>
        <w:rPr>
          <w:i/>
          <w:color w:val="6A737D"/>
        </w:rPr>
        <w:t xml:space="preserve">n draft </w:t>
      </w:r>
      <w:r w:rsidR="00AF279F">
        <w:rPr>
          <w:i/>
          <w:color w:val="6A737D"/>
        </w:rPr>
        <w:t>-</w:t>
      </w:r>
      <w:r>
        <w:rPr>
          <w:i/>
          <w:color w:val="6A737D"/>
        </w:rPr>
        <w:t xml:space="preserve"> c</w:t>
      </w:r>
      <w:r>
        <w:rPr>
          <w:i/>
          <w:color w:val="6A737D"/>
        </w:rPr>
        <w:t>ầ</w:t>
      </w:r>
      <w:r>
        <w:rPr>
          <w:i/>
          <w:color w:val="6A737D"/>
        </w:rPr>
        <w:t>n Ban Pháp ch</w:t>
      </w:r>
      <w:r>
        <w:rPr>
          <w:i/>
          <w:color w:val="6A737D"/>
        </w:rPr>
        <w:t>ế</w:t>
      </w:r>
      <w:r>
        <w:rPr>
          <w:i/>
          <w:color w:val="6A737D"/>
        </w:rPr>
        <w:t xml:space="preserve"> rà soát trư</w:t>
      </w:r>
      <w:r>
        <w:rPr>
          <w:i/>
          <w:color w:val="6A737D"/>
        </w:rPr>
        <w:t>ớ</w:t>
      </w:r>
      <w:r>
        <w:rPr>
          <w:i/>
          <w:color w:val="6A737D"/>
        </w:rPr>
        <w:t>c khi ban hành.</w:t>
      </w:r>
    </w:p>
    <w:p w14:paraId="5E2D2EF1" w14:textId="77777777" w:rsidR="00A46A9B" w:rsidRDefault="00941377" w:rsidP="00A24401">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jc w:val="left"/>
      </w:pPr>
      <w:r>
        <w:rPr>
          <w:rFonts w:ascii="Consolas" w:hAnsi="Consolas"/>
          <w:color w:val="333333"/>
          <w:sz w:val="18"/>
        </w:rPr>
        <w:t>THÔNG BÁO</w:t>
      </w:r>
      <w:r>
        <w:br/>
      </w:r>
      <w:r>
        <w:rPr>
          <w:rFonts w:ascii="Consolas" w:hAnsi="Consolas"/>
          <w:color w:val="333333"/>
          <w:sz w:val="18"/>
        </w:rPr>
        <w:t>V/v: Yêu c</w:t>
      </w:r>
      <w:r>
        <w:rPr>
          <w:rFonts w:ascii="Consolas" w:hAnsi="Consolas"/>
          <w:color w:val="333333"/>
          <w:sz w:val="18"/>
        </w:rPr>
        <w:t>ầ</w:t>
      </w:r>
      <w:r>
        <w:rPr>
          <w:rFonts w:ascii="Consolas" w:hAnsi="Consolas"/>
          <w:color w:val="333333"/>
          <w:sz w:val="18"/>
        </w:rPr>
        <w:t>u c</w:t>
      </w:r>
      <w:r>
        <w:rPr>
          <w:rFonts w:ascii="Consolas" w:hAnsi="Consolas"/>
          <w:color w:val="333333"/>
          <w:sz w:val="18"/>
        </w:rPr>
        <w:t>ậ</w:t>
      </w:r>
      <w:r>
        <w:rPr>
          <w:rFonts w:ascii="Consolas" w:hAnsi="Consolas"/>
          <w:color w:val="333333"/>
          <w:sz w:val="18"/>
        </w:rPr>
        <w:t>p nh</w:t>
      </w:r>
      <w:r>
        <w:rPr>
          <w:rFonts w:ascii="Consolas" w:hAnsi="Consolas"/>
          <w:color w:val="333333"/>
          <w:sz w:val="18"/>
        </w:rPr>
        <w:t>ậ</w:t>
      </w:r>
      <w:r>
        <w:rPr>
          <w:rFonts w:ascii="Consolas" w:hAnsi="Consolas"/>
          <w:color w:val="333333"/>
          <w:sz w:val="18"/>
        </w:rPr>
        <w:t>t ch</w:t>
      </w:r>
      <w:r>
        <w:rPr>
          <w:rFonts w:ascii="Consolas" w:hAnsi="Consolas"/>
          <w:color w:val="333333"/>
          <w:sz w:val="18"/>
        </w:rPr>
        <w:t>ứ</w:t>
      </w:r>
      <w:r>
        <w:rPr>
          <w:rFonts w:ascii="Consolas" w:hAnsi="Consolas"/>
          <w:color w:val="333333"/>
          <w:sz w:val="18"/>
        </w:rPr>
        <w:t>ng ch</w:t>
      </w:r>
      <w:r>
        <w:rPr>
          <w:rFonts w:ascii="Consolas" w:hAnsi="Consolas"/>
          <w:color w:val="333333"/>
          <w:sz w:val="18"/>
        </w:rPr>
        <w:t>ỉ</w:t>
      </w:r>
      <w:r>
        <w:rPr>
          <w:rFonts w:ascii="Consolas" w:hAnsi="Consolas"/>
          <w:color w:val="333333"/>
          <w:sz w:val="18"/>
        </w:rPr>
        <w:t xml:space="preserve"> hành ngh</w:t>
      </w:r>
      <w:r>
        <w:rPr>
          <w:rFonts w:ascii="Consolas" w:hAnsi="Consolas"/>
          <w:color w:val="333333"/>
          <w:sz w:val="18"/>
        </w:rPr>
        <w:t>ề</w:t>
      </w:r>
      <w:r>
        <w:rPr>
          <w:rFonts w:ascii="Consolas" w:hAnsi="Consolas"/>
          <w:color w:val="333333"/>
          <w:sz w:val="18"/>
        </w:rPr>
        <w:t xml:space="preserve"> môi gi</w:t>
      </w:r>
      <w:r>
        <w:rPr>
          <w:rFonts w:ascii="Consolas" w:hAnsi="Consolas"/>
          <w:color w:val="333333"/>
          <w:sz w:val="18"/>
        </w:rPr>
        <w:t>ớ</w:t>
      </w:r>
      <w:r>
        <w:rPr>
          <w:rFonts w:ascii="Consolas" w:hAnsi="Consolas"/>
          <w:color w:val="333333"/>
          <w:sz w:val="18"/>
        </w:rPr>
        <w:t>i BĐS</w:t>
      </w:r>
      <w:r>
        <w:br/>
      </w:r>
      <w:r>
        <w:rPr>
          <w:rFonts w:ascii="Consolas" w:hAnsi="Consolas"/>
          <w:color w:val="333333"/>
          <w:sz w:val="18"/>
        </w:rPr>
        <w:t>và mã đ</w:t>
      </w:r>
      <w:r>
        <w:rPr>
          <w:rFonts w:ascii="Consolas" w:hAnsi="Consolas"/>
          <w:color w:val="333333"/>
          <w:sz w:val="18"/>
        </w:rPr>
        <w:t>ị</w:t>
      </w:r>
      <w:r>
        <w:rPr>
          <w:rFonts w:ascii="Consolas" w:hAnsi="Consolas"/>
          <w:color w:val="333333"/>
          <w:sz w:val="18"/>
        </w:rPr>
        <w:t>nh danh đi</w:t>
      </w:r>
      <w:r>
        <w:rPr>
          <w:rFonts w:ascii="Consolas" w:hAnsi="Consolas"/>
          <w:color w:val="333333"/>
          <w:sz w:val="18"/>
        </w:rPr>
        <w:t>ệ</w:t>
      </w:r>
      <w:r>
        <w:rPr>
          <w:rFonts w:ascii="Consolas" w:hAnsi="Consolas"/>
          <w:color w:val="333333"/>
          <w:sz w:val="18"/>
        </w:rPr>
        <w:t>n t</w:t>
      </w:r>
      <w:r>
        <w:rPr>
          <w:rFonts w:ascii="Consolas" w:hAnsi="Consolas"/>
          <w:color w:val="333333"/>
          <w:sz w:val="18"/>
        </w:rPr>
        <w:t>ử</w:t>
      </w:r>
      <w:r>
        <w:rPr>
          <w:rFonts w:ascii="Consolas" w:hAnsi="Consolas"/>
          <w:color w:val="333333"/>
          <w:sz w:val="18"/>
        </w:rPr>
        <w:t xml:space="preserve"> theo Ngh</w:t>
      </w:r>
      <w:r>
        <w:rPr>
          <w:rFonts w:ascii="Consolas" w:hAnsi="Consolas"/>
          <w:color w:val="333333"/>
          <w:sz w:val="18"/>
        </w:rPr>
        <w:t>ị</w:t>
      </w:r>
      <w:r>
        <w:rPr>
          <w:rFonts w:ascii="Consolas" w:hAnsi="Consolas"/>
          <w:color w:val="333333"/>
          <w:sz w:val="18"/>
        </w:rPr>
        <w:t xml:space="preserve"> đ</w:t>
      </w:r>
      <w:r>
        <w:rPr>
          <w:rFonts w:ascii="Consolas" w:hAnsi="Consolas"/>
          <w:color w:val="333333"/>
          <w:sz w:val="18"/>
        </w:rPr>
        <w:t>ị</w:t>
      </w:r>
      <w:r>
        <w:rPr>
          <w:rFonts w:ascii="Consolas" w:hAnsi="Consolas"/>
          <w:color w:val="333333"/>
          <w:sz w:val="18"/>
        </w:rPr>
        <w:t>nh 357/2025/NĐ-CP</w:t>
      </w:r>
      <w:r>
        <w:br/>
      </w:r>
      <w:r>
        <w:br/>
      </w:r>
      <w:r>
        <w:rPr>
          <w:rFonts w:ascii="Consolas" w:hAnsi="Consolas"/>
          <w:color w:val="333333"/>
          <w:sz w:val="18"/>
        </w:rPr>
        <w:t>Kính g</w:t>
      </w:r>
      <w:r>
        <w:rPr>
          <w:rFonts w:ascii="Consolas" w:hAnsi="Consolas"/>
          <w:color w:val="333333"/>
          <w:sz w:val="18"/>
        </w:rPr>
        <w:t>ử</w:t>
      </w:r>
      <w:r>
        <w:rPr>
          <w:rFonts w:ascii="Consolas" w:hAnsi="Consolas"/>
          <w:color w:val="333333"/>
          <w:sz w:val="18"/>
        </w:rPr>
        <w:t>i: [Tên đ</w:t>
      </w:r>
      <w:r>
        <w:rPr>
          <w:rFonts w:ascii="Consolas" w:hAnsi="Consolas"/>
          <w:color w:val="333333"/>
          <w:sz w:val="18"/>
        </w:rPr>
        <w:t>ạ</w:t>
      </w:r>
      <w:r>
        <w:rPr>
          <w:rFonts w:ascii="Consolas" w:hAnsi="Consolas"/>
          <w:color w:val="333333"/>
          <w:sz w:val="18"/>
        </w:rPr>
        <w:t>i lý]</w:t>
      </w:r>
      <w:r>
        <w:br/>
      </w:r>
      <w:r>
        <w:br/>
      </w:r>
      <w:r>
        <w:rPr>
          <w:rFonts w:ascii="Consolas" w:hAnsi="Consolas"/>
          <w:color w:val="333333"/>
          <w:sz w:val="18"/>
        </w:rPr>
        <w:t>Căn c</w:t>
      </w:r>
      <w:r>
        <w:rPr>
          <w:rFonts w:ascii="Consolas" w:hAnsi="Consolas"/>
          <w:color w:val="333333"/>
          <w:sz w:val="18"/>
        </w:rPr>
        <w:t>ứ</w:t>
      </w:r>
      <w:r>
        <w:rPr>
          <w:rFonts w:ascii="Consolas" w:hAnsi="Consolas"/>
          <w:color w:val="333333"/>
          <w:sz w:val="18"/>
        </w:rPr>
        <w:t xml:space="preserve"> Ngh</w:t>
      </w:r>
      <w:r>
        <w:rPr>
          <w:rFonts w:ascii="Consolas" w:hAnsi="Consolas"/>
          <w:color w:val="333333"/>
          <w:sz w:val="18"/>
        </w:rPr>
        <w:t>ị</w:t>
      </w:r>
      <w:r>
        <w:rPr>
          <w:rFonts w:ascii="Consolas" w:hAnsi="Consolas"/>
          <w:color w:val="333333"/>
          <w:sz w:val="18"/>
        </w:rPr>
        <w:t xml:space="preserve"> đ</w:t>
      </w:r>
      <w:r>
        <w:rPr>
          <w:rFonts w:ascii="Consolas" w:hAnsi="Consolas"/>
          <w:color w:val="333333"/>
          <w:sz w:val="18"/>
        </w:rPr>
        <w:t>ị</w:t>
      </w:r>
      <w:r>
        <w:rPr>
          <w:rFonts w:ascii="Consolas" w:hAnsi="Consolas"/>
          <w:color w:val="333333"/>
          <w:sz w:val="18"/>
        </w:rPr>
        <w:t>nh s</w:t>
      </w:r>
      <w:r>
        <w:rPr>
          <w:rFonts w:ascii="Consolas" w:hAnsi="Consolas"/>
          <w:color w:val="333333"/>
          <w:sz w:val="18"/>
        </w:rPr>
        <w:t>ố</w:t>
      </w:r>
      <w:r>
        <w:rPr>
          <w:rFonts w:ascii="Consolas" w:hAnsi="Consolas"/>
          <w:color w:val="333333"/>
          <w:sz w:val="18"/>
        </w:rPr>
        <w:t xml:space="preserve"> 357/2025/NĐ-CP ngày 31/12/2025 c</w:t>
      </w:r>
      <w:r>
        <w:rPr>
          <w:rFonts w:ascii="Consolas" w:hAnsi="Consolas"/>
          <w:color w:val="333333"/>
          <w:sz w:val="18"/>
        </w:rPr>
        <w:t>ủ</w:t>
      </w:r>
      <w:r>
        <w:rPr>
          <w:rFonts w:ascii="Consolas" w:hAnsi="Consolas"/>
          <w:color w:val="333333"/>
          <w:sz w:val="18"/>
        </w:rPr>
        <w:t>a Chính ph</w:t>
      </w:r>
      <w:r>
        <w:rPr>
          <w:rFonts w:ascii="Consolas" w:hAnsi="Consolas"/>
          <w:color w:val="333333"/>
          <w:sz w:val="18"/>
        </w:rPr>
        <w:t>ủ</w:t>
      </w:r>
      <w:r>
        <w:br/>
      </w:r>
      <w:r>
        <w:rPr>
          <w:rFonts w:ascii="Consolas" w:hAnsi="Consolas"/>
          <w:color w:val="333333"/>
          <w:sz w:val="18"/>
        </w:rPr>
        <w:t>(có hi</w:t>
      </w:r>
      <w:r>
        <w:rPr>
          <w:rFonts w:ascii="Consolas" w:hAnsi="Consolas"/>
          <w:color w:val="333333"/>
          <w:sz w:val="18"/>
        </w:rPr>
        <w:t>ệ</w:t>
      </w:r>
      <w:r>
        <w:rPr>
          <w:rFonts w:ascii="Consolas" w:hAnsi="Consolas"/>
          <w:color w:val="333333"/>
          <w:sz w:val="18"/>
        </w:rPr>
        <w:t>u l</w:t>
      </w:r>
      <w:r>
        <w:rPr>
          <w:rFonts w:ascii="Consolas" w:hAnsi="Consolas"/>
          <w:color w:val="333333"/>
          <w:sz w:val="18"/>
        </w:rPr>
        <w:t>ự</w:t>
      </w:r>
      <w:r>
        <w:rPr>
          <w:rFonts w:ascii="Consolas" w:hAnsi="Consolas"/>
          <w:color w:val="333333"/>
          <w:sz w:val="18"/>
        </w:rPr>
        <w:t>c t</w:t>
      </w:r>
      <w:r>
        <w:rPr>
          <w:rFonts w:ascii="Consolas" w:hAnsi="Consolas"/>
          <w:color w:val="333333"/>
          <w:sz w:val="18"/>
        </w:rPr>
        <w:t>ừ</w:t>
      </w:r>
      <w:r>
        <w:rPr>
          <w:rFonts w:ascii="Consolas" w:hAnsi="Consolas"/>
          <w:color w:val="333333"/>
          <w:sz w:val="18"/>
        </w:rPr>
        <w:t xml:space="preserve"> ngày 01/03/2026), Sun Property Group thông báo:</w:t>
      </w:r>
      <w:r>
        <w:br/>
      </w:r>
      <w:r>
        <w:br/>
      </w:r>
      <w:r>
        <w:rPr>
          <w:rFonts w:ascii="Consolas" w:hAnsi="Consolas"/>
          <w:color w:val="333333"/>
          <w:sz w:val="18"/>
        </w:rPr>
        <w:t>1. K</w:t>
      </w:r>
      <w:r>
        <w:rPr>
          <w:rFonts w:ascii="Consolas" w:hAnsi="Consolas"/>
          <w:color w:val="333333"/>
          <w:sz w:val="18"/>
        </w:rPr>
        <w:t>ể</w:t>
      </w:r>
      <w:r>
        <w:rPr>
          <w:rFonts w:ascii="Consolas" w:hAnsi="Consolas"/>
          <w:color w:val="333333"/>
          <w:sz w:val="18"/>
        </w:rPr>
        <w:t xml:space="preserve"> t</w:t>
      </w:r>
      <w:r>
        <w:rPr>
          <w:rFonts w:ascii="Consolas" w:hAnsi="Consolas"/>
          <w:color w:val="333333"/>
          <w:sz w:val="18"/>
        </w:rPr>
        <w:t>ừ</w:t>
      </w:r>
      <w:r>
        <w:rPr>
          <w:rFonts w:ascii="Consolas" w:hAnsi="Consolas"/>
          <w:color w:val="333333"/>
          <w:sz w:val="18"/>
        </w:rPr>
        <w:t xml:space="preserve"> ngày [___], t</w:t>
      </w:r>
      <w:r>
        <w:rPr>
          <w:rFonts w:ascii="Consolas" w:hAnsi="Consolas"/>
          <w:color w:val="333333"/>
          <w:sz w:val="18"/>
        </w:rPr>
        <w:t>ấ</w:t>
      </w:r>
      <w:r>
        <w:rPr>
          <w:rFonts w:ascii="Consolas" w:hAnsi="Consolas"/>
          <w:color w:val="333333"/>
          <w:sz w:val="18"/>
        </w:rPr>
        <w:t>t c</w:t>
      </w:r>
      <w:r>
        <w:rPr>
          <w:rFonts w:ascii="Consolas" w:hAnsi="Consolas"/>
          <w:color w:val="333333"/>
          <w:sz w:val="18"/>
        </w:rPr>
        <w:t>ả</w:t>
      </w:r>
      <w:r>
        <w:rPr>
          <w:rFonts w:ascii="Consolas" w:hAnsi="Consolas"/>
          <w:color w:val="333333"/>
          <w:sz w:val="18"/>
        </w:rPr>
        <w:t xml:space="preserve"> nhân viên tham gia giao d</w:t>
      </w:r>
      <w:r>
        <w:rPr>
          <w:rFonts w:ascii="Consolas" w:hAnsi="Consolas"/>
          <w:color w:val="333333"/>
          <w:sz w:val="18"/>
        </w:rPr>
        <w:t>ị</w:t>
      </w:r>
      <w:r>
        <w:rPr>
          <w:rFonts w:ascii="Consolas" w:hAnsi="Consolas"/>
          <w:color w:val="333333"/>
          <w:sz w:val="18"/>
        </w:rPr>
        <w:t>ch s</w:t>
      </w:r>
      <w:r>
        <w:rPr>
          <w:rFonts w:ascii="Consolas" w:hAnsi="Consolas"/>
          <w:color w:val="333333"/>
          <w:sz w:val="18"/>
        </w:rPr>
        <w:t>ả</w:t>
      </w:r>
      <w:r>
        <w:rPr>
          <w:rFonts w:ascii="Consolas" w:hAnsi="Consolas"/>
          <w:color w:val="333333"/>
          <w:sz w:val="18"/>
        </w:rPr>
        <w:t>n ph</w:t>
      </w:r>
      <w:r>
        <w:rPr>
          <w:rFonts w:ascii="Consolas" w:hAnsi="Consolas"/>
          <w:color w:val="333333"/>
          <w:sz w:val="18"/>
        </w:rPr>
        <w:t>ẩ</w:t>
      </w:r>
      <w:r>
        <w:rPr>
          <w:rFonts w:ascii="Consolas" w:hAnsi="Consolas"/>
          <w:color w:val="333333"/>
          <w:sz w:val="18"/>
        </w:rPr>
        <w:t>m</w:t>
      </w:r>
      <w:r>
        <w:br/>
      </w:r>
      <w:r>
        <w:rPr>
          <w:rFonts w:ascii="Consolas" w:hAnsi="Consolas"/>
          <w:color w:val="333333"/>
          <w:sz w:val="18"/>
        </w:rPr>
        <w:t xml:space="preserve">   Sun Group ph</w:t>
      </w:r>
      <w:r>
        <w:rPr>
          <w:rFonts w:ascii="Consolas" w:hAnsi="Consolas"/>
          <w:color w:val="333333"/>
          <w:sz w:val="18"/>
        </w:rPr>
        <w:t>ả</w:t>
      </w:r>
      <w:r>
        <w:rPr>
          <w:rFonts w:ascii="Consolas" w:hAnsi="Consolas"/>
          <w:color w:val="333333"/>
          <w:sz w:val="18"/>
        </w:rPr>
        <w:t>i có ch</w:t>
      </w:r>
      <w:r>
        <w:rPr>
          <w:rFonts w:ascii="Consolas" w:hAnsi="Consolas"/>
          <w:color w:val="333333"/>
          <w:sz w:val="18"/>
        </w:rPr>
        <w:t>ứ</w:t>
      </w:r>
      <w:r>
        <w:rPr>
          <w:rFonts w:ascii="Consolas" w:hAnsi="Consolas"/>
          <w:color w:val="333333"/>
          <w:sz w:val="18"/>
        </w:rPr>
        <w:t>ng ch</w:t>
      </w:r>
      <w:r>
        <w:rPr>
          <w:rFonts w:ascii="Consolas" w:hAnsi="Consolas"/>
          <w:color w:val="333333"/>
          <w:sz w:val="18"/>
        </w:rPr>
        <w:t>ỉ</w:t>
      </w:r>
      <w:r>
        <w:rPr>
          <w:rFonts w:ascii="Consolas" w:hAnsi="Consolas"/>
          <w:color w:val="333333"/>
          <w:sz w:val="18"/>
        </w:rPr>
        <w:t xml:space="preserve"> hành ngh</w:t>
      </w:r>
      <w:r>
        <w:rPr>
          <w:rFonts w:ascii="Consolas" w:hAnsi="Consolas"/>
          <w:color w:val="333333"/>
          <w:sz w:val="18"/>
        </w:rPr>
        <w:t>ề</w:t>
      </w:r>
      <w:r>
        <w:rPr>
          <w:rFonts w:ascii="Consolas" w:hAnsi="Consolas"/>
          <w:color w:val="333333"/>
          <w:sz w:val="18"/>
        </w:rPr>
        <w:t xml:space="preserve"> môi gi</w:t>
      </w:r>
      <w:r>
        <w:rPr>
          <w:rFonts w:ascii="Consolas" w:hAnsi="Consolas"/>
          <w:color w:val="333333"/>
          <w:sz w:val="18"/>
        </w:rPr>
        <w:t>ớ</w:t>
      </w:r>
      <w:r>
        <w:rPr>
          <w:rFonts w:ascii="Consolas" w:hAnsi="Consolas"/>
          <w:color w:val="333333"/>
          <w:sz w:val="18"/>
        </w:rPr>
        <w:t>i BĐS và mã đ</w:t>
      </w:r>
      <w:r>
        <w:rPr>
          <w:rFonts w:ascii="Consolas" w:hAnsi="Consolas"/>
          <w:color w:val="333333"/>
          <w:sz w:val="18"/>
        </w:rPr>
        <w:t>ị</w:t>
      </w:r>
      <w:r>
        <w:rPr>
          <w:rFonts w:ascii="Consolas" w:hAnsi="Consolas"/>
          <w:color w:val="333333"/>
          <w:sz w:val="18"/>
        </w:rPr>
        <w:t>nh</w:t>
      </w:r>
      <w:r>
        <w:br/>
      </w:r>
      <w:r>
        <w:rPr>
          <w:rFonts w:ascii="Consolas" w:hAnsi="Consolas"/>
          <w:color w:val="333333"/>
          <w:sz w:val="18"/>
        </w:rPr>
        <w:t xml:space="preserve">   danh đi</w:t>
      </w:r>
      <w:r>
        <w:rPr>
          <w:rFonts w:ascii="Consolas" w:hAnsi="Consolas"/>
          <w:color w:val="333333"/>
          <w:sz w:val="18"/>
        </w:rPr>
        <w:t>ệ</w:t>
      </w:r>
      <w:r>
        <w:rPr>
          <w:rFonts w:ascii="Consolas" w:hAnsi="Consolas"/>
          <w:color w:val="333333"/>
          <w:sz w:val="18"/>
        </w:rPr>
        <w:t>n t</w:t>
      </w:r>
      <w:r>
        <w:rPr>
          <w:rFonts w:ascii="Consolas" w:hAnsi="Consolas"/>
          <w:color w:val="333333"/>
          <w:sz w:val="18"/>
        </w:rPr>
        <w:t>ử</w:t>
      </w:r>
      <w:r>
        <w:rPr>
          <w:rFonts w:ascii="Consolas" w:hAnsi="Consolas"/>
          <w:color w:val="333333"/>
          <w:sz w:val="18"/>
        </w:rPr>
        <w:t xml:space="preserve"> theo Đi</w:t>
      </w:r>
      <w:r>
        <w:rPr>
          <w:rFonts w:ascii="Consolas" w:hAnsi="Consolas"/>
          <w:color w:val="333333"/>
          <w:sz w:val="18"/>
        </w:rPr>
        <w:t>ề</w:t>
      </w:r>
      <w:r>
        <w:rPr>
          <w:rFonts w:ascii="Consolas" w:hAnsi="Consolas"/>
          <w:color w:val="333333"/>
          <w:sz w:val="18"/>
        </w:rPr>
        <w:t>u 11 NĐ 357.</w:t>
      </w:r>
      <w:r>
        <w:br/>
      </w:r>
      <w:r>
        <w:br/>
      </w:r>
      <w:r>
        <w:rPr>
          <w:rFonts w:ascii="Consolas" w:hAnsi="Consolas"/>
          <w:color w:val="333333"/>
          <w:sz w:val="18"/>
        </w:rPr>
        <w:t>2. Đ</w:t>
      </w:r>
      <w:r>
        <w:rPr>
          <w:rFonts w:ascii="Consolas" w:hAnsi="Consolas"/>
          <w:color w:val="333333"/>
          <w:sz w:val="18"/>
        </w:rPr>
        <w:t>ề</w:t>
      </w:r>
      <w:r>
        <w:rPr>
          <w:rFonts w:ascii="Consolas" w:hAnsi="Consolas"/>
          <w:color w:val="333333"/>
          <w:sz w:val="18"/>
        </w:rPr>
        <w:t xml:space="preserve"> ngh</w:t>
      </w:r>
      <w:r>
        <w:rPr>
          <w:rFonts w:ascii="Consolas" w:hAnsi="Consolas"/>
          <w:color w:val="333333"/>
          <w:sz w:val="18"/>
        </w:rPr>
        <w:t>ị</w:t>
      </w:r>
      <w:r>
        <w:rPr>
          <w:rFonts w:ascii="Consolas" w:hAnsi="Consolas"/>
          <w:color w:val="333333"/>
          <w:sz w:val="18"/>
        </w:rPr>
        <w:t xml:space="preserve"> Quý đ</w:t>
      </w:r>
      <w:r>
        <w:rPr>
          <w:rFonts w:ascii="Consolas" w:hAnsi="Consolas"/>
          <w:color w:val="333333"/>
          <w:sz w:val="18"/>
        </w:rPr>
        <w:t>ạ</w:t>
      </w:r>
      <w:r>
        <w:rPr>
          <w:rFonts w:ascii="Consolas" w:hAnsi="Consolas"/>
          <w:color w:val="333333"/>
          <w:sz w:val="18"/>
        </w:rPr>
        <w:t>i lý cung c</w:t>
      </w:r>
      <w:r>
        <w:rPr>
          <w:rFonts w:ascii="Consolas" w:hAnsi="Consolas"/>
          <w:color w:val="333333"/>
          <w:sz w:val="18"/>
        </w:rPr>
        <w:t>ấ</w:t>
      </w:r>
      <w:r>
        <w:rPr>
          <w:rFonts w:ascii="Consolas" w:hAnsi="Consolas"/>
          <w:color w:val="333333"/>
          <w:sz w:val="18"/>
        </w:rPr>
        <w:t>p danh sách nhân viên đ</w:t>
      </w:r>
      <w:r>
        <w:rPr>
          <w:rFonts w:ascii="Consolas" w:hAnsi="Consolas"/>
          <w:color w:val="333333"/>
          <w:sz w:val="18"/>
        </w:rPr>
        <w:t>ủ</w:t>
      </w:r>
      <w:r>
        <w:rPr>
          <w:rFonts w:ascii="Consolas" w:hAnsi="Consolas"/>
          <w:color w:val="333333"/>
          <w:sz w:val="18"/>
        </w:rPr>
        <w:t xml:space="preserve"> đi</w:t>
      </w:r>
      <w:r>
        <w:rPr>
          <w:rFonts w:ascii="Consolas" w:hAnsi="Consolas"/>
          <w:color w:val="333333"/>
          <w:sz w:val="18"/>
        </w:rPr>
        <w:t>ề</w:t>
      </w:r>
      <w:r>
        <w:rPr>
          <w:rFonts w:ascii="Consolas" w:hAnsi="Consolas"/>
          <w:color w:val="333333"/>
          <w:sz w:val="18"/>
        </w:rPr>
        <w:t>u ki</w:t>
      </w:r>
      <w:r>
        <w:rPr>
          <w:rFonts w:ascii="Consolas" w:hAnsi="Consolas"/>
          <w:color w:val="333333"/>
          <w:sz w:val="18"/>
        </w:rPr>
        <w:t>ệ</w:t>
      </w:r>
      <w:r>
        <w:rPr>
          <w:rFonts w:ascii="Consolas" w:hAnsi="Consolas"/>
          <w:color w:val="333333"/>
          <w:sz w:val="18"/>
        </w:rPr>
        <w:t>n</w:t>
      </w:r>
      <w:r>
        <w:br/>
      </w:r>
      <w:r>
        <w:rPr>
          <w:rFonts w:ascii="Consolas" w:hAnsi="Consolas"/>
          <w:color w:val="333333"/>
          <w:sz w:val="18"/>
        </w:rPr>
        <w:t xml:space="preserve">   (kèm mã đ</w:t>
      </w:r>
      <w:r>
        <w:rPr>
          <w:rFonts w:ascii="Consolas" w:hAnsi="Consolas"/>
          <w:color w:val="333333"/>
          <w:sz w:val="18"/>
        </w:rPr>
        <w:t>ị</w:t>
      </w:r>
      <w:r>
        <w:rPr>
          <w:rFonts w:ascii="Consolas" w:hAnsi="Consolas"/>
          <w:color w:val="333333"/>
          <w:sz w:val="18"/>
        </w:rPr>
        <w:t>n</w:t>
      </w:r>
      <w:r>
        <w:rPr>
          <w:rFonts w:ascii="Consolas" w:hAnsi="Consolas"/>
          <w:color w:val="333333"/>
          <w:sz w:val="18"/>
        </w:rPr>
        <w:t>h danh 17 ký t</w:t>
      </w:r>
      <w:r>
        <w:rPr>
          <w:rFonts w:ascii="Consolas" w:hAnsi="Consolas"/>
          <w:color w:val="333333"/>
          <w:sz w:val="18"/>
        </w:rPr>
        <w:t>ự</w:t>
      </w:r>
      <w:r>
        <w:rPr>
          <w:rFonts w:ascii="Consolas" w:hAnsi="Consolas"/>
          <w:color w:val="333333"/>
          <w:sz w:val="18"/>
        </w:rPr>
        <w:t>) trư</w:t>
      </w:r>
      <w:r>
        <w:rPr>
          <w:rFonts w:ascii="Consolas" w:hAnsi="Consolas"/>
          <w:color w:val="333333"/>
          <w:sz w:val="18"/>
        </w:rPr>
        <w:t>ớ</w:t>
      </w:r>
      <w:r>
        <w:rPr>
          <w:rFonts w:ascii="Consolas" w:hAnsi="Consolas"/>
          <w:color w:val="333333"/>
          <w:sz w:val="18"/>
        </w:rPr>
        <w:t>c ngày [___].</w:t>
      </w:r>
      <w:r>
        <w:br/>
      </w:r>
      <w:r>
        <w:br/>
      </w:r>
      <w:r>
        <w:rPr>
          <w:rFonts w:ascii="Consolas" w:hAnsi="Consolas"/>
          <w:color w:val="333333"/>
          <w:sz w:val="18"/>
        </w:rPr>
        <w:t>3. Sau th</w:t>
      </w:r>
      <w:r>
        <w:rPr>
          <w:rFonts w:ascii="Consolas" w:hAnsi="Consolas"/>
          <w:color w:val="333333"/>
          <w:sz w:val="18"/>
        </w:rPr>
        <w:t>ờ</w:t>
      </w:r>
      <w:r>
        <w:rPr>
          <w:rFonts w:ascii="Consolas" w:hAnsi="Consolas"/>
          <w:color w:val="333333"/>
          <w:sz w:val="18"/>
        </w:rPr>
        <w:t>i h</w:t>
      </w:r>
      <w:r>
        <w:rPr>
          <w:rFonts w:ascii="Consolas" w:hAnsi="Consolas"/>
          <w:color w:val="333333"/>
          <w:sz w:val="18"/>
        </w:rPr>
        <w:t>ạ</w:t>
      </w:r>
      <w:r>
        <w:rPr>
          <w:rFonts w:ascii="Consolas" w:hAnsi="Consolas"/>
          <w:color w:val="333333"/>
          <w:sz w:val="18"/>
        </w:rPr>
        <w:t>n trên, nhân viên không có mã đ</w:t>
      </w:r>
      <w:r>
        <w:rPr>
          <w:rFonts w:ascii="Consolas" w:hAnsi="Consolas"/>
          <w:color w:val="333333"/>
          <w:sz w:val="18"/>
        </w:rPr>
        <w:t>ị</w:t>
      </w:r>
      <w:r>
        <w:rPr>
          <w:rFonts w:ascii="Consolas" w:hAnsi="Consolas"/>
          <w:color w:val="333333"/>
          <w:sz w:val="18"/>
        </w:rPr>
        <w:t>nh danh s</w:t>
      </w:r>
      <w:r>
        <w:rPr>
          <w:rFonts w:ascii="Consolas" w:hAnsi="Consolas"/>
          <w:color w:val="333333"/>
          <w:sz w:val="18"/>
        </w:rPr>
        <w:t>ẽ</w:t>
      </w:r>
      <w:r>
        <w:rPr>
          <w:rFonts w:ascii="Consolas" w:hAnsi="Consolas"/>
          <w:color w:val="333333"/>
          <w:sz w:val="18"/>
        </w:rPr>
        <w:t xml:space="preserve"> không</w:t>
      </w:r>
      <w:r>
        <w:br/>
      </w:r>
      <w:r>
        <w:rPr>
          <w:rFonts w:ascii="Consolas" w:hAnsi="Consolas"/>
          <w:color w:val="333333"/>
          <w:sz w:val="18"/>
        </w:rPr>
        <w:t xml:space="preserve">   đư</w:t>
      </w:r>
      <w:r>
        <w:rPr>
          <w:rFonts w:ascii="Consolas" w:hAnsi="Consolas"/>
          <w:color w:val="333333"/>
          <w:sz w:val="18"/>
        </w:rPr>
        <w:t>ợ</w:t>
      </w:r>
      <w:r>
        <w:rPr>
          <w:rFonts w:ascii="Consolas" w:hAnsi="Consolas"/>
          <w:color w:val="333333"/>
          <w:sz w:val="18"/>
        </w:rPr>
        <w:t>c phép th</w:t>
      </w:r>
      <w:r>
        <w:rPr>
          <w:rFonts w:ascii="Consolas" w:hAnsi="Consolas"/>
          <w:color w:val="333333"/>
          <w:sz w:val="18"/>
        </w:rPr>
        <w:t>ự</w:t>
      </w:r>
      <w:r>
        <w:rPr>
          <w:rFonts w:ascii="Consolas" w:hAnsi="Consolas"/>
          <w:color w:val="333333"/>
          <w:sz w:val="18"/>
        </w:rPr>
        <w:t>c hi</w:t>
      </w:r>
      <w:r>
        <w:rPr>
          <w:rFonts w:ascii="Consolas" w:hAnsi="Consolas"/>
          <w:color w:val="333333"/>
          <w:sz w:val="18"/>
        </w:rPr>
        <w:t>ệ</w:t>
      </w:r>
      <w:r>
        <w:rPr>
          <w:rFonts w:ascii="Consolas" w:hAnsi="Consolas"/>
          <w:color w:val="333333"/>
          <w:sz w:val="18"/>
        </w:rPr>
        <w:t>n giao d</w:t>
      </w:r>
      <w:r>
        <w:rPr>
          <w:rFonts w:ascii="Consolas" w:hAnsi="Consolas"/>
          <w:color w:val="333333"/>
          <w:sz w:val="18"/>
        </w:rPr>
        <w:t>ị</w:t>
      </w:r>
      <w:r>
        <w:rPr>
          <w:rFonts w:ascii="Consolas" w:hAnsi="Consolas"/>
          <w:color w:val="333333"/>
          <w:sz w:val="18"/>
        </w:rPr>
        <w:t>ch trên h</w:t>
      </w:r>
      <w:r>
        <w:rPr>
          <w:rFonts w:ascii="Consolas" w:hAnsi="Consolas"/>
          <w:color w:val="333333"/>
          <w:sz w:val="18"/>
        </w:rPr>
        <w:t>ệ</w:t>
      </w:r>
      <w:r>
        <w:rPr>
          <w:rFonts w:ascii="Consolas" w:hAnsi="Consolas"/>
          <w:color w:val="333333"/>
          <w:sz w:val="18"/>
        </w:rPr>
        <w:t xml:space="preserve"> th</w:t>
      </w:r>
      <w:r>
        <w:rPr>
          <w:rFonts w:ascii="Consolas" w:hAnsi="Consolas"/>
          <w:color w:val="333333"/>
          <w:sz w:val="18"/>
        </w:rPr>
        <w:t>ố</w:t>
      </w:r>
      <w:r>
        <w:rPr>
          <w:rFonts w:ascii="Consolas" w:hAnsi="Consolas"/>
          <w:color w:val="333333"/>
          <w:sz w:val="18"/>
        </w:rPr>
        <w:t>ng Sun Property.</w:t>
      </w:r>
      <w:r>
        <w:br/>
      </w:r>
      <w:r>
        <w:br/>
      </w:r>
      <w:r>
        <w:rPr>
          <w:rFonts w:ascii="Consolas" w:hAnsi="Consolas"/>
          <w:color w:val="333333"/>
          <w:sz w:val="18"/>
        </w:rPr>
        <w:t>Trân tr</w:t>
      </w:r>
      <w:r>
        <w:rPr>
          <w:rFonts w:ascii="Consolas" w:hAnsi="Consolas"/>
          <w:color w:val="333333"/>
          <w:sz w:val="18"/>
        </w:rPr>
        <w:t>ọ</w:t>
      </w:r>
      <w:r>
        <w:rPr>
          <w:rFonts w:ascii="Consolas" w:hAnsi="Consolas"/>
          <w:color w:val="333333"/>
          <w:sz w:val="18"/>
        </w:rPr>
        <w:t>ng,</w:t>
      </w:r>
      <w:r>
        <w:br/>
      </w:r>
      <w:r>
        <w:rPr>
          <w:rFonts w:ascii="Consolas" w:hAnsi="Consolas"/>
          <w:color w:val="333333"/>
          <w:sz w:val="18"/>
        </w:rPr>
        <w:t>[Ch</w:t>
      </w:r>
      <w:r>
        <w:rPr>
          <w:rFonts w:ascii="Consolas" w:hAnsi="Consolas"/>
          <w:color w:val="333333"/>
          <w:sz w:val="18"/>
        </w:rPr>
        <w:t>ữ</w:t>
      </w:r>
      <w:r>
        <w:rPr>
          <w:rFonts w:ascii="Consolas" w:hAnsi="Consolas"/>
          <w:color w:val="333333"/>
          <w:sz w:val="18"/>
        </w:rPr>
        <w:t xml:space="preserve"> ký]</w:t>
      </w:r>
    </w:p>
    <w:p w14:paraId="066EB70F" w14:textId="77777777" w:rsidR="00A46A9B" w:rsidRDefault="00941377">
      <w:pPr>
        <w:pStyle w:val="Heading4"/>
        <w:spacing w:before="240" w:after="160"/>
      </w:pPr>
      <w:r>
        <w:rPr>
          <w:rFonts w:eastAsia="Times New Roman"/>
          <w:color w:val="1A1A2E"/>
          <w:sz w:val="28"/>
        </w:rPr>
        <w:t>D.2. Các trường bắt buộc bổ sung vào biểu mẫu HĐMB</w:t>
      </w:r>
    </w:p>
    <w:tbl>
      <w:tblPr>
        <w:tblStyle w:val="TableGrid"/>
        <w:tblW w:w="0" w:type="auto"/>
        <w:jc w:val="center"/>
        <w:tblLook w:val="04A0" w:firstRow="1" w:lastRow="0" w:firstColumn="1" w:lastColumn="0" w:noHBand="0" w:noVBand="1"/>
      </w:tblPr>
      <w:tblGrid>
        <w:gridCol w:w="2232"/>
        <w:gridCol w:w="4005"/>
        <w:gridCol w:w="1701"/>
        <w:gridCol w:w="1422"/>
      </w:tblGrid>
      <w:tr w:rsidR="00A46A9B" w14:paraId="723274D3" w14:textId="77777777" w:rsidTr="005F0174">
        <w:trPr>
          <w:jc w:val="center"/>
        </w:trPr>
        <w:tc>
          <w:tcPr>
            <w:tcW w:w="2232" w:type="dxa"/>
            <w:shd w:val="clear" w:color="auto" w:fill="E2E8F0"/>
            <w:vAlign w:val="center"/>
          </w:tcPr>
          <w:p w14:paraId="7BD4E048" w14:textId="77777777" w:rsidR="00A46A9B" w:rsidRDefault="00941377" w:rsidP="005F0174">
            <w:pPr>
              <w:spacing w:before="60" w:after="60"/>
              <w:jc w:val="center"/>
            </w:pPr>
            <w:r>
              <w:rPr>
                <w:b/>
                <w:sz w:val="20"/>
              </w:rPr>
              <w:t>Trư</w:t>
            </w:r>
            <w:r>
              <w:rPr>
                <w:b/>
                <w:sz w:val="20"/>
              </w:rPr>
              <w:t>ờ</w:t>
            </w:r>
            <w:r>
              <w:rPr>
                <w:b/>
                <w:sz w:val="20"/>
              </w:rPr>
              <w:t>ng</w:t>
            </w:r>
          </w:p>
        </w:tc>
        <w:tc>
          <w:tcPr>
            <w:tcW w:w="4005" w:type="dxa"/>
            <w:shd w:val="clear" w:color="auto" w:fill="E2E8F0"/>
            <w:vAlign w:val="center"/>
          </w:tcPr>
          <w:p w14:paraId="30AD28B6" w14:textId="77777777" w:rsidR="00A46A9B" w:rsidRDefault="00941377" w:rsidP="005F0174">
            <w:pPr>
              <w:spacing w:before="60" w:after="60"/>
              <w:jc w:val="center"/>
            </w:pPr>
            <w:r>
              <w:rPr>
                <w:b/>
                <w:sz w:val="20"/>
              </w:rPr>
              <w:t>Mô t</w:t>
            </w:r>
            <w:r>
              <w:rPr>
                <w:b/>
                <w:sz w:val="20"/>
              </w:rPr>
              <w:t>ả</w:t>
            </w:r>
          </w:p>
        </w:tc>
        <w:tc>
          <w:tcPr>
            <w:tcW w:w="1701" w:type="dxa"/>
            <w:shd w:val="clear" w:color="auto" w:fill="E2E8F0"/>
            <w:vAlign w:val="center"/>
          </w:tcPr>
          <w:p w14:paraId="7DFFA003" w14:textId="77777777" w:rsidR="00A46A9B" w:rsidRDefault="00941377" w:rsidP="005F0174">
            <w:pPr>
              <w:spacing w:before="60" w:after="60"/>
              <w:jc w:val="center"/>
            </w:pPr>
            <w:r>
              <w:rPr>
                <w:b/>
                <w:sz w:val="20"/>
              </w:rPr>
              <w:t>Đ</w:t>
            </w:r>
            <w:r>
              <w:rPr>
                <w:b/>
                <w:sz w:val="20"/>
              </w:rPr>
              <w:t>ộ</w:t>
            </w:r>
            <w:r>
              <w:rPr>
                <w:b/>
                <w:sz w:val="20"/>
              </w:rPr>
              <w:t xml:space="preserve"> dài</w:t>
            </w:r>
          </w:p>
        </w:tc>
        <w:tc>
          <w:tcPr>
            <w:tcW w:w="1422" w:type="dxa"/>
            <w:shd w:val="clear" w:color="auto" w:fill="E2E8F0"/>
            <w:vAlign w:val="center"/>
          </w:tcPr>
          <w:p w14:paraId="52AA8162" w14:textId="77777777" w:rsidR="00A46A9B" w:rsidRDefault="00941377" w:rsidP="005F0174">
            <w:pPr>
              <w:spacing w:before="60" w:after="60"/>
              <w:jc w:val="center"/>
            </w:pPr>
            <w:r>
              <w:rPr>
                <w:b/>
                <w:sz w:val="20"/>
              </w:rPr>
              <w:t>Ngu</w:t>
            </w:r>
            <w:r>
              <w:rPr>
                <w:b/>
                <w:sz w:val="20"/>
              </w:rPr>
              <w:t>ồ</w:t>
            </w:r>
            <w:r>
              <w:rPr>
                <w:b/>
                <w:sz w:val="20"/>
              </w:rPr>
              <w:t>n</w:t>
            </w:r>
          </w:p>
        </w:tc>
      </w:tr>
      <w:tr w:rsidR="00A46A9B" w14:paraId="3E58960F" w14:textId="77777777" w:rsidTr="005F0174">
        <w:trPr>
          <w:jc w:val="center"/>
        </w:trPr>
        <w:tc>
          <w:tcPr>
            <w:tcW w:w="2232" w:type="dxa"/>
            <w:vAlign w:val="center"/>
          </w:tcPr>
          <w:p w14:paraId="14B8B5E5" w14:textId="77777777" w:rsidR="00A46A9B" w:rsidRDefault="00941377" w:rsidP="005F0174">
            <w:pPr>
              <w:spacing w:before="60" w:after="60"/>
              <w:jc w:val="center"/>
            </w:pPr>
            <w:r>
              <w:rPr>
                <w:sz w:val="20"/>
              </w:rPr>
              <w:t>ma_dinh_danh_bds</w:t>
            </w:r>
          </w:p>
        </w:tc>
        <w:tc>
          <w:tcPr>
            <w:tcW w:w="4005" w:type="dxa"/>
            <w:vAlign w:val="center"/>
          </w:tcPr>
          <w:p w14:paraId="0D26D3C2" w14:textId="77777777" w:rsidR="00A46A9B" w:rsidRDefault="00941377" w:rsidP="005F0174">
            <w:pPr>
              <w:spacing w:before="60" w:after="60"/>
              <w:jc w:val="center"/>
            </w:pPr>
            <w:r>
              <w:rPr>
                <w:sz w:val="20"/>
              </w:rPr>
              <w:t>Mã đ</w:t>
            </w:r>
            <w:r>
              <w:rPr>
                <w:sz w:val="20"/>
              </w:rPr>
              <w:t>ị</w:t>
            </w:r>
            <w:r>
              <w:rPr>
                <w:sz w:val="20"/>
              </w:rPr>
              <w:t>nh danh đi</w:t>
            </w:r>
            <w:r>
              <w:rPr>
                <w:sz w:val="20"/>
              </w:rPr>
              <w:t>ệ</w:t>
            </w:r>
            <w:r>
              <w:rPr>
                <w:sz w:val="20"/>
              </w:rPr>
              <w:t>n t</w:t>
            </w:r>
            <w:r>
              <w:rPr>
                <w:sz w:val="20"/>
              </w:rPr>
              <w:t>ử</w:t>
            </w:r>
            <w:r>
              <w:rPr>
                <w:sz w:val="20"/>
              </w:rPr>
              <w:t xml:space="preserve"> s</w:t>
            </w:r>
            <w:r>
              <w:rPr>
                <w:sz w:val="20"/>
              </w:rPr>
              <w:t>ả</w:t>
            </w:r>
            <w:r>
              <w:rPr>
                <w:sz w:val="20"/>
              </w:rPr>
              <w:t>n ph</w:t>
            </w:r>
            <w:r>
              <w:rPr>
                <w:sz w:val="20"/>
              </w:rPr>
              <w:t>ẩ</w:t>
            </w:r>
            <w:r>
              <w:rPr>
                <w:sz w:val="20"/>
              </w:rPr>
              <w:t>m BĐS</w:t>
            </w:r>
          </w:p>
        </w:tc>
        <w:tc>
          <w:tcPr>
            <w:tcW w:w="1701" w:type="dxa"/>
            <w:vAlign w:val="center"/>
          </w:tcPr>
          <w:p w14:paraId="25966A7B" w14:textId="77777777" w:rsidR="00A46A9B" w:rsidRDefault="00941377" w:rsidP="005F0174">
            <w:pPr>
              <w:spacing w:before="60" w:after="60"/>
              <w:jc w:val="center"/>
            </w:pPr>
            <w:r>
              <w:rPr>
                <w:sz w:val="20"/>
              </w:rPr>
              <w:t>T</w:t>
            </w:r>
            <w:r>
              <w:rPr>
                <w:sz w:val="20"/>
              </w:rPr>
              <w:t>ố</w:t>
            </w:r>
            <w:r>
              <w:rPr>
                <w:sz w:val="20"/>
              </w:rPr>
              <w:t>i đa 40 ký t</w:t>
            </w:r>
            <w:r>
              <w:rPr>
                <w:sz w:val="20"/>
              </w:rPr>
              <w:t>ự</w:t>
            </w:r>
          </w:p>
        </w:tc>
        <w:tc>
          <w:tcPr>
            <w:tcW w:w="1422" w:type="dxa"/>
            <w:vAlign w:val="center"/>
          </w:tcPr>
          <w:p w14:paraId="167FC295" w14:textId="77777777" w:rsidR="00A46A9B" w:rsidRDefault="00941377" w:rsidP="005F0174">
            <w:pPr>
              <w:spacing w:before="60" w:after="60"/>
              <w:jc w:val="center"/>
            </w:pPr>
            <w:r>
              <w:rPr>
                <w:sz w:val="20"/>
              </w:rPr>
              <w:t>C</w:t>
            </w:r>
            <w:r>
              <w:rPr>
                <w:sz w:val="20"/>
              </w:rPr>
              <w:t>ổ</w:t>
            </w:r>
            <w:r>
              <w:rPr>
                <w:sz w:val="20"/>
              </w:rPr>
              <w:t>ng qu</w:t>
            </w:r>
            <w:r>
              <w:rPr>
                <w:sz w:val="20"/>
              </w:rPr>
              <w:t>ố</w:t>
            </w:r>
            <w:r>
              <w:rPr>
                <w:sz w:val="20"/>
              </w:rPr>
              <w:t>c gia</w:t>
            </w:r>
          </w:p>
        </w:tc>
      </w:tr>
      <w:tr w:rsidR="00A46A9B" w14:paraId="3BE3FED5" w14:textId="77777777" w:rsidTr="005F0174">
        <w:trPr>
          <w:jc w:val="center"/>
        </w:trPr>
        <w:tc>
          <w:tcPr>
            <w:tcW w:w="2232" w:type="dxa"/>
            <w:vAlign w:val="center"/>
          </w:tcPr>
          <w:p w14:paraId="6781A5AC" w14:textId="77777777" w:rsidR="00A46A9B" w:rsidRDefault="00941377" w:rsidP="005F0174">
            <w:pPr>
              <w:spacing w:before="60" w:after="60"/>
              <w:jc w:val="center"/>
            </w:pPr>
            <w:r>
              <w:rPr>
                <w:sz w:val="20"/>
              </w:rPr>
              <w:t>ma_moi_gioi</w:t>
            </w:r>
          </w:p>
        </w:tc>
        <w:tc>
          <w:tcPr>
            <w:tcW w:w="4005" w:type="dxa"/>
            <w:vAlign w:val="center"/>
          </w:tcPr>
          <w:p w14:paraId="73BDAAB9" w14:textId="77777777" w:rsidR="00A46A9B" w:rsidRDefault="00941377" w:rsidP="005F0174">
            <w:pPr>
              <w:spacing w:before="60" w:after="60"/>
              <w:jc w:val="center"/>
            </w:pPr>
            <w:r>
              <w:rPr>
                <w:sz w:val="20"/>
              </w:rPr>
              <w:t>Mã đ</w:t>
            </w:r>
            <w:r>
              <w:rPr>
                <w:sz w:val="20"/>
              </w:rPr>
              <w:t>ị</w:t>
            </w:r>
            <w:r>
              <w:rPr>
                <w:sz w:val="20"/>
              </w:rPr>
              <w:t>nh danh ch</w:t>
            </w:r>
            <w:r>
              <w:rPr>
                <w:sz w:val="20"/>
              </w:rPr>
              <w:t>ứ</w:t>
            </w:r>
            <w:r>
              <w:rPr>
                <w:sz w:val="20"/>
              </w:rPr>
              <w:t>ng ch</w:t>
            </w:r>
            <w:r>
              <w:rPr>
                <w:sz w:val="20"/>
              </w:rPr>
              <w:t>ỉ</w:t>
            </w:r>
            <w:r>
              <w:rPr>
                <w:sz w:val="20"/>
              </w:rPr>
              <w:t xml:space="preserve"> hành ngh</w:t>
            </w:r>
            <w:r>
              <w:rPr>
                <w:sz w:val="20"/>
              </w:rPr>
              <w:t>ề</w:t>
            </w:r>
            <w:r>
              <w:rPr>
                <w:sz w:val="20"/>
              </w:rPr>
              <w:t xml:space="preserve"> môi gi</w:t>
            </w:r>
            <w:r>
              <w:rPr>
                <w:sz w:val="20"/>
              </w:rPr>
              <w:t>ớ</w:t>
            </w:r>
            <w:r>
              <w:rPr>
                <w:sz w:val="20"/>
              </w:rPr>
              <w:t>i</w:t>
            </w:r>
          </w:p>
        </w:tc>
        <w:tc>
          <w:tcPr>
            <w:tcW w:w="1701" w:type="dxa"/>
            <w:vAlign w:val="center"/>
          </w:tcPr>
          <w:p w14:paraId="4E4B62FB" w14:textId="77777777" w:rsidR="00A46A9B" w:rsidRDefault="00941377" w:rsidP="005F0174">
            <w:pPr>
              <w:spacing w:before="60" w:after="60"/>
              <w:jc w:val="center"/>
            </w:pPr>
            <w:r>
              <w:rPr>
                <w:sz w:val="20"/>
              </w:rPr>
              <w:t>17 ký t</w:t>
            </w:r>
            <w:r>
              <w:rPr>
                <w:sz w:val="20"/>
              </w:rPr>
              <w:t>ự</w:t>
            </w:r>
          </w:p>
        </w:tc>
        <w:tc>
          <w:tcPr>
            <w:tcW w:w="1422" w:type="dxa"/>
            <w:vAlign w:val="center"/>
          </w:tcPr>
          <w:p w14:paraId="3D21270D" w14:textId="77777777" w:rsidR="00A46A9B" w:rsidRDefault="00941377" w:rsidP="005F0174">
            <w:pPr>
              <w:spacing w:before="60" w:after="60"/>
              <w:jc w:val="center"/>
            </w:pPr>
            <w:r>
              <w:rPr>
                <w:sz w:val="20"/>
              </w:rPr>
              <w:t>S</w:t>
            </w:r>
            <w:r>
              <w:rPr>
                <w:sz w:val="20"/>
              </w:rPr>
              <w:t>ở</w:t>
            </w:r>
            <w:r>
              <w:rPr>
                <w:sz w:val="20"/>
              </w:rPr>
              <w:t xml:space="preserve"> Xây d</w:t>
            </w:r>
            <w:r>
              <w:rPr>
                <w:sz w:val="20"/>
              </w:rPr>
              <w:t>ự</w:t>
            </w:r>
            <w:r>
              <w:rPr>
                <w:sz w:val="20"/>
              </w:rPr>
              <w:t>ng</w:t>
            </w:r>
          </w:p>
        </w:tc>
      </w:tr>
      <w:tr w:rsidR="00A46A9B" w14:paraId="7BD81F1C" w14:textId="77777777" w:rsidTr="005F0174">
        <w:trPr>
          <w:jc w:val="center"/>
        </w:trPr>
        <w:tc>
          <w:tcPr>
            <w:tcW w:w="2232" w:type="dxa"/>
            <w:vAlign w:val="center"/>
          </w:tcPr>
          <w:p w14:paraId="34B3F471" w14:textId="77777777" w:rsidR="00A46A9B" w:rsidRDefault="00941377" w:rsidP="005F0174">
            <w:pPr>
              <w:spacing w:before="60" w:after="60"/>
              <w:jc w:val="center"/>
            </w:pPr>
            <w:r>
              <w:rPr>
                <w:sz w:val="20"/>
              </w:rPr>
              <w:t>so_dinh_danh_ben_mua</w:t>
            </w:r>
          </w:p>
        </w:tc>
        <w:tc>
          <w:tcPr>
            <w:tcW w:w="4005" w:type="dxa"/>
            <w:vAlign w:val="center"/>
          </w:tcPr>
          <w:p w14:paraId="76B55C54" w14:textId="77777777" w:rsidR="00A46A9B" w:rsidRDefault="00941377" w:rsidP="005F0174">
            <w:pPr>
              <w:spacing w:before="60" w:after="60"/>
              <w:jc w:val="center"/>
            </w:pPr>
            <w:r>
              <w:rPr>
                <w:sz w:val="20"/>
              </w:rPr>
              <w:t>S</w:t>
            </w:r>
            <w:r>
              <w:rPr>
                <w:sz w:val="20"/>
              </w:rPr>
              <w:t>ố</w:t>
            </w:r>
            <w:r>
              <w:rPr>
                <w:sz w:val="20"/>
              </w:rPr>
              <w:t xml:space="preserve"> đ</w:t>
            </w:r>
            <w:r>
              <w:rPr>
                <w:sz w:val="20"/>
              </w:rPr>
              <w:t>ị</w:t>
            </w:r>
            <w:r>
              <w:rPr>
                <w:sz w:val="20"/>
              </w:rPr>
              <w:t>nh danh cá nhân/t</w:t>
            </w:r>
            <w:r>
              <w:rPr>
                <w:sz w:val="20"/>
              </w:rPr>
              <w:t>ổ</w:t>
            </w:r>
            <w:r>
              <w:rPr>
                <w:sz w:val="20"/>
              </w:rPr>
              <w:t xml:space="preserve"> ch</w:t>
            </w:r>
            <w:r>
              <w:rPr>
                <w:sz w:val="20"/>
              </w:rPr>
              <w:t>ứ</w:t>
            </w:r>
            <w:r>
              <w:rPr>
                <w:sz w:val="20"/>
              </w:rPr>
              <w:t>c bên mua</w:t>
            </w:r>
          </w:p>
        </w:tc>
        <w:tc>
          <w:tcPr>
            <w:tcW w:w="1701" w:type="dxa"/>
            <w:vAlign w:val="center"/>
          </w:tcPr>
          <w:p w14:paraId="26A3F515" w14:textId="77777777" w:rsidR="00A46A9B" w:rsidRDefault="00941377" w:rsidP="005F0174">
            <w:pPr>
              <w:spacing w:before="60" w:after="60"/>
              <w:jc w:val="center"/>
            </w:pPr>
            <w:r>
              <w:rPr>
                <w:sz w:val="20"/>
              </w:rPr>
              <w:t>12/13 ký t</w:t>
            </w:r>
            <w:r>
              <w:rPr>
                <w:sz w:val="20"/>
              </w:rPr>
              <w:t>ự</w:t>
            </w:r>
          </w:p>
        </w:tc>
        <w:tc>
          <w:tcPr>
            <w:tcW w:w="1422" w:type="dxa"/>
            <w:vAlign w:val="center"/>
          </w:tcPr>
          <w:p w14:paraId="7AFDF620" w14:textId="77777777" w:rsidR="00A46A9B" w:rsidRDefault="00941377" w:rsidP="005F0174">
            <w:pPr>
              <w:spacing w:before="60" w:after="60"/>
              <w:jc w:val="center"/>
            </w:pPr>
            <w:r>
              <w:rPr>
                <w:sz w:val="20"/>
              </w:rPr>
              <w:t>VNeID</w:t>
            </w:r>
          </w:p>
        </w:tc>
      </w:tr>
      <w:tr w:rsidR="00A46A9B" w14:paraId="17774EDB" w14:textId="77777777" w:rsidTr="005F0174">
        <w:trPr>
          <w:jc w:val="center"/>
        </w:trPr>
        <w:tc>
          <w:tcPr>
            <w:tcW w:w="2232" w:type="dxa"/>
            <w:vAlign w:val="center"/>
          </w:tcPr>
          <w:p w14:paraId="2D2E6E2F" w14:textId="77777777" w:rsidR="00A46A9B" w:rsidRDefault="00941377" w:rsidP="005F0174">
            <w:pPr>
              <w:spacing w:before="60" w:after="60"/>
              <w:jc w:val="center"/>
            </w:pPr>
            <w:r>
              <w:rPr>
                <w:sz w:val="20"/>
              </w:rPr>
              <w:t>so_dinh_danh_ben_ban</w:t>
            </w:r>
          </w:p>
        </w:tc>
        <w:tc>
          <w:tcPr>
            <w:tcW w:w="4005" w:type="dxa"/>
            <w:vAlign w:val="center"/>
          </w:tcPr>
          <w:p w14:paraId="6945C209" w14:textId="77777777" w:rsidR="00A46A9B" w:rsidRDefault="00941377" w:rsidP="005F0174">
            <w:pPr>
              <w:spacing w:before="60" w:after="60"/>
              <w:jc w:val="center"/>
            </w:pPr>
            <w:r>
              <w:rPr>
                <w:sz w:val="20"/>
              </w:rPr>
              <w:t>S</w:t>
            </w:r>
            <w:r>
              <w:rPr>
                <w:sz w:val="20"/>
              </w:rPr>
              <w:t>ố</w:t>
            </w:r>
            <w:r>
              <w:rPr>
                <w:sz w:val="20"/>
              </w:rPr>
              <w:t xml:space="preserve"> đ</w:t>
            </w:r>
            <w:r>
              <w:rPr>
                <w:sz w:val="20"/>
              </w:rPr>
              <w:t>ị</w:t>
            </w:r>
            <w:r>
              <w:rPr>
                <w:sz w:val="20"/>
              </w:rPr>
              <w:t>nh danh cá nhân/t</w:t>
            </w:r>
            <w:r>
              <w:rPr>
                <w:sz w:val="20"/>
              </w:rPr>
              <w:t>ổ</w:t>
            </w:r>
            <w:r>
              <w:rPr>
                <w:sz w:val="20"/>
              </w:rPr>
              <w:t xml:space="preserve"> ch</w:t>
            </w:r>
            <w:r>
              <w:rPr>
                <w:sz w:val="20"/>
              </w:rPr>
              <w:t>ứ</w:t>
            </w:r>
            <w:r>
              <w:rPr>
                <w:sz w:val="20"/>
              </w:rPr>
              <w:t>c bên bán</w:t>
            </w:r>
          </w:p>
        </w:tc>
        <w:tc>
          <w:tcPr>
            <w:tcW w:w="1701" w:type="dxa"/>
            <w:vAlign w:val="center"/>
          </w:tcPr>
          <w:p w14:paraId="3431BF9E" w14:textId="77777777" w:rsidR="00A46A9B" w:rsidRDefault="00941377" w:rsidP="005F0174">
            <w:pPr>
              <w:spacing w:before="60" w:after="60"/>
              <w:jc w:val="center"/>
            </w:pPr>
            <w:r>
              <w:rPr>
                <w:sz w:val="20"/>
              </w:rPr>
              <w:t>12/13 ký t</w:t>
            </w:r>
            <w:r>
              <w:rPr>
                <w:sz w:val="20"/>
              </w:rPr>
              <w:t>ự</w:t>
            </w:r>
          </w:p>
        </w:tc>
        <w:tc>
          <w:tcPr>
            <w:tcW w:w="1422" w:type="dxa"/>
            <w:vAlign w:val="center"/>
          </w:tcPr>
          <w:p w14:paraId="7390DCE6" w14:textId="77777777" w:rsidR="00A46A9B" w:rsidRDefault="00941377" w:rsidP="005F0174">
            <w:pPr>
              <w:spacing w:before="60" w:after="60"/>
              <w:jc w:val="center"/>
            </w:pPr>
            <w:r>
              <w:rPr>
                <w:sz w:val="20"/>
              </w:rPr>
              <w:t>VNeID</w:t>
            </w:r>
          </w:p>
        </w:tc>
      </w:tr>
    </w:tbl>
    <w:p w14:paraId="5718DF3B" w14:textId="77777777" w:rsidR="00A46A9B" w:rsidRDefault="00A46A9B">
      <w:pPr>
        <w:spacing w:after="80"/>
      </w:pPr>
    </w:p>
    <w:p w14:paraId="7038B2B2" w14:textId="77777777" w:rsidR="00A46A9B" w:rsidRDefault="00941377">
      <w:pPr>
        <w:pStyle w:val="Heading4"/>
        <w:spacing w:before="240" w:after="160"/>
      </w:pPr>
      <w:r>
        <w:rPr>
          <w:rFonts w:eastAsia="Times New Roman"/>
          <w:color w:val="1A1A2E"/>
          <w:sz w:val="28"/>
        </w:rPr>
        <w:t>D.3. Lưu đồ quy trình chuẩn hóa thao tác</w:t>
      </w:r>
    </w:p>
    <w:p w14:paraId="4A2C55D1" w14:textId="77777777" w:rsidR="00A46A9B" w:rsidRDefault="00941377" w:rsidP="00A24401">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jc w:val="left"/>
      </w:pPr>
      <w:r>
        <w:rPr>
          <w:rFonts w:ascii="Consolas" w:hAnsi="Consolas"/>
          <w:color w:val="333333"/>
          <w:sz w:val="18"/>
        </w:rPr>
        <w:t>Khách hàng ch</w:t>
      </w:r>
      <w:r>
        <w:rPr>
          <w:rFonts w:ascii="Consolas" w:hAnsi="Consolas"/>
          <w:color w:val="333333"/>
          <w:sz w:val="18"/>
        </w:rPr>
        <w:t>ọ</w:t>
      </w:r>
      <w:r>
        <w:rPr>
          <w:rFonts w:ascii="Consolas" w:hAnsi="Consolas"/>
          <w:color w:val="333333"/>
          <w:sz w:val="18"/>
        </w:rPr>
        <w:t>n s</w:t>
      </w:r>
      <w:r>
        <w:rPr>
          <w:rFonts w:ascii="Consolas" w:hAnsi="Consolas"/>
          <w:color w:val="333333"/>
          <w:sz w:val="18"/>
        </w:rPr>
        <w:t>ả</w:t>
      </w:r>
      <w:r>
        <w:rPr>
          <w:rFonts w:ascii="Consolas" w:hAnsi="Consolas"/>
          <w:color w:val="333333"/>
          <w:sz w:val="18"/>
        </w:rPr>
        <w:t>n ph</w:t>
      </w:r>
      <w:r>
        <w:rPr>
          <w:rFonts w:ascii="Consolas" w:hAnsi="Consolas"/>
          <w:color w:val="333333"/>
          <w:sz w:val="18"/>
        </w:rPr>
        <w:t>ẩ</w:t>
      </w:r>
      <w:r>
        <w:rPr>
          <w:rFonts w:ascii="Consolas" w:hAnsi="Consolas"/>
          <w:color w:val="333333"/>
          <w:sz w:val="18"/>
        </w:rPr>
        <w:t>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Nhân viên </w:t>
      </w:r>
      <w:r>
        <w:rPr>
          <w:rFonts w:ascii="Consolas" w:hAnsi="Consolas"/>
          <w:color w:val="333333"/>
          <w:sz w:val="18"/>
        </w:rPr>
        <w:t>Sales nh</w:t>
      </w:r>
      <w:r>
        <w:rPr>
          <w:rFonts w:ascii="Consolas" w:hAnsi="Consolas"/>
          <w:color w:val="333333"/>
          <w:sz w:val="18"/>
        </w:rPr>
        <w:t>ậ</w:t>
      </w:r>
      <w:r>
        <w:rPr>
          <w:rFonts w:ascii="Consolas" w:hAnsi="Consolas"/>
          <w:color w:val="333333"/>
          <w:sz w:val="18"/>
        </w:rPr>
        <w:t>p MÃ MÔI GI</w:t>
      </w:r>
      <w:r>
        <w:rPr>
          <w:rFonts w:ascii="Consolas" w:hAnsi="Consolas"/>
          <w:color w:val="333333"/>
          <w:sz w:val="18"/>
        </w:rPr>
        <w:t>Ớ</w:t>
      </w:r>
      <w:r>
        <w:rPr>
          <w:rFonts w:ascii="Consolas" w:hAnsi="Consolas"/>
          <w:color w:val="333333"/>
          <w:sz w:val="18"/>
        </w:rPr>
        <w:t>I (17 ký t</w:t>
      </w:r>
      <w:r>
        <w:rPr>
          <w:rFonts w:ascii="Consolas" w:hAnsi="Consolas"/>
          <w:color w:val="333333"/>
          <w:sz w:val="18"/>
        </w:rPr>
        <w:t>ự</w:t>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 xml:space="preserve">        ├── H</w:t>
      </w:r>
      <w:r>
        <w:rPr>
          <w:rFonts w:ascii="Consolas" w:hAnsi="Consolas"/>
          <w:color w:val="333333"/>
          <w:sz w:val="18"/>
        </w:rPr>
        <w:t>ợ</w:t>
      </w:r>
      <w:r>
        <w:rPr>
          <w:rFonts w:ascii="Consolas" w:hAnsi="Consolas"/>
          <w:color w:val="333333"/>
          <w:sz w:val="18"/>
        </w:rPr>
        <w:t>p l</w:t>
      </w:r>
      <w:r>
        <w:rPr>
          <w:rFonts w:ascii="Consolas" w:hAnsi="Consolas"/>
          <w:color w:val="333333"/>
          <w:sz w:val="18"/>
        </w:rPr>
        <w:t>ệ</w:t>
      </w:r>
      <w:r>
        <w:rPr>
          <w:rFonts w:ascii="Consolas" w:hAnsi="Consolas"/>
          <w:color w:val="333333"/>
          <w:sz w:val="18"/>
        </w:rPr>
        <w:t>? ──► Ti</w:t>
      </w:r>
      <w:r>
        <w:rPr>
          <w:rFonts w:ascii="Consolas" w:hAnsi="Consolas"/>
          <w:color w:val="333333"/>
          <w:sz w:val="18"/>
        </w:rPr>
        <w:t>ế</w:t>
      </w:r>
      <w:r>
        <w:rPr>
          <w:rFonts w:ascii="Consolas" w:hAnsi="Consolas"/>
          <w:color w:val="333333"/>
          <w:sz w:val="18"/>
        </w:rPr>
        <w:t>p t</w:t>
      </w:r>
      <w:r>
        <w:rPr>
          <w:rFonts w:ascii="Consolas" w:hAnsi="Consolas"/>
          <w:color w:val="333333"/>
          <w:sz w:val="18"/>
        </w:rPr>
        <w:t>ụ</w:t>
      </w:r>
      <w:r>
        <w:rPr>
          <w:rFonts w:ascii="Consolas" w:hAnsi="Consolas"/>
          <w:color w:val="333333"/>
          <w:sz w:val="18"/>
        </w:rPr>
        <w:t>c</w:t>
      </w:r>
      <w:r>
        <w:br/>
      </w:r>
      <w:r>
        <w:rPr>
          <w:rFonts w:ascii="Consolas" w:hAnsi="Consolas"/>
          <w:color w:val="333333"/>
          <w:sz w:val="18"/>
        </w:rPr>
        <w:t xml:space="preserve">        │</w:t>
      </w:r>
      <w:r>
        <w:br/>
      </w:r>
      <w:r>
        <w:rPr>
          <w:rFonts w:ascii="Consolas" w:hAnsi="Consolas"/>
          <w:color w:val="333333"/>
          <w:sz w:val="18"/>
        </w:rPr>
        <w:t xml:space="preserve">        └── Không h</w:t>
      </w:r>
      <w:r>
        <w:rPr>
          <w:rFonts w:ascii="Consolas" w:hAnsi="Consolas"/>
          <w:color w:val="333333"/>
          <w:sz w:val="18"/>
        </w:rPr>
        <w:t>ợ</w:t>
      </w:r>
      <w:r>
        <w:rPr>
          <w:rFonts w:ascii="Consolas" w:hAnsi="Consolas"/>
          <w:color w:val="333333"/>
          <w:sz w:val="18"/>
        </w:rPr>
        <w:t>p l</w:t>
      </w:r>
      <w:r>
        <w:rPr>
          <w:rFonts w:ascii="Consolas" w:hAnsi="Consolas"/>
          <w:color w:val="333333"/>
          <w:sz w:val="18"/>
        </w:rPr>
        <w:t>ệ</w:t>
      </w:r>
      <w:r>
        <w:rPr>
          <w:rFonts w:ascii="Consolas" w:hAnsi="Consolas"/>
          <w:color w:val="333333"/>
          <w:sz w:val="18"/>
        </w:rPr>
        <w:t xml:space="preserve"> ──► H</w:t>
      </w:r>
      <w:r>
        <w:rPr>
          <w:rFonts w:ascii="Consolas" w:hAnsi="Consolas"/>
          <w:color w:val="333333"/>
          <w:sz w:val="18"/>
        </w:rPr>
        <w:t>Ệ</w:t>
      </w:r>
      <w:r>
        <w:rPr>
          <w:rFonts w:ascii="Consolas" w:hAnsi="Consolas"/>
          <w:color w:val="333333"/>
          <w:sz w:val="18"/>
        </w:rPr>
        <w:t xml:space="preserve"> TH</w:t>
      </w:r>
      <w:r>
        <w:rPr>
          <w:rFonts w:ascii="Consolas" w:hAnsi="Consolas"/>
          <w:color w:val="333333"/>
          <w:sz w:val="18"/>
        </w:rPr>
        <w:t>Ố</w:t>
      </w:r>
      <w:r>
        <w:rPr>
          <w:rFonts w:ascii="Consolas" w:hAnsi="Consolas"/>
          <w:color w:val="333333"/>
          <w:sz w:val="18"/>
        </w:rPr>
        <w:t>NG T</w:t>
      </w:r>
      <w:r>
        <w:rPr>
          <w:rFonts w:ascii="Consolas" w:hAnsi="Consolas"/>
          <w:color w:val="333333"/>
          <w:sz w:val="18"/>
        </w:rPr>
        <w:t>Ự</w:t>
      </w:r>
      <w:r>
        <w:rPr>
          <w:rFonts w:ascii="Consolas" w:hAnsi="Consolas"/>
          <w:color w:val="333333"/>
          <w:sz w:val="18"/>
        </w:rPr>
        <w:t xml:space="preserve"> Đ</w:t>
      </w:r>
      <w:r>
        <w:rPr>
          <w:rFonts w:ascii="Consolas" w:hAnsi="Consolas"/>
          <w:color w:val="333333"/>
          <w:sz w:val="18"/>
        </w:rPr>
        <w:t>Ộ</w:t>
      </w:r>
      <w:r>
        <w:rPr>
          <w:rFonts w:ascii="Consolas" w:hAnsi="Consolas"/>
          <w:color w:val="333333"/>
          <w:sz w:val="18"/>
        </w:rPr>
        <w:t>NG KHÓA ──► Báo l</w:t>
      </w:r>
      <w:r>
        <w:rPr>
          <w:rFonts w:ascii="Consolas" w:hAnsi="Consolas"/>
          <w:color w:val="333333"/>
          <w:sz w:val="18"/>
        </w:rPr>
        <w:t>ỗ</w:t>
      </w:r>
      <w:r>
        <w:rPr>
          <w:rFonts w:ascii="Consolas" w:hAnsi="Consolas"/>
          <w:color w:val="333333"/>
          <w:sz w:val="18"/>
        </w:rPr>
        <w:t>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w:t>
      </w:r>
      <w:r>
        <w:rPr>
          <w:rFonts w:ascii="Consolas" w:hAnsi="Consolas"/>
          <w:color w:val="333333"/>
          <w:sz w:val="18"/>
        </w:rPr>
        <w:t>ệ</w:t>
      </w:r>
      <w:r>
        <w:rPr>
          <w:rFonts w:ascii="Consolas" w:hAnsi="Consolas"/>
          <w:color w:val="333333"/>
          <w:sz w:val="18"/>
        </w:rPr>
        <w:t xml:space="preserve"> Admin</w:t>
      </w:r>
      <w:r>
        <w:br/>
      </w:r>
      <w:r>
        <w:rPr>
          <w:rFonts w:ascii="Consolas" w:hAnsi="Consolas"/>
          <w:color w:val="333333"/>
          <w:sz w:val="18"/>
        </w:rPr>
        <w:lastRenderedPageBreak/>
        <w:t xml:space="preserve">        │</w:t>
      </w:r>
      <w:r>
        <w:br/>
      </w:r>
      <w:r>
        <w:rPr>
          <w:rFonts w:ascii="Consolas" w:hAnsi="Consolas"/>
          <w:color w:val="333333"/>
          <w:sz w:val="18"/>
        </w:rPr>
        <w:t xml:space="preserve">        ▼</w:t>
      </w:r>
      <w:r>
        <w:br/>
      </w:r>
      <w:r>
        <w:rPr>
          <w:rFonts w:ascii="Consolas" w:hAnsi="Consolas"/>
          <w:color w:val="333333"/>
          <w:sz w:val="18"/>
        </w:rPr>
        <w:t>H</w:t>
      </w:r>
      <w:r>
        <w:rPr>
          <w:rFonts w:ascii="Consolas" w:hAnsi="Consolas"/>
          <w:color w:val="333333"/>
          <w:sz w:val="18"/>
        </w:rPr>
        <w:t>ệ</w:t>
      </w:r>
      <w:r>
        <w:rPr>
          <w:rFonts w:ascii="Consolas" w:hAnsi="Consolas"/>
          <w:color w:val="333333"/>
          <w:sz w:val="18"/>
        </w:rPr>
        <w:t xml:space="preserve"> th</w:t>
      </w:r>
      <w:r>
        <w:rPr>
          <w:rFonts w:ascii="Consolas" w:hAnsi="Consolas"/>
          <w:color w:val="333333"/>
          <w:sz w:val="18"/>
        </w:rPr>
        <w:t>ố</w:t>
      </w:r>
      <w:r>
        <w:rPr>
          <w:rFonts w:ascii="Consolas" w:hAnsi="Consolas"/>
          <w:color w:val="333333"/>
          <w:sz w:val="18"/>
        </w:rPr>
        <w:t>ng kéo MÃ Đ</w:t>
      </w:r>
      <w:r>
        <w:rPr>
          <w:rFonts w:ascii="Consolas" w:hAnsi="Consolas"/>
          <w:color w:val="333333"/>
          <w:sz w:val="18"/>
        </w:rPr>
        <w:t>Ị</w:t>
      </w:r>
      <w:r>
        <w:rPr>
          <w:rFonts w:ascii="Consolas" w:hAnsi="Consolas"/>
          <w:color w:val="333333"/>
          <w:sz w:val="18"/>
        </w:rPr>
        <w:t>NH DANH BĐS t</w:t>
      </w:r>
      <w:r>
        <w:rPr>
          <w:rFonts w:ascii="Consolas" w:hAnsi="Consolas"/>
          <w:color w:val="333333"/>
          <w:sz w:val="18"/>
        </w:rPr>
        <w:t>ừ</w:t>
      </w:r>
      <w:r>
        <w:rPr>
          <w:rFonts w:ascii="Consolas" w:hAnsi="Consolas"/>
          <w:color w:val="333333"/>
          <w:sz w:val="18"/>
        </w:rPr>
        <w:t xml:space="preserve"> C</w:t>
      </w:r>
      <w:r>
        <w:rPr>
          <w:rFonts w:ascii="Consolas" w:hAnsi="Consolas"/>
          <w:color w:val="333333"/>
          <w:sz w:val="18"/>
        </w:rPr>
        <w:t>ổ</w:t>
      </w:r>
      <w:r>
        <w:rPr>
          <w:rFonts w:ascii="Consolas" w:hAnsi="Consolas"/>
          <w:color w:val="333333"/>
          <w:sz w:val="18"/>
        </w:rPr>
        <w:t>ng qu</w:t>
      </w:r>
      <w:r>
        <w:rPr>
          <w:rFonts w:ascii="Consolas" w:hAnsi="Consolas"/>
          <w:color w:val="333333"/>
          <w:sz w:val="18"/>
        </w:rPr>
        <w:t>ố</w:t>
      </w:r>
      <w:r>
        <w:rPr>
          <w:rFonts w:ascii="Consolas" w:hAnsi="Consolas"/>
          <w:color w:val="333333"/>
          <w:sz w:val="18"/>
        </w:rPr>
        <w:t>c gia (API Pull)</w:t>
      </w:r>
      <w:r>
        <w:br/>
      </w:r>
      <w:r>
        <w:rPr>
          <w:rFonts w:ascii="Consolas" w:hAnsi="Consolas"/>
          <w:color w:val="333333"/>
          <w:sz w:val="18"/>
        </w:rPr>
        <w:t xml:space="preserve">        │</w:t>
      </w:r>
      <w:r>
        <w:br/>
      </w:r>
      <w:r>
        <w:rPr>
          <w:rFonts w:ascii="Consolas" w:hAnsi="Consolas"/>
          <w:color w:val="333333"/>
          <w:sz w:val="18"/>
        </w:rPr>
        <w:t xml:space="preserve">        ├── Có mã? ──► T</w:t>
      </w:r>
      <w:r>
        <w:rPr>
          <w:rFonts w:ascii="Consolas" w:hAnsi="Consolas"/>
          <w:color w:val="333333"/>
          <w:sz w:val="18"/>
        </w:rPr>
        <w:t>ự</w:t>
      </w:r>
      <w:r>
        <w:rPr>
          <w:rFonts w:ascii="Consolas" w:hAnsi="Consolas"/>
          <w:color w:val="333333"/>
          <w:sz w:val="18"/>
        </w:rPr>
        <w:t xml:space="preserve"> đ</w:t>
      </w:r>
      <w:r>
        <w:rPr>
          <w:rFonts w:ascii="Consolas" w:hAnsi="Consolas"/>
          <w:color w:val="333333"/>
          <w:sz w:val="18"/>
        </w:rPr>
        <w:t>ộ</w:t>
      </w:r>
      <w:r>
        <w:rPr>
          <w:rFonts w:ascii="Consolas" w:hAnsi="Consolas"/>
          <w:color w:val="333333"/>
          <w:sz w:val="18"/>
        </w:rPr>
        <w:t>ng đi</w:t>
      </w:r>
      <w:r>
        <w:rPr>
          <w:rFonts w:ascii="Consolas" w:hAnsi="Consolas"/>
          <w:color w:val="333333"/>
          <w:sz w:val="18"/>
        </w:rPr>
        <w:t>ề</w:t>
      </w:r>
      <w:r>
        <w:rPr>
          <w:rFonts w:ascii="Consolas" w:hAnsi="Consolas"/>
          <w:color w:val="333333"/>
          <w:sz w:val="18"/>
        </w:rPr>
        <w:t>n vào phi</w:t>
      </w:r>
      <w:r>
        <w:rPr>
          <w:rFonts w:ascii="Consolas" w:hAnsi="Consolas"/>
          <w:color w:val="333333"/>
          <w:sz w:val="18"/>
        </w:rPr>
        <w:t>ế</w:t>
      </w:r>
      <w:r>
        <w:rPr>
          <w:rFonts w:ascii="Consolas" w:hAnsi="Consolas"/>
          <w:color w:val="333333"/>
          <w:sz w:val="18"/>
        </w:rPr>
        <w:t>u booking</w:t>
      </w:r>
      <w:r>
        <w:br/>
      </w:r>
      <w:r>
        <w:rPr>
          <w:rFonts w:ascii="Consolas" w:hAnsi="Consolas"/>
          <w:color w:val="333333"/>
          <w:sz w:val="18"/>
        </w:rPr>
        <w:t xml:space="preserve">        │</w:t>
      </w:r>
      <w:r>
        <w:br/>
      </w:r>
      <w:r>
        <w:rPr>
          <w:rFonts w:ascii="Consolas" w:hAnsi="Consolas"/>
          <w:color w:val="333333"/>
          <w:sz w:val="18"/>
        </w:rPr>
        <w:t xml:space="preserve">        └── Chưa có </w:t>
      </w:r>
      <w:r>
        <w:rPr>
          <w:rFonts w:ascii="Consolas" w:hAnsi="Consolas"/>
          <w:color w:val="333333"/>
          <w:sz w:val="18"/>
        </w:rPr>
        <w:t>mã? ──► Ch</w:t>
      </w:r>
      <w:r>
        <w:rPr>
          <w:rFonts w:ascii="Consolas" w:hAnsi="Consolas"/>
          <w:color w:val="333333"/>
          <w:sz w:val="18"/>
        </w:rPr>
        <w:t>ế</w:t>
      </w:r>
      <w:r>
        <w:rPr>
          <w:rFonts w:ascii="Consolas" w:hAnsi="Consolas"/>
          <w:color w:val="333333"/>
          <w:sz w:val="18"/>
        </w:rPr>
        <w:t xml:space="preserve"> đ</w:t>
      </w:r>
      <w:r>
        <w:rPr>
          <w:rFonts w:ascii="Consolas" w:hAnsi="Consolas"/>
          <w:color w:val="333333"/>
          <w:sz w:val="18"/>
        </w:rPr>
        <w:t>ộ</w:t>
      </w:r>
      <w:r>
        <w:rPr>
          <w:rFonts w:ascii="Consolas" w:hAnsi="Consolas"/>
          <w:color w:val="333333"/>
          <w:sz w:val="18"/>
        </w:rPr>
        <w:t xml:space="preserve">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w:t>
      </w:r>
      <w:r>
        <w:rPr>
          <w:rFonts w:ascii="Consolas" w:hAnsi="Consolas"/>
          <w:color w:val="333333"/>
          <w:sz w:val="18"/>
        </w:rPr>
        <w:t>ệ</w:t>
      </w:r>
      <w:r>
        <w:rPr>
          <w:rFonts w:ascii="Consolas" w:hAnsi="Consolas"/>
          <w:color w:val="333333"/>
          <w:sz w:val="18"/>
        </w:rPr>
        <w:t>m → Sync khi có k</w:t>
      </w:r>
      <w:r>
        <w:rPr>
          <w:rFonts w:ascii="Consolas" w:hAnsi="Consolas"/>
          <w:color w:val="333333"/>
          <w:sz w:val="18"/>
        </w:rPr>
        <w:t>ế</w:t>
      </w:r>
      <w:r>
        <w:rPr>
          <w:rFonts w:ascii="Consolas" w:hAnsi="Consolas"/>
          <w:color w:val="333333"/>
          <w:sz w:val="18"/>
        </w:rPr>
        <w:t>t n</w:t>
      </w:r>
      <w:r>
        <w:rPr>
          <w:rFonts w:ascii="Consolas" w:hAnsi="Consolas"/>
          <w:color w:val="333333"/>
          <w:sz w:val="18"/>
        </w:rPr>
        <w:t>ố</w:t>
      </w:r>
      <w:r>
        <w:rPr>
          <w:rFonts w:ascii="Consolas" w:hAnsi="Consolas"/>
          <w:color w:val="333333"/>
          <w:sz w:val="18"/>
        </w:rPr>
        <w:t>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w:t>
      </w:r>
      <w:r>
        <w:rPr>
          <w:rFonts w:ascii="Consolas" w:hAnsi="Consolas"/>
          <w:color w:val="333333"/>
          <w:sz w:val="18"/>
        </w:rPr>
        <w:t>ể</w:t>
      </w:r>
      <w:r>
        <w:rPr>
          <w:rFonts w:ascii="Consolas" w:hAnsi="Consolas"/>
          <w:color w:val="333333"/>
          <w:sz w:val="18"/>
        </w:rPr>
        <w:t>n th</w:t>
      </w:r>
      <w:r>
        <w:rPr>
          <w:rFonts w:ascii="Consolas" w:hAnsi="Consolas"/>
          <w:color w:val="333333"/>
          <w:sz w:val="18"/>
        </w:rPr>
        <w:t>ị</w:t>
      </w:r>
      <w:r>
        <w:rPr>
          <w:rFonts w:ascii="Consolas" w:hAnsi="Consolas"/>
          <w:color w:val="333333"/>
          <w:sz w:val="18"/>
        </w:rPr>
        <w:t>: Mã BĐS + Mã môi gi</w:t>
      </w:r>
      <w:r>
        <w:rPr>
          <w:rFonts w:ascii="Consolas" w:hAnsi="Consolas"/>
          <w:color w:val="333333"/>
          <w:sz w:val="18"/>
        </w:rPr>
        <w:t>ớ</w:t>
      </w:r>
      <w:r>
        <w:rPr>
          <w:rFonts w:ascii="Consolas" w:hAnsi="Consolas"/>
          <w:color w:val="333333"/>
          <w:sz w:val="18"/>
        </w:rPr>
        <w:t>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w:t>
      </w:r>
      <w:r>
        <w:rPr>
          <w:rFonts w:ascii="Consolas" w:hAnsi="Consolas"/>
          <w:color w:val="333333"/>
          <w:sz w:val="18"/>
        </w:rPr>
        <w:t>ế</w:t>
      </w:r>
      <w:r>
        <w:rPr>
          <w:rFonts w:ascii="Consolas" w:hAnsi="Consolas"/>
          <w:color w:val="333333"/>
          <w:sz w:val="18"/>
        </w:rPr>
        <w:t>u đ</w:t>
      </w:r>
      <w:r>
        <w:rPr>
          <w:rFonts w:ascii="Consolas" w:hAnsi="Consolas"/>
          <w:color w:val="333333"/>
          <w:sz w:val="18"/>
        </w:rPr>
        <w:t>ặ</w:t>
      </w:r>
      <w:r>
        <w:rPr>
          <w:rFonts w:ascii="Consolas" w:hAnsi="Consolas"/>
          <w:color w:val="333333"/>
          <w:sz w:val="18"/>
        </w:rPr>
        <w:t>t c</w:t>
      </w:r>
      <w:r>
        <w:rPr>
          <w:rFonts w:ascii="Consolas" w:hAnsi="Consolas"/>
          <w:color w:val="333333"/>
          <w:sz w:val="18"/>
        </w:rPr>
        <w:t>ọ</w:t>
      </w:r>
      <w:r>
        <w:rPr>
          <w:rFonts w:ascii="Consolas" w:hAnsi="Consolas"/>
          <w:color w:val="333333"/>
          <w:sz w:val="18"/>
        </w:rPr>
        <w:t>c (đã g</w:t>
      </w:r>
      <w:r>
        <w:rPr>
          <w:rFonts w:ascii="Consolas" w:hAnsi="Consolas"/>
          <w:color w:val="333333"/>
          <w:sz w:val="18"/>
        </w:rPr>
        <w:t>ắ</w:t>
      </w:r>
      <w:r>
        <w:rPr>
          <w:rFonts w:ascii="Consolas" w:hAnsi="Consolas"/>
          <w:color w:val="333333"/>
          <w:sz w:val="18"/>
        </w:rPr>
        <w:t>n MÃ Đ</w:t>
      </w:r>
      <w:r>
        <w:rPr>
          <w:rFonts w:ascii="Consolas" w:hAnsi="Consolas"/>
          <w:color w:val="333333"/>
          <w:sz w:val="18"/>
        </w:rPr>
        <w:t>Ị</w:t>
      </w:r>
      <w:r>
        <w:rPr>
          <w:rFonts w:ascii="Consolas" w:hAnsi="Consolas"/>
          <w:color w:val="333333"/>
          <w:sz w:val="18"/>
        </w:rPr>
        <w:t>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w:t>
      </w:r>
      <w:r>
        <w:rPr>
          <w:rFonts w:ascii="Consolas" w:hAnsi="Consolas"/>
          <w:color w:val="333333"/>
          <w:sz w:val="18"/>
        </w:rPr>
        <w:t>ợ</w:t>
      </w:r>
      <w:r>
        <w:rPr>
          <w:rFonts w:ascii="Consolas" w:hAnsi="Consolas"/>
          <w:color w:val="333333"/>
          <w:sz w:val="18"/>
        </w:rPr>
        <w:t>p đ</w:t>
      </w:r>
      <w:r>
        <w:rPr>
          <w:rFonts w:ascii="Consolas" w:hAnsi="Consolas"/>
          <w:color w:val="333333"/>
          <w:sz w:val="18"/>
        </w:rPr>
        <w:t>ồ</w:t>
      </w:r>
      <w:r>
        <w:rPr>
          <w:rFonts w:ascii="Consolas" w:hAnsi="Consolas"/>
          <w:color w:val="333333"/>
          <w:sz w:val="18"/>
        </w:rPr>
        <w:t>ng mua bán (HĐMB có đ</w:t>
      </w:r>
      <w:r>
        <w:rPr>
          <w:rFonts w:ascii="Consolas" w:hAnsi="Consolas"/>
          <w:color w:val="333333"/>
          <w:sz w:val="18"/>
        </w:rPr>
        <w:t>ầ</w:t>
      </w:r>
      <w:r>
        <w:rPr>
          <w:rFonts w:ascii="Consolas" w:hAnsi="Consolas"/>
          <w:color w:val="333333"/>
          <w:sz w:val="18"/>
        </w:rPr>
        <w:t>y đ</w:t>
      </w:r>
      <w:r>
        <w:rPr>
          <w:rFonts w:ascii="Consolas" w:hAnsi="Consolas"/>
          <w:color w:val="333333"/>
          <w:sz w:val="18"/>
        </w:rPr>
        <w:t>ủ</w:t>
      </w:r>
      <w:r>
        <w:rPr>
          <w:rFonts w:ascii="Consolas" w:hAnsi="Consolas"/>
          <w:color w:val="333333"/>
          <w:sz w:val="18"/>
        </w:rPr>
        <w:t>: mã BĐS + mã môi gi</w:t>
      </w:r>
      <w:r>
        <w:rPr>
          <w:rFonts w:ascii="Consolas" w:hAnsi="Consolas"/>
          <w:color w:val="333333"/>
          <w:sz w:val="18"/>
        </w:rPr>
        <w:t>ớ</w:t>
      </w:r>
      <w:r>
        <w:rPr>
          <w:rFonts w:ascii="Consolas" w:hAnsi="Consolas"/>
          <w:color w:val="333333"/>
          <w:sz w:val="18"/>
        </w:rPr>
        <w:t>i</w:t>
      </w:r>
      <w:r>
        <w:br/>
      </w:r>
      <w:r>
        <w:rPr>
          <w:rFonts w:ascii="Consolas" w:hAnsi="Consolas"/>
          <w:color w:val="333333"/>
          <w:sz w:val="18"/>
        </w:rPr>
        <w:t xml:space="preserve">                       + s</w:t>
      </w:r>
      <w:r>
        <w:rPr>
          <w:rFonts w:ascii="Consolas" w:hAnsi="Consolas"/>
          <w:color w:val="333333"/>
          <w:sz w:val="18"/>
        </w:rPr>
        <w:t>ố</w:t>
      </w:r>
      <w:r>
        <w:rPr>
          <w:rFonts w:ascii="Consolas" w:hAnsi="Consolas"/>
          <w:color w:val="333333"/>
          <w:sz w:val="18"/>
        </w:rPr>
        <w:t xml:space="preserve"> đ</w:t>
      </w:r>
      <w:r>
        <w:rPr>
          <w:rFonts w:ascii="Consolas" w:hAnsi="Consolas"/>
          <w:color w:val="333333"/>
          <w:sz w:val="18"/>
        </w:rPr>
        <w:t>ị</w:t>
      </w:r>
      <w:r>
        <w:rPr>
          <w:rFonts w:ascii="Consolas" w:hAnsi="Consolas"/>
          <w:color w:val="333333"/>
          <w:sz w:val="18"/>
        </w:rPr>
        <w:t>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w:t>
      </w:r>
      <w:r>
        <w:rPr>
          <w:rFonts w:ascii="Consolas" w:hAnsi="Consolas"/>
          <w:color w:val="333333"/>
          <w:sz w:val="18"/>
        </w:rPr>
        <w:t>ệ</w:t>
      </w:r>
      <w:r>
        <w:rPr>
          <w:rFonts w:ascii="Consolas" w:hAnsi="Consolas"/>
          <w:color w:val="333333"/>
          <w:sz w:val="18"/>
        </w:rPr>
        <w:t xml:space="preserve"> th</w:t>
      </w:r>
      <w:r>
        <w:rPr>
          <w:rFonts w:ascii="Consolas" w:hAnsi="Consolas"/>
          <w:color w:val="333333"/>
          <w:sz w:val="18"/>
        </w:rPr>
        <w:t>ố</w:t>
      </w:r>
      <w:r>
        <w:rPr>
          <w:rFonts w:ascii="Consolas" w:hAnsi="Consolas"/>
          <w:color w:val="333333"/>
          <w:sz w:val="18"/>
        </w:rPr>
        <w:t>ng đ</w:t>
      </w:r>
      <w:r>
        <w:rPr>
          <w:rFonts w:ascii="Consolas" w:hAnsi="Consolas"/>
          <w:color w:val="333333"/>
          <w:sz w:val="18"/>
        </w:rPr>
        <w:t>ẩ</w:t>
      </w:r>
      <w:r>
        <w:rPr>
          <w:rFonts w:ascii="Consolas" w:hAnsi="Consolas"/>
          <w:color w:val="333333"/>
          <w:sz w:val="18"/>
        </w:rPr>
        <w:t>y d</w:t>
      </w:r>
      <w:r>
        <w:rPr>
          <w:rFonts w:ascii="Consolas" w:hAnsi="Consolas"/>
          <w:color w:val="333333"/>
          <w:sz w:val="18"/>
        </w:rPr>
        <w:t>ữ</w:t>
      </w:r>
      <w:r>
        <w:rPr>
          <w:rFonts w:ascii="Consolas" w:hAnsi="Consolas"/>
          <w:color w:val="333333"/>
          <w:sz w:val="18"/>
        </w:rPr>
        <w:t xml:space="preserve"> li</w:t>
      </w:r>
      <w:r>
        <w:rPr>
          <w:rFonts w:ascii="Consolas" w:hAnsi="Consolas"/>
          <w:color w:val="333333"/>
          <w:sz w:val="18"/>
        </w:rPr>
        <w:t>ệ</w:t>
      </w:r>
      <w:r>
        <w:rPr>
          <w:rFonts w:ascii="Consolas" w:hAnsi="Consolas"/>
          <w:color w:val="333333"/>
          <w:sz w:val="18"/>
        </w:rPr>
        <w:t>u giao d</w:t>
      </w:r>
      <w:r>
        <w:rPr>
          <w:rFonts w:ascii="Consolas" w:hAnsi="Consolas"/>
          <w:color w:val="333333"/>
          <w:sz w:val="18"/>
        </w:rPr>
        <w:t>ị</w:t>
      </w:r>
      <w:r>
        <w:rPr>
          <w:rFonts w:ascii="Consolas" w:hAnsi="Consolas"/>
          <w:color w:val="333333"/>
          <w:sz w:val="18"/>
        </w:rPr>
        <w:t>ch lên C</w:t>
      </w:r>
      <w:r>
        <w:rPr>
          <w:rFonts w:ascii="Consolas" w:hAnsi="Consolas"/>
          <w:color w:val="333333"/>
          <w:sz w:val="18"/>
        </w:rPr>
        <w:t>ổ</w:t>
      </w:r>
      <w:r>
        <w:rPr>
          <w:rFonts w:ascii="Consolas" w:hAnsi="Consolas"/>
          <w:color w:val="333333"/>
          <w:sz w:val="18"/>
        </w:rPr>
        <w:t>ng qu</w:t>
      </w:r>
      <w:r>
        <w:rPr>
          <w:rFonts w:ascii="Consolas" w:hAnsi="Consolas"/>
          <w:color w:val="333333"/>
          <w:sz w:val="18"/>
        </w:rPr>
        <w:t>ố</w:t>
      </w:r>
      <w:r>
        <w:rPr>
          <w:rFonts w:ascii="Consolas" w:hAnsi="Consolas"/>
          <w:color w:val="333333"/>
          <w:sz w:val="18"/>
        </w:rPr>
        <w:t>c gia (API Push)</w:t>
      </w:r>
    </w:p>
    <w:p w14:paraId="61FE6454" w14:textId="77777777" w:rsidR="00185750" w:rsidRDefault="00185750">
      <w:pPr>
        <w:pBdr>
          <w:bottom w:val="single" w:sz="12" w:space="1" w:color="CCCCCC"/>
        </w:pBdr>
        <w:spacing w:before="120"/>
        <w:sectPr w:rsidR="00185750" w:rsidSect="00034616">
          <w:pgSz w:w="12240" w:h="15840"/>
          <w:pgMar w:top="1440" w:right="1440" w:bottom="1440" w:left="1440" w:header="720" w:footer="720" w:gutter="0"/>
          <w:cols w:space="720"/>
          <w:docGrid w:linePitch="360"/>
        </w:sectPr>
      </w:pPr>
    </w:p>
    <w:p w14:paraId="775BCA32" w14:textId="77777777" w:rsidR="00185750" w:rsidRDefault="00185750" w:rsidP="00185750">
      <w:pPr>
        <w:pStyle w:val="Heading3"/>
        <w:spacing w:before="240" w:after="160"/>
      </w:pPr>
      <w:bookmarkStart w:id="39" w:name="_Toc222933023"/>
      <w:r>
        <w:rPr>
          <w:rFonts w:eastAsia="Times New Roman"/>
          <w:color w:val="1A1A2E"/>
          <w:sz w:val="32"/>
        </w:rPr>
        <w:lastRenderedPageBreak/>
        <w:t>Phụ lục E: Cơ sở kỹ thuật công nghệ blockchain</w:t>
      </w:r>
      <w:bookmarkEnd w:id="39"/>
      <w:r>
        <w:rPr>
          <w:rFonts w:eastAsia="Times New Roman"/>
          <w:color w:val="1A1A2E"/>
          <w:sz w:val="32"/>
        </w:rPr>
        <w:t xml:space="preserve"> </w:t>
      </w:r>
    </w:p>
    <w:p w14:paraId="1768DEA5" w14:textId="77777777" w:rsidR="00185750" w:rsidRDefault="00185750" w:rsidP="00185750">
      <w:pPr>
        <w:pBdr>
          <w:left w:val="single" w:sz="18" w:space="8" w:color="D0D7DE"/>
        </w:pBdr>
        <w:spacing w:before="80" w:after="80"/>
        <w:ind w:left="850"/>
      </w:pPr>
      <w:r>
        <w:rPr>
          <w:i/>
          <w:color w:val="6A737D"/>
        </w:rPr>
        <w:t>Phụ lục này cung cấp nền tảng kỹ thuật làm cơ sở cho các phân tích và nhận định tại Phần 5 của báo cáo. Trình bày theo hướng ứng dụng thực tiễn, không đi sâu vào lý thuyết toán học.</w:t>
      </w:r>
    </w:p>
    <w:p w14:paraId="2D322ACC" w14:textId="77777777" w:rsidR="00185750" w:rsidRDefault="00185750" w:rsidP="00185750">
      <w:pPr>
        <w:pStyle w:val="Heading4"/>
        <w:spacing w:before="240" w:after="160"/>
      </w:pPr>
      <w:r>
        <w:rPr>
          <w:rFonts w:eastAsia="Times New Roman"/>
          <w:color w:val="1A1A2E"/>
          <w:sz w:val="28"/>
        </w:rPr>
        <w:t>E.1. Nguyên lý hoạt động cốt lõi của blockchain</w:t>
      </w:r>
    </w:p>
    <w:p w14:paraId="78A09931" w14:textId="77777777" w:rsidR="00185750" w:rsidRDefault="00185750" w:rsidP="00185750">
      <w:r>
        <w:rPr>
          <w:b/>
        </w:rPr>
        <w:t>Blockchain</w:t>
      </w:r>
      <w:r>
        <w:t xml:space="preserve"> (chuỗi khối) là một cơ sở dữ liệu phân tán (distributed database) trong đó dữ liệu được tổ chức thành các khối (block) liên kết với nhau theo trình tự thời gian thông qua hàm băm mật mã (cryptographic hash). Mỗi khối chứa:</w:t>
      </w:r>
    </w:p>
    <w:p w14:paraId="4421D8C6" w14:textId="3BA51FE5" w:rsidR="00185750" w:rsidRDefault="00185750" w:rsidP="00D96978">
      <w:pPr>
        <w:pStyle w:val="ListParagraph"/>
        <w:numPr>
          <w:ilvl w:val="1"/>
          <w:numId w:val="13"/>
        </w:numPr>
        <w:spacing w:before="20" w:after="40"/>
        <w:ind w:left="567"/>
      </w:pPr>
      <w:r>
        <w:rPr>
          <w:b/>
        </w:rPr>
        <w:t>Dữ liệu giao dịch:</w:t>
      </w:r>
      <w:r w:rsidR="00EB2E9F">
        <w:rPr>
          <w:b/>
        </w:rPr>
        <w:t xml:space="preserve"> </w:t>
      </w:r>
      <w:r>
        <w:t>Thông tin về hành động được ghi nhận (ví dụ: chuyển nhượng quyền sở hữu BĐS).</w:t>
      </w:r>
    </w:p>
    <w:p w14:paraId="6185F407" w14:textId="48C571C7" w:rsidR="00185750" w:rsidRDefault="00185750" w:rsidP="00D96978">
      <w:pPr>
        <w:pStyle w:val="ListParagraph"/>
        <w:numPr>
          <w:ilvl w:val="1"/>
          <w:numId w:val="13"/>
        </w:numPr>
        <w:spacing w:before="20" w:after="40"/>
        <w:ind w:left="567"/>
      </w:pPr>
      <w:r>
        <w:rPr>
          <w:b/>
        </w:rPr>
        <w:t>Hash của khối trước:</w:t>
      </w:r>
      <w:r w:rsidR="00EB2E9F">
        <w:rPr>
          <w:b/>
        </w:rPr>
        <w:t xml:space="preserve"> </w:t>
      </w:r>
      <w:r>
        <w:t>Chuỗi ký tự duy nhất đại diện cho khối liền trước, tạo thành “chuỗi” liên kết bất khả phá vỡ.</w:t>
      </w:r>
    </w:p>
    <w:p w14:paraId="6AEF910C" w14:textId="59AAB41C" w:rsidR="00185750" w:rsidRDefault="00185750" w:rsidP="00D96978">
      <w:pPr>
        <w:pStyle w:val="ListParagraph"/>
        <w:numPr>
          <w:ilvl w:val="1"/>
          <w:numId w:val="13"/>
        </w:numPr>
        <w:spacing w:before="20" w:after="40"/>
        <w:ind w:left="567"/>
      </w:pPr>
      <w:r>
        <w:rPr>
          <w:b/>
        </w:rPr>
        <w:t>Dấu thời gian (timestamp):</w:t>
      </w:r>
      <w:r w:rsidR="00EB2E9F">
        <w:rPr>
          <w:b/>
        </w:rPr>
        <w:t xml:space="preserve"> </w:t>
      </w:r>
      <w:r>
        <w:t>Thời điểm chính xác khối được tạo.</w:t>
      </w:r>
    </w:p>
    <w:p w14:paraId="039C77C4" w14:textId="04CC87B1" w:rsidR="00185750" w:rsidRDefault="00185750" w:rsidP="005C6E73">
      <w:pPr>
        <w:pStyle w:val="ListParagraph"/>
        <w:numPr>
          <w:ilvl w:val="1"/>
          <w:numId w:val="13"/>
        </w:numPr>
        <w:spacing w:before="20" w:after="40"/>
        <w:ind w:left="567"/>
      </w:pPr>
      <w:r>
        <w:rPr>
          <w:b/>
        </w:rPr>
        <w:t>Nonce / Proof:</w:t>
      </w:r>
      <w:r w:rsidR="005C6E73">
        <w:rPr>
          <w:b/>
        </w:rPr>
        <w:t xml:space="preserve"> </w:t>
      </w:r>
      <w:r>
        <w:t>Bằng chứng rằng khối đã được xác nhận bởi mạng lưới.</w:t>
      </w:r>
    </w:p>
    <w:p w14:paraId="24AB5E2A" w14:textId="40892089" w:rsidR="00185750" w:rsidRDefault="00185750" w:rsidP="00185750">
      <w:r>
        <w:rPr>
          <w:b/>
        </w:rPr>
        <w:t>Tại sao dữ liệu trên blockchain không thể bị thay đổi?</w:t>
      </w:r>
      <w:r>
        <w:t xml:space="preserve"> Khi một khối bị sửa đổi, </w:t>
      </w:r>
      <w:r w:rsidR="003D251E">
        <w:t xml:space="preserve">giá trị </w:t>
      </w:r>
      <w:r>
        <w:t>hash của nó thay đổi, dẫn đến hash trong khối tiếp theo không khớp</w:t>
      </w:r>
      <w:r w:rsidR="00355998">
        <w:t xml:space="preserve"> và</w:t>
      </w:r>
      <w:r>
        <w:t xml:space="preserve"> chuỗi phản ứng này lan ra toàn bộ các khối sau đó. Để giả mạo một bản ghi, kẻ tấn công phải tính toán lại hash của tất cả các khối sau đó và kiểm soát </w:t>
      </w:r>
      <w:r w:rsidR="007570AB">
        <w:t xml:space="preserve">đồng thời </w:t>
      </w:r>
      <w:r>
        <w:t xml:space="preserve">trên 50% nút mạng </w:t>
      </w:r>
      <w:r w:rsidR="007570AB">
        <w:t xml:space="preserve">(node) </w:t>
      </w:r>
      <w:r w:rsidR="009626D5">
        <w:t>-</w:t>
      </w:r>
      <w:r>
        <w:t xml:space="preserve"> điều này gần như bất khả thi về mặt tính toán.</w:t>
      </w:r>
    </w:p>
    <w:p w14:paraId="5D48416E" w14:textId="272C9477" w:rsidR="00185750" w:rsidRDefault="00185750" w:rsidP="00185750">
      <w:r>
        <w:rPr>
          <w:b/>
        </w:rPr>
        <w:t>Cơ chế đồng thuận:</w:t>
      </w:r>
      <w:r>
        <w:t xml:space="preserve"> Trước khi một khối mới được thêm vào chuỗi, các nút mạng (node) phải đạt đồng thuận rằng dữ liệu trong khối là hợp lệ. Các cơ chế phổ biến:</w:t>
      </w:r>
    </w:p>
    <w:tbl>
      <w:tblPr>
        <w:tblStyle w:val="TableGrid"/>
        <w:tblW w:w="0" w:type="auto"/>
        <w:jc w:val="center"/>
        <w:tblLook w:val="04A0" w:firstRow="1" w:lastRow="0" w:firstColumn="1" w:lastColumn="0" w:noHBand="0" w:noVBand="1"/>
      </w:tblPr>
      <w:tblGrid>
        <w:gridCol w:w="1418"/>
        <w:gridCol w:w="1984"/>
        <w:gridCol w:w="2106"/>
        <w:gridCol w:w="2005"/>
        <w:gridCol w:w="1847"/>
      </w:tblGrid>
      <w:tr w:rsidR="00185750" w14:paraId="0AA4EA61" w14:textId="77777777" w:rsidTr="00A7383E">
        <w:trPr>
          <w:jc w:val="center"/>
        </w:trPr>
        <w:tc>
          <w:tcPr>
            <w:tcW w:w="1418" w:type="dxa"/>
            <w:shd w:val="clear" w:color="auto" w:fill="E2E8F0"/>
            <w:vAlign w:val="center"/>
          </w:tcPr>
          <w:p w14:paraId="66349C9B" w14:textId="77777777" w:rsidR="00185750" w:rsidRDefault="00185750" w:rsidP="00E55B90">
            <w:pPr>
              <w:spacing w:before="60" w:after="60"/>
              <w:jc w:val="center"/>
            </w:pPr>
            <w:r>
              <w:rPr>
                <w:b/>
                <w:sz w:val="20"/>
              </w:rPr>
              <w:t>Cơ chế</w:t>
            </w:r>
          </w:p>
        </w:tc>
        <w:tc>
          <w:tcPr>
            <w:tcW w:w="1984" w:type="dxa"/>
            <w:shd w:val="clear" w:color="auto" w:fill="E2E8F0"/>
            <w:vAlign w:val="center"/>
          </w:tcPr>
          <w:p w14:paraId="0B68D0EF" w14:textId="77777777" w:rsidR="00185750" w:rsidRDefault="00185750" w:rsidP="00E55B90">
            <w:pPr>
              <w:spacing w:before="60" w:after="60"/>
              <w:jc w:val="center"/>
            </w:pPr>
            <w:r>
              <w:rPr>
                <w:b/>
                <w:sz w:val="20"/>
              </w:rPr>
              <w:t>Nguyên lý</w:t>
            </w:r>
          </w:p>
        </w:tc>
        <w:tc>
          <w:tcPr>
            <w:tcW w:w="2106" w:type="dxa"/>
            <w:shd w:val="clear" w:color="auto" w:fill="E2E8F0"/>
            <w:vAlign w:val="center"/>
          </w:tcPr>
          <w:p w14:paraId="4F242682" w14:textId="77777777" w:rsidR="00185750" w:rsidRDefault="00185750" w:rsidP="00E55B90">
            <w:pPr>
              <w:spacing w:before="60" w:after="60"/>
              <w:jc w:val="center"/>
            </w:pPr>
            <w:r>
              <w:rPr>
                <w:b/>
                <w:sz w:val="20"/>
              </w:rPr>
              <w:t>Ưu điểm</w:t>
            </w:r>
          </w:p>
        </w:tc>
        <w:tc>
          <w:tcPr>
            <w:tcW w:w="2005" w:type="dxa"/>
            <w:shd w:val="clear" w:color="auto" w:fill="E2E8F0"/>
            <w:vAlign w:val="center"/>
          </w:tcPr>
          <w:p w14:paraId="38E62038" w14:textId="77777777" w:rsidR="00185750" w:rsidRDefault="00185750" w:rsidP="00E55B90">
            <w:pPr>
              <w:spacing w:before="60" w:after="60"/>
              <w:jc w:val="center"/>
            </w:pPr>
            <w:r>
              <w:rPr>
                <w:b/>
                <w:sz w:val="20"/>
              </w:rPr>
              <w:t>Nhược điểm</w:t>
            </w:r>
          </w:p>
        </w:tc>
        <w:tc>
          <w:tcPr>
            <w:tcW w:w="1847" w:type="dxa"/>
            <w:shd w:val="clear" w:color="auto" w:fill="E2E8F0"/>
            <w:vAlign w:val="center"/>
          </w:tcPr>
          <w:p w14:paraId="6F6ED9C2" w14:textId="77777777" w:rsidR="00185750" w:rsidRDefault="00185750" w:rsidP="00E55B90">
            <w:pPr>
              <w:spacing w:before="60" w:after="60"/>
              <w:jc w:val="center"/>
            </w:pPr>
            <w:r>
              <w:rPr>
                <w:b/>
                <w:sz w:val="20"/>
              </w:rPr>
              <w:t>Phù hợp cho</w:t>
            </w:r>
          </w:p>
        </w:tc>
      </w:tr>
      <w:tr w:rsidR="00185750" w14:paraId="557AF11C" w14:textId="77777777" w:rsidTr="00A7383E">
        <w:trPr>
          <w:jc w:val="center"/>
        </w:trPr>
        <w:tc>
          <w:tcPr>
            <w:tcW w:w="1418" w:type="dxa"/>
            <w:vAlign w:val="center"/>
          </w:tcPr>
          <w:p w14:paraId="73C04B4D" w14:textId="77777777" w:rsidR="00185750" w:rsidRDefault="00185750" w:rsidP="00E55B90">
            <w:pPr>
              <w:spacing w:before="60" w:after="60"/>
            </w:pPr>
            <w:r>
              <w:rPr>
                <w:sz w:val="20"/>
              </w:rPr>
              <w:t>Proof of Work (PoW)</w:t>
            </w:r>
          </w:p>
        </w:tc>
        <w:tc>
          <w:tcPr>
            <w:tcW w:w="1984" w:type="dxa"/>
            <w:vAlign w:val="center"/>
          </w:tcPr>
          <w:p w14:paraId="3315AE6D" w14:textId="77777777" w:rsidR="00185750" w:rsidRDefault="00185750" w:rsidP="00E55B90">
            <w:pPr>
              <w:spacing w:before="60" w:after="60"/>
            </w:pPr>
            <w:r>
              <w:rPr>
                <w:sz w:val="20"/>
              </w:rPr>
              <w:t>Giải bài toán tính toán phức tạp</w:t>
            </w:r>
          </w:p>
        </w:tc>
        <w:tc>
          <w:tcPr>
            <w:tcW w:w="2106" w:type="dxa"/>
            <w:vAlign w:val="center"/>
          </w:tcPr>
          <w:p w14:paraId="61D16356" w14:textId="77777777" w:rsidR="00185750" w:rsidRDefault="00185750" w:rsidP="00E55B90">
            <w:pPr>
              <w:spacing w:before="60" w:after="60"/>
            </w:pPr>
            <w:r>
              <w:rPr>
                <w:sz w:val="20"/>
              </w:rPr>
              <w:t>Bảo mật cao nhất</w:t>
            </w:r>
          </w:p>
        </w:tc>
        <w:tc>
          <w:tcPr>
            <w:tcW w:w="2005" w:type="dxa"/>
            <w:vAlign w:val="center"/>
          </w:tcPr>
          <w:p w14:paraId="38DCCEFB" w14:textId="77777777" w:rsidR="00185750" w:rsidRDefault="00185750" w:rsidP="00E55B90">
            <w:pPr>
              <w:spacing w:before="60" w:after="60"/>
            </w:pPr>
            <w:r>
              <w:rPr>
                <w:sz w:val="20"/>
              </w:rPr>
              <w:t>Tiêu tốn năng lượng, chậm (7-30 TPS)</w:t>
            </w:r>
          </w:p>
        </w:tc>
        <w:tc>
          <w:tcPr>
            <w:tcW w:w="1847" w:type="dxa"/>
            <w:vAlign w:val="center"/>
          </w:tcPr>
          <w:p w14:paraId="09FD4CE0" w14:textId="77777777" w:rsidR="00185750" w:rsidRDefault="00185750" w:rsidP="00E55B90">
            <w:pPr>
              <w:spacing w:before="60" w:after="60"/>
            </w:pPr>
            <w:r>
              <w:rPr>
                <w:sz w:val="20"/>
              </w:rPr>
              <w:t>Bitcoin</w:t>
            </w:r>
          </w:p>
        </w:tc>
      </w:tr>
      <w:tr w:rsidR="00185750" w14:paraId="395CFF21" w14:textId="77777777" w:rsidTr="00A7383E">
        <w:trPr>
          <w:jc w:val="center"/>
        </w:trPr>
        <w:tc>
          <w:tcPr>
            <w:tcW w:w="1418" w:type="dxa"/>
            <w:vAlign w:val="center"/>
          </w:tcPr>
          <w:p w14:paraId="6880A0CD" w14:textId="77777777" w:rsidR="00185750" w:rsidRDefault="00185750" w:rsidP="00E55B90">
            <w:pPr>
              <w:spacing w:before="60" w:after="60"/>
            </w:pPr>
            <w:r>
              <w:rPr>
                <w:sz w:val="20"/>
              </w:rPr>
              <w:t>Proof of Stake (PoS)</w:t>
            </w:r>
          </w:p>
        </w:tc>
        <w:tc>
          <w:tcPr>
            <w:tcW w:w="1984" w:type="dxa"/>
            <w:vAlign w:val="center"/>
          </w:tcPr>
          <w:p w14:paraId="29A5CC50" w14:textId="77777777" w:rsidR="00185750" w:rsidRDefault="00185750" w:rsidP="00E55B90">
            <w:pPr>
              <w:spacing w:before="60" w:after="60"/>
            </w:pPr>
            <w:r>
              <w:rPr>
                <w:sz w:val="20"/>
              </w:rPr>
              <w:t>Đặt cọc tài sản số để xác nhận</w:t>
            </w:r>
          </w:p>
        </w:tc>
        <w:tc>
          <w:tcPr>
            <w:tcW w:w="2106" w:type="dxa"/>
            <w:vAlign w:val="center"/>
          </w:tcPr>
          <w:p w14:paraId="589BEBDB" w14:textId="77777777" w:rsidR="00185750" w:rsidRDefault="00185750" w:rsidP="00E55B90">
            <w:pPr>
              <w:spacing w:before="60" w:after="60"/>
            </w:pPr>
            <w:r>
              <w:rPr>
                <w:sz w:val="20"/>
              </w:rPr>
              <w:t>Tiết kiệm năng lượng, nhanh hơn</w:t>
            </w:r>
          </w:p>
        </w:tc>
        <w:tc>
          <w:tcPr>
            <w:tcW w:w="2005" w:type="dxa"/>
            <w:vAlign w:val="center"/>
          </w:tcPr>
          <w:p w14:paraId="70B425BE" w14:textId="77777777" w:rsidR="00185750" w:rsidRDefault="00185750" w:rsidP="00E55B90">
            <w:pPr>
              <w:spacing w:before="60" w:after="60"/>
            </w:pPr>
            <w:r>
              <w:rPr>
                <w:sz w:val="20"/>
              </w:rPr>
              <w:t>Rủi ro tập trung hóa</w:t>
            </w:r>
          </w:p>
        </w:tc>
        <w:tc>
          <w:tcPr>
            <w:tcW w:w="1847" w:type="dxa"/>
            <w:vAlign w:val="center"/>
          </w:tcPr>
          <w:p w14:paraId="4A18ED86" w14:textId="77777777" w:rsidR="00185750" w:rsidRDefault="00185750" w:rsidP="00E55B90">
            <w:pPr>
              <w:spacing w:before="60" w:after="60"/>
            </w:pPr>
            <w:r>
              <w:rPr>
                <w:sz w:val="20"/>
              </w:rPr>
              <w:t>Ethereum 2.0</w:t>
            </w:r>
          </w:p>
        </w:tc>
      </w:tr>
      <w:tr w:rsidR="00185750" w14:paraId="6709C2EF" w14:textId="77777777" w:rsidTr="00A7383E">
        <w:trPr>
          <w:jc w:val="center"/>
        </w:trPr>
        <w:tc>
          <w:tcPr>
            <w:tcW w:w="1418" w:type="dxa"/>
            <w:vAlign w:val="center"/>
          </w:tcPr>
          <w:p w14:paraId="3FB45979" w14:textId="77777777" w:rsidR="00185750" w:rsidRDefault="00185750" w:rsidP="00E55B90">
            <w:pPr>
              <w:spacing w:before="60" w:after="60"/>
            </w:pPr>
            <w:r>
              <w:rPr>
                <w:sz w:val="20"/>
              </w:rPr>
              <w:t>PBFT / Raft</w:t>
            </w:r>
          </w:p>
        </w:tc>
        <w:tc>
          <w:tcPr>
            <w:tcW w:w="1984" w:type="dxa"/>
            <w:vAlign w:val="center"/>
          </w:tcPr>
          <w:p w14:paraId="04D9518D" w14:textId="77777777" w:rsidR="00185750" w:rsidRDefault="00185750" w:rsidP="00E55B90">
            <w:pPr>
              <w:spacing w:before="60" w:after="60"/>
            </w:pPr>
            <w:r>
              <w:rPr>
                <w:sz w:val="20"/>
              </w:rPr>
              <w:t>Các nút được phép bỏ phiếu đồng thuận</w:t>
            </w:r>
          </w:p>
        </w:tc>
        <w:tc>
          <w:tcPr>
            <w:tcW w:w="2106" w:type="dxa"/>
            <w:vAlign w:val="center"/>
          </w:tcPr>
          <w:p w14:paraId="201A327D" w14:textId="77777777" w:rsidR="00185750" w:rsidRDefault="00185750" w:rsidP="00E55B90">
            <w:pPr>
              <w:spacing w:before="60" w:after="60"/>
            </w:pPr>
            <w:r>
              <w:rPr>
                <w:sz w:val="20"/>
              </w:rPr>
              <w:t>Nhanh (3.000-20.000 TPS), kiểm soát được</w:t>
            </w:r>
          </w:p>
        </w:tc>
        <w:tc>
          <w:tcPr>
            <w:tcW w:w="2005" w:type="dxa"/>
            <w:vAlign w:val="center"/>
          </w:tcPr>
          <w:p w14:paraId="280FBBF4" w14:textId="77777777" w:rsidR="00185750" w:rsidRDefault="00185750" w:rsidP="00E55B90">
            <w:pPr>
              <w:spacing w:before="60" w:after="60"/>
            </w:pPr>
            <w:r>
              <w:rPr>
                <w:sz w:val="20"/>
              </w:rPr>
              <w:t>Yêu cầu danh sách nút cố định</w:t>
            </w:r>
          </w:p>
        </w:tc>
        <w:tc>
          <w:tcPr>
            <w:tcW w:w="1847" w:type="dxa"/>
            <w:vAlign w:val="center"/>
          </w:tcPr>
          <w:p w14:paraId="7EAA519C" w14:textId="719C7FC3" w:rsidR="00185750" w:rsidRDefault="00185750" w:rsidP="00E55B90">
            <w:pPr>
              <w:spacing w:before="60" w:after="60"/>
            </w:pPr>
            <w:r>
              <w:rPr>
                <w:sz w:val="20"/>
              </w:rPr>
              <w:t xml:space="preserve">Hyperledger Fabric </w:t>
            </w:r>
            <w:r w:rsidR="009626D5">
              <w:rPr>
                <w:sz w:val="20"/>
              </w:rPr>
              <w:t>-</w:t>
            </w:r>
            <w:r>
              <w:rPr>
                <w:sz w:val="20"/>
              </w:rPr>
              <w:t xml:space="preserve"> phù hợp cho hệ thống nhà nước</w:t>
            </w:r>
          </w:p>
        </w:tc>
      </w:tr>
    </w:tbl>
    <w:p w14:paraId="7C882F00" w14:textId="77777777" w:rsidR="00185750" w:rsidRDefault="00185750" w:rsidP="00185750">
      <w:pPr>
        <w:spacing w:after="80"/>
      </w:pPr>
    </w:p>
    <w:p w14:paraId="0F800D96" w14:textId="673E86FD" w:rsidR="00185750" w:rsidRDefault="00185750" w:rsidP="00185750">
      <w:pPr>
        <w:pStyle w:val="Heading4"/>
        <w:spacing w:before="240" w:after="160"/>
      </w:pPr>
      <w:r>
        <w:rPr>
          <w:rFonts w:eastAsia="Times New Roman"/>
          <w:color w:val="1A1A2E"/>
          <w:sz w:val="28"/>
        </w:rPr>
        <w:t xml:space="preserve">E.2. </w:t>
      </w:r>
      <w:r w:rsidR="003B0A6F">
        <w:rPr>
          <w:rFonts w:eastAsia="Times New Roman"/>
          <w:color w:val="1A1A2E"/>
          <w:sz w:val="28"/>
        </w:rPr>
        <w:t>So sánh b</w:t>
      </w:r>
      <w:r>
        <w:rPr>
          <w:rFonts w:eastAsia="Times New Roman"/>
          <w:color w:val="1A1A2E"/>
          <w:sz w:val="28"/>
        </w:rPr>
        <w:t>lockchain công khai (</w:t>
      </w:r>
      <w:r w:rsidR="003B0A6F">
        <w:rPr>
          <w:rFonts w:eastAsia="Times New Roman"/>
          <w:color w:val="1A1A2E"/>
          <w:sz w:val="28"/>
        </w:rPr>
        <w:t>p</w:t>
      </w:r>
      <w:r>
        <w:rPr>
          <w:rFonts w:eastAsia="Times New Roman"/>
          <w:color w:val="1A1A2E"/>
          <w:sz w:val="28"/>
        </w:rPr>
        <w:t>ublic) và blockchain có phép (</w:t>
      </w:r>
      <w:r w:rsidR="003B0A6F">
        <w:rPr>
          <w:rFonts w:eastAsia="Times New Roman"/>
          <w:color w:val="1A1A2E"/>
          <w:sz w:val="28"/>
        </w:rPr>
        <w:t>p</w:t>
      </w:r>
      <w:r>
        <w:rPr>
          <w:rFonts w:eastAsia="Times New Roman"/>
          <w:color w:val="1A1A2E"/>
          <w:sz w:val="28"/>
        </w:rPr>
        <w:t xml:space="preserve">ermissioned) </w:t>
      </w:r>
      <w:r w:rsidR="003B0A6F">
        <w:rPr>
          <w:rFonts w:eastAsia="Times New Roman"/>
          <w:color w:val="1A1A2E"/>
          <w:sz w:val="28"/>
        </w:rPr>
        <w:t xml:space="preserve">để </w:t>
      </w:r>
      <w:r>
        <w:rPr>
          <w:rFonts w:eastAsia="Times New Roman"/>
          <w:color w:val="1A1A2E"/>
          <w:sz w:val="28"/>
        </w:rPr>
        <w:t xml:space="preserve">ứng dụng cho </w:t>
      </w:r>
      <w:r w:rsidR="00D02E28">
        <w:rPr>
          <w:rFonts w:eastAsia="Times New Roman"/>
          <w:color w:val="1A1A2E"/>
          <w:sz w:val="28"/>
        </w:rPr>
        <w:t xml:space="preserve">định danh </w:t>
      </w:r>
      <w:r>
        <w:rPr>
          <w:rFonts w:eastAsia="Times New Roman"/>
          <w:color w:val="1A1A2E"/>
          <w:sz w:val="28"/>
        </w:rPr>
        <w:t>BĐS</w:t>
      </w:r>
    </w:p>
    <w:tbl>
      <w:tblPr>
        <w:tblStyle w:val="TableGrid"/>
        <w:tblW w:w="0" w:type="auto"/>
        <w:jc w:val="center"/>
        <w:tblLook w:val="04A0" w:firstRow="1" w:lastRow="0" w:firstColumn="1" w:lastColumn="0" w:noHBand="0" w:noVBand="1"/>
      </w:tblPr>
      <w:tblGrid>
        <w:gridCol w:w="1310"/>
        <w:gridCol w:w="1809"/>
        <w:gridCol w:w="1984"/>
        <w:gridCol w:w="4257"/>
      </w:tblGrid>
      <w:tr w:rsidR="00185750" w14:paraId="19DEDCBE" w14:textId="77777777" w:rsidTr="004B485F">
        <w:trPr>
          <w:tblHeader/>
          <w:jc w:val="center"/>
        </w:trPr>
        <w:tc>
          <w:tcPr>
            <w:tcW w:w="1310" w:type="dxa"/>
            <w:shd w:val="clear" w:color="auto" w:fill="E2E8F0"/>
            <w:vAlign w:val="center"/>
          </w:tcPr>
          <w:p w14:paraId="18BBFEE8" w14:textId="77777777" w:rsidR="00185750" w:rsidRDefault="00185750" w:rsidP="0023714A">
            <w:pPr>
              <w:spacing w:before="60" w:after="60"/>
              <w:jc w:val="center"/>
            </w:pPr>
            <w:r>
              <w:rPr>
                <w:b/>
                <w:sz w:val="20"/>
              </w:rPr>
              <w:t>Tiêu chí</w:t>
            </w:r>
          </w:p>
        </w:tc>
        <w:tc>
          <w:tcPr>
            <w:tcW w:w="1809" w:type="dxa"/>
            <w:shd w:val="clear" w:color="auto" w:fill="E2E8F0"/>
            <w:vAlign w:val="center"/>
          </w:tcPr>
          <w:p w14:paraId="7F2EBC68" w14:textId="77777777" w:rsidR="00185750" w:rsidRDefault="00185750" w:rsidP="0023714A">
            <w:pPr>
              <w:spacing w:before="60" w:after="60"/>
              <w:jc w:val="center"/>
            </w:pPr>
            <w:r>
              <w:rPr>
                <w:b/>
                <w:sz w:val="20"/>
              </w:rPr>
              <w:t>Blockchain công khai</w:t>
            </w:r>
          </w:p>
        </w:tc>
        <w:tc>
          <w:tcPr>
            <w:tcW w:w="1984" w:type="dxa"/>
            <w:shd w:val="clear" w:color="auto" w:fill="E2E8F0"/>
            <w:vAlign w:val="center"/>
          </w:tcPr>
          <w:p w14:paraId="3EFECF7A" w14:textId="5B2E6539" w:rsidR="00185750" w:rsidRDefault="00185750" w:rsidP="0023714A">
            <w:pPr>
              <w:spacing w:before="60" w:after="60"/>
              <w:jc w:val="center"/>
            </w:pPr>
            <w:r>
              <w:rPr>
                <w:b/>
                <w:sz w:val="20"/>
              </w:rPr>
              <w:t>Blockchain có phép (</w:t>
            </w:r>
            <w:r w:rsidR="004B485F">
              <w:rPr>
                <w:b/>
                <w:sz w:val="20"/>
              </w:rPr>
              <w:t>p</w:t>
            </w:r>
            <w:r>
              <w:rPr>
                <w:b/>
                <w:sz w:val="20"/>
              </w:rPr>
              <w:t>ermissioned)</w:t>
            </w:r>
          </w:p>
        </w:tc>
        <w:tc>
          <w:tcPr>
            <w:tcW w:w="4257" w:type="dxa"/>
            <w:shd w:val="clear" w:color="auto" w:fill="E2E8F0"/>
            <w:vAlign w:val="center"/>
          </w:tcPr>
          <w:p w14:paraId="506A5229" w14:textId="77777777" w:rsidR="00185750" w:rsidRDefault="00185750" w:rsidP="0023714A">
            <w:pPr>
              <w:spacing w:before="60" w:after="60"/>
              <w:jc w:val="center"/>
            </w:pPr>
            <w:r>
              <w:rPr>
                <w:b/>
                <w:sz w:val="20"/>
              </w:rPr>
              <w:t>Nhận định cho NĐ 357</w:t>
            </w:r>
          </w:p>
        </w:tc>
      </w:tr>
      <w:tr w:rsidR="00185750" w14:paraId="1A75A313" w14:textId="77777777" w:rsidTr="004B485F">
        <w:trPr>
          <w:jc w:val="center"/>
        </w:trPr>
        <w:tc>
          <w:tcPr>
            <w:tcW w:w="1310" w:type="dxa"/>
            <w:vAlign w:val="center"/>
          </w:tcPr>
          <w:p w14:paraId="15C72371" w14:textId="77777777" w:rsidR="00185750" w:rsidRDefault="00185750" w:rsidP="0023714A">
            <w:pPr>
              <w:spacing w:before="60" w:after="60"/>
              <w:jc w:val="center"/>
            </w:pPr>
            <w:r>
              <w:rPr>
                <w:sz w:val="20"/>
              </w:rPr>
              <w:t>Quyền tham gia</w:t>
            </w:r>
          </w:p>
        </w:tc>
        <w:tc>
          <w:tcPr>
            <w:tcW w:w="1809" w:type="dxa"/>
            <w:vAlign w:val="center"/>
          </w:tcPr>
          <w:p w14:paraId="13A7654B" w14:textId="77777777" w:rsidR="00185750" w:rsidRDefault="00185750" w:rsidP="0023714A">
            <w:pPr>
              <w:spacing w:before="60" w:after="60"/>
              <w:jc w:val="center"/>
            </w:pPr>
            <w:r>
              <w:rPr>
                <w:sz w:val="20"/>
              </w:rPr>
              <w:t>Bất kỳ ai đều có thể tham gia</w:t>
            </w:r>
          </w:p>
        </w:tc>
        <w:tc>
          <w:tcPr>
            <w:tcW w:w="1984" w:type="dxa"/>
            <w:vAlign w:val="center"/>
          </w:tcPr>
          <w:p w14:paraId="17E5AD6A" w14:textId="77777777" w:rsidR="00185750" w:rsidRDefault="00185750" w:rsidP="0023714A">
            <w:pPr>
              <w:spacing w:before="60" w:after="60"/>
              <w:jc w:val="center"/>
            </w:pPr>
            <w:r>
              <w:rPr>
                <w:sz w:val="20"/>
              </w:rPr>
              <w:t>Chỉ các tổ chức được cấp phép</w:t>
            </w:r>
          </w:p>
        </w:tc>
        <w:tc>
          <w:tcPr>
            <w:tcW w:w="4257" w:type="dxa"/>
            <w:vAlign w:val="center"/>
          </w:tcPr>
          <w:p w14:paraId="613A73B4" w14:textId="7C6AA8F9" w:rsidR="00185750" w:rsidRDefault="00185750" w:rsidP="0023714A">
            <w:pPr>
              <w:spacing w:before="60" w:after="60"/>
            </w:pPr>
            <w:r>
              <w:rPr>
                <w:sz w:val="20"/>
              </w:rPr>
              <w:t>NĐ 357 yêu cầu quản lý tập trung bởi Bộ Xây dựng → permissioned phù hợp</w:t>
            </w:r>
          </w:p>
        </w:tc>
      </w:tr>
      <w:tr w:rsidR="00185750" w14:paraId="67C1A853" w14:textId="77777777" w:rsidTr="004B485F">
        <w:trPr>
          <w:jc w:val="center"/>
        </w:trPr>
        <w:tc>
          <w:tcPr>
            <w:tcW w:w="1310" w:type="dxa"/>
            <w:vAlign w:val="center"/>
          </w:tcPr>
          <w:p w14:paraId="2DFDCBD9" w14:textId="77777777" w:rsidR="00185750" w:rsidRDefault="00185750" w:rsidP="0023714A">
            <w:pPr>
              <w:spacing w:before="60" w:after="60"/>
              <w:jc w:val="center"/>
            </w:pPr>
            <w:r>
              <w:rPr>
                <w:sz w:val="20"/>
              </w:rPr>
              <w:lastRenderedPageBreak/>
              <w:t>Tốc độ xử lý</w:t>
            </w:r>
          </w:p>
        </w:tc>
        <w:tc>
          <w:tcPr>
            <w:tcW w:w="1809" w:type="dxa"/>
            <w:vAlign w:val="center"/>
          </w:tcPr>
          <w:p w14:paraId="7C82034B" w14:textId="77777777" w:rsidR="00185750" w:rsidRDefault="00185750" w:rsidP="0023714A">
            <w:pPr>
              <w:spacing w:before="60" w:after="60"/>
              <w:jc w:val="center"/>
            </w:pPr>
            <w:r>
              <w:rPr>
                <w:sz w:val="20"/>
              </w:rPr>
              <w:t>15-30 TPS (Ethereum L1)</w:t>
            </w:r>
          </w:p>
        </w:tc>
        <w:tc>
          <w:tcPr>
            <w:tcW w:w="1984" w:type="dxa"/>
            <w:vAlign w:val="center"/>
          </w:tcPr>
          <w:p w14:paraId="22C54EAE" w14:textId="77777777" w:rsidR="00185750" w:rsidRDefault="00185750" w:rsidP="0023714A">
            <w:pPr>
              <w:spacing w:before="60" w:after="60"/>
              <w:jc w:val="center"/>
            </w:pPr>
            <w:r>
              <w:rPr>
                <w:sz w:val="20"/>
              </w:rPr>
              <w:t>3.000-20.000 TPS</w:t>
            </w:r>
          </w:p>
        </w:tc>
        <w:tc>
          <w:tcPr>
            <w:tcW w:w="4257" w:type="dxa"/>
            <w:vAlign w:val="center"/>
          </w:tcPr>
          <w:p w14:paraId="06683B90" w14:textId="22E15E6E" w:rsidR="00185750" w:rsidRDefault="00185750" w:rsidP="0023714A">
            <w:pPr>
              <w:spacing w:before="60" w:after="60"/>
            </w:pPr>
            <w:r>
              <w:rPr>
                <w:sz w:val="20"/>
              </w:rPr>
              <w:t>Đủ đáp ứng hàng triệu giao dịch/năm</w:t>
            </w:r>
          </w:p>
        </w:tc>
      </w:tr>
      <w:tr w:rsidR="00185750" w14:paraId="20222089" w14:textId="77777777" w:rsidTr="004B485F">
        <w:trPr>
          <w:jc w:val="center"/>
        </w:trPr>
        <w:tc>
          <w:tcPr>
            <w:tcW w:w="1310" w:type="dxa"/>
            <w:vAlign w:val="center"/>
          </w:tcPr>
          <w:p w14:paraId="0B636E05" w14:textId="77777777" w:rsidR="00185750" w:rsidRDefault="00185750" w:rsidP="0023714A">
            <w:pPr>
              <w:spacing w:before="60" w:after="60"/>
              <w:jc w:val="center"/>
            </w:pPr>
            <w:r>
              <w:rPr>
                <w:sz w:val="20"/>
              </w:rPr>
              <w:t>Bảo mật dữ liệu</w:t>
            </w:r>
          </w:p>
        </w:tc>
        <w:tc>
          <w:tcPr>
            <w:tcW w:w="1809" w:type="dxa"/>
            <w:vAlign w:val="center"/>
          </w:tcPr>
          <w:p w14:paraId="00805E95" w14:textId="77777777" w:rsidR="00185750" w:rsidRDefault="00185750" w:rsidP="0023714A">
            <w:pPr>
              <w:spacing w:before="60" w:after="60"/>
              <w:jc w:val="center"/>
            </w:pPr>
            <w:r>
              <w:rPr>
                <w:sz w:val="20"/>
              </w:rPr>
              <w:t>Dữ liệu công khai cho mọi người</w:t>
            </w:r>
          </w:p>
        </w:tc>
        <w:tc>
          <w:tcPr>
            <w:tcW w:w="1984" w:type="dxa"/>
            <w:vAlign w:val="center"/>
          </w:tcPr>
          <w:p w14:paraId="57B92669" w14:textId="77777777" w:rsidR="00185750" w:rsidRDefault="00185750" w:rsidP="0023714A">
            <w:pPr>
              <w:spacing w:before="60" w:after="60"/>
              <w:jc w:val="center"/>
            </w:pPr>
            <w:r>
              <w:rPr>
                <w:sz w:val="20"/>
              </w:rPr>
              <w:t>Phân quyền theo vai trò</w:t>
            </w:r>
          </w:p>
        </w:tc>
        <w:tc>
          <w:tcPr>
            <w:tcW w:w="4257" w:type="dxa"/>
            <w:vAlign w:val="center"/>
          </w:tcPr>
          <w:p w14:paraId="75037165" w14:textId="3AF0731C" w:rsidR="00185750" w:rsidRDefault="00185750" w:rsidP="0023714A">
            <w:pPr>
              <w:spacing w:before="60" w:after="60"/>
            </w:pPr>
            <w:r>
              <w:rPr>
                <w:sz w:val="20"/>
              </w:rPr>
              <w:t>Phù hợp yêu cầu bảo vệ dữ liệu cá nhân (Điều 4 khoản 7)</w:t>
            </w:r>
          </w:p>
        </w:tc>
      </w:tr>
      <w:tr w:rsidR="00185750" w14:paraId="7E3292EC" w14:textId="77777777" w:rsidTr="004B485F">
        <w:trPr>
          <w:jc w:val="center"/>
        </w:trPr>
        <w:tc>
          <w:tcPr>
            <w:tcW w:w="1310" w:type="dxa"/>
            <w:vAlign w:val="center"/>
          </w:tcPr>
          <w:p w14:paraId="5846F086" w14:textId="77777777" w:rsidR="00185750" w:rsidRDefault="00185750" w:rsidP="0023714A">
            <w:pPr>
              <w:spacing w:before="60" w:after="60"/>
              <w:jc w:val="center"/>
            </w:pPr>
            <w:r>
              <w:rPr>
                <w:sz w:val="20"/>
              </w:rPr>
              <w:t>Chi phí giao dịch</w:t>
            </w:r>
          </w:p>
        </w:tc>
        <w:tc>
          <w:tcPr>
            <w:tcW w:w="1809" w:type="dxa"/>
            <w:vAlign w:val="center"/>
          </w:tcPr>
          <w:p w14:paraId="34862CD5" w14:textId="77777777" w:rsidR="00185750" w:rsidRDefault="00185750" w:rsidP="0023714A">
            <w:pPr>
              <w:spacing w:before="60" w:after="60"/>
              <w:jc w:val="center"/>
            </w:pPr>
            <w:r>
              <w:rPr>
                <w:sz w:val="20"/>
              </w:rPr>
              <w:t>Phí gas biến động (1-50 USD/tx)</w:t>
            </w:r>
          </w:p>
        </w:tc>
        <w:tc>
          <w:tcPr>
            <w:tcW w:w="1984" w:type="dxa"/>
            <w:vAlign w:val="center"/>
          </w:tcPr>
          <w:p w14:paraId="1A72AD4A" w14:textId="77777777" w:rsidR="00185750" w:rsidRDefault="00185750" w:rsidP="0023714A">
            <w:pPr>
              <w:spacing w:before="60" w:after="60"/>
              <w:jc w:val="center"/>
            </w:pPr>
            <w:r>
              <w:rPr>
                <w:sz w:val="20"/>
              </w:rPr>
              <w:t>Gần bằng 0 (self-hosted)</w:t>
            </w:r>
          </w:p>
        </w:tc>
        <w:tc>
          <w:tcPr>
            <w:tcW w:w="4257" w:type="dxa"/>
            <w:vAlign w:val="center"/>
          </w:tcPr>
          <w:p w14:paraId="3C6EB56B" w14:textId="357CC826" w:rsidR="00185750" w:rsidRDefault="00185750" w:rsidP="0023714A">
            <w:pPr>
              <w:spacing w:before="60" w:after="60"/>
            </w:pPr>
            <w:r>
              <w:rPr>
                <w:sz w:val="20"/>
              </w:rPr>
              <w:t>Tiết kiệm chi phí vận hành</w:t>
            </w:r>
          </w:p>
        </w:tc>
      </w:tr>
      <w:tr w:rsidR="00185750" w14:paraId="798FABE6" w14:textId="77777777" w:rsidTr="004B485F">
        <w:trPr>
          <w:jc w:val="center"/>
        </w:trPr>
        <w:tc>
          <w:tcPr>
            <w:tcW w:w="1310" w:type="dxa"/>
            <w:vAlign w:val="center"/>
          </w:tcPr>
          <w:p w14:paraId="753B6BC1" w14:textId="77777777" w:rsidR="00185750" w:rsidRDefault="00185750" w:rsidP="0023714A">
            <w:pPr>
              <w:spacing w:before="60" w:after="60"/>
              <w:jc w:val="center"/>
            </w:pPr>
            <w:r>
              <w:rPr>
                <w:sz w:val="20"/>
              </w:rPr>
              <w:t>Kiểm soát / Quản trị</w:t>
            </w:r>
          </w:p>
        </w:tc>
        <w:tc>
          <w:tcPr>
            <w:tcW w:w="1809" w:type="dxa"/>
            <w:vAlign w:val="center"/>
          </w:tcPr>
          <w:p w14:paraId="03A1CD6B" w14:textId="77777777" w:rsidR="00185750" w:rsidRDefault="00185750" w:rsidP="0023714A">
            <w:pPr>
              <w:spacing w:before="60" w:after="60"/>
              <w:jc w:val="center"/>
            </w:pPr>
            <w:r>
              <w:rPr>
                <w:sz w:val="20"/>
              </w:rPr>
              <w:t>Phi tập trung, không ai kiểm soát</w:t>
            </w:r>
          </w:p>
        </w:tc>
        <w:tc>
          <w:tcPr>
            <w:tcW w:w="1984" w:type="dxa"/>
            <w:vAlign w:val="center"/>
          </w:tcPr>
          <w:p w14:paraId="7152308C" w14:textId="77777777" w:rsidR="00185750" w:rsidRDefault="00185750" w:rsidP="0023714A">
            <w:pPr>
              <w:spacing w:before="60" w:after="60"/>
              <w:jc w:val="center"/>
            </w:pPr>
            <w:r>
              <w:rPr>
                <w:sz w:val="20"/>
              </w:rPr>
              <w:t>Cơ quan chủ quản kiểm soát node</w:t>
            </w:r>
          </w:p>
        </w:tc>
        <w:tc>
          <w:tcPr>
            <w:tcW w:w="4257" w:type="dxa"/>
            <w:vAlign w:val="center"/>
          </w:tcPr>
          <w:p w14:paraId="791D7147" w14:textId="0F171E84" w:rsidR="00185750" w:rsidRDefault="00185750" w:rsidP="0023714A">
            <w:pPr>
              <w:spacing w:before="60" w:after="60"/>
            </w:pPr>
            <w:r>
              <w:rPr>
                <w:sz w:val="20"/>
              </w:rPr>
              <w:t>Bộ Xây dựng vẫn giữ quyền quản lý (Điều 7 khoản 2-3)</w:t>
            </w:r>
          </w:p>
        </w:tc>
      </w:tr>
      <w:tr w:rsidR="00185750" w14:paraId="48737703" w14:textId="77777777" w:rsidTr="004B485F">
        <w:trPr>
          <w:jc w:val="center"/>
        </w:trPr>
        <w:tc>
          <w:tcPr>
            <w:tcW w:w="1310" w:type="dxa"/>
            <w:vAlign w:val="center"/>
          </w:tcPr>
          <w:p w14:paraId="17C2812E" w14:textId="77777777" w:rsidR="00185750" w:rsidRDefault="00185750" w:rsidP="0023714A">
            <w:pPr>
              <w:spacing w:before="60" w:after="60"/>
              <w:jc w:val="center"/>
            </w:pPr>
            <w:r>
              <w:rPr>
                <w:sz w:val="20"/>
              </w:rPr>
              <w:t>Nền tảng tiêu biểu</w:t>
            </w:r>
          </w:p>
        </w:tc>
        <w:tc>
          <w:tcPr>
            <w:tcW w:w="1809" w:type="dxa"/>
            <w:vAlign w:val="center"/>
          </w:tcPr>
          <w:p w14:paraId="1BE28779" w14:textId="77777777" w:rsidR="00185750" w:rsidRDefault="00185750" w:rsidP="0023714A">
            <w:pPr>
              <w:spacing w:before="60" w:after="60"/>
              <w:jc w:val="center"/>
            </w:pPr>
            <w:r>
              <w:rPr>
                <w:sz w:val="20"/>
              </w:rPr>
              <w:t>Ethereum, Solana, Polygon</w:t>
            </w:r>
          </w:p>
        </w:tc>
        <w:tc>
          <w:tcPr>
            <w:tcW w:w="1984" w:type="dxa"/>
            <w:vAlign w:val="center"/>
          </w:tcPr>
          <w:p w14:paraId="5C73E48D" w14:textId="77777777" w:rsidR="00185750" w:rsidRDefault="00185750" w:rsidP="0023714A">
            <w:pPr>
              <w:spacing w:before="60" w:after="60"/>
              <w:jc w:val="center"/>
            </w:pPr>
            <w:r>
              <w:rPr>
                <w:sz w:val="20"/>
              </w:rPr>
              <w:t>Hyperledger Fabric, Corda, Quorum</w:t>
            </w:r>
          </w:p>
        </w:tc>
        <w:tc>
          <w:tcPr>
            <w:tcW w:w="4257" w:type="dxa"/>
            <w:vAlign w:val="center"/>
          </w:tcPr>
          <w:p w14:paraId="6513ECE2" w14:textId="666CEF2B" w:rsidR="00185750" w:rsidRDefault="00185750" w:rsidP="0023714A">
            <w:pPr>
              <w:spacing w:before="60" w:after="60"/>
            </w:pPr>
            <w:r>
              <w:rPr>
                <w:sz w:val="20"/>
              </w:rPr>
              <w:t xml:space="preserve">Hyperledger Fabric là lựa chọn ưu tiên cho </w:t>
            </w:r>
            <w:r w:rsidR="00F51B0C">
              <w:rPr>
                <w:sz w:val="20"/>
              </w:rPr>
              <w:t>C</w:t>
            </w:r>
            <w:r>
              <w:rPr>
                <w:sz w:val="20"/>
              </w:rPr>
              <w:t>hính phủ</w:t>
            </w:r>
          </w:p>
        </w:tc>
      </w:tr>
    </w:tbl>
    <w:p w14:paraId="10A990EC" w14:textId="77777777" w:rsidR="00185750" w:rsidRDefault="00185750" w:rsidP="00185750">
      <w:pPr>
        <w:spacing w:after="80"/>
      </w:pPr>
    </w:p>
    <w:p w14:paraId="5429779D" w14:textId="3F655175" w:rsidR="00185750" w:rsidRDefault="00185750" w:rsidP="00185750">
      <w:r>
        <w:rPr>
          <w:b/>
        </w:rPr>
        <w:t>Kết luận kỹ thuật:</w:t>
      </w:r>
      <w:r>
        <w:t xml:space="preserve"> Đối với hệ thống định danh BĐS quốc gia, </w:t>
      </w:r>
      <w:r>
        <w:rPr>
          <w:b/>
        </w:rPr>
        <w:t>blockchain permissioned</w:t>
      </w:r>
      <w:r>
        <w:t xml:space="preserve"> (cụ thể là Hyperledger Fabric hoặc giải pháp tương đương) là kiến trúc phù hợp</w:t>
      </w:r>
      <w:r w:rsidR="00F32C4E">
        <w:t>,</w:t>
      </w:r>
      <w:r>
        <w:t xml:space="preserve"> vừa kế thừa ưu điểm bất biến và truy xuất </w:t>
      </w:r>
      <w:r w:rsidR="00281D48">
        <w:t xml:space="preserve">được </w:t>
      </w:r>
      <w:r>
        <w:t xml:space="preserve">nguồn gốc, vừa tuân thủ mô hình quản lý tập trung mà NĐ 357 </w:t>
      </w:r>
      <w:r w:rsidR="00281D48">
        <w:t>hướng tới</w:t>
      </w:r>
      <w:r>
        <w:t>.</w:t>
      </w:r>
    </w:p>
    <w:p w14:paraId="55DE9F9F" w14:textId="77777777" w:rsidR="00185750" w:rsidRDefault="00185750" w:rsidP="00185750">
      <w:pPr>
        <w:pStyle w:val="Heading4"/>
        <w:spacing w:before="240" w:after="160"/>
      </w:pPr>
      <w:r>
        <w:rPr>
          <w:rFonts w:eastAsia="Times New Roman"/>
          <w:color w:val="1A1A2E"/>
          <w:sz w:val="28"/>
        </w:rPr>
        <w:t>E.3. Hợp đồng thông minh (Smart Contract) và ứng dụng cho giao dịch BĐS</w:t>
      </w:r>
    </w:p>
    <w:p w14:paraId="589E6B94" w14:textId="4196286F" w:rsidR="00185750" w:rsidRDefault="00185750" w:rsidP="00185750">
      <w:r>
        <w:rPr>
          <w:b/>
        </w:rPr>
        <w:t>Hợp đồng thông minh</w:t>
      </w:r>
      <w:r>
        <w:t xml:space="preserve"> là chương trình phần mềm tự thực thi được lưu trữ trên blockchain. Khi các điều kiện được lập trình sẵn được đáp ứng</w:t>
      </w:r>
      <w:r w:rsidR="00FB1D27">
        <w:t>/thỏa mãn</w:t>
      </w:r>
      <w:r>
        <w:t>, hợp đồng tự động thực hiện</w:t>
      </w:r>
      <w:r w:rsidR="00876CDA">
        <w:t xml:space="preserve"> các bước</w:t>
      </w:r>
      <w:r>
        <w:t xml:space="preserve"> mà không cần trung gian.</w:t>
      </w:r>
    </w:p>
    <w:p w14:paraId="5091FE48" w14:textId="77777777" w:rsidR="00185750" w:rsidRDefault="00185750" w:rsidP="00185750">
      <w:r>
        <w:rPr>
          <w:b/>
        </w:rPr>
        <w:t>Ứng dụng tiềm năng cho hệ sinh thái Sun Group:</w:t>
      </w:r>
    </w:p>
    <w:tbl>
      <w:tblPr>
        <w:tblStyle w:val="TableGrid"/>
        <w:tblW w:w="0" w:type="auto"/>
        <w:jc w:val="center"/>
        <w:tblLook w:val="04A0" w:firstRow="1" w:lastRow="0" w:firstColumn="1" w:lastColumn="0" w:noHBand="0" w:noVBand="1"/>
      </w:tblPr>
      <w:tblGrid>
        <w:gridCol w:w="2660"/>
        <w:gridCol w:w="2835"/>
        <w:gridCol w:w="1984"/>
        <w:gridCol w:w="2097"/>
      </w:tblGrid>
      <w:tr w:rsidR="007769AA" w14:paraId="105CF3F1" w14:textId="4A7572CD" w:rsidTr="00EA554C">
        <w:trPr>
          <w:jc w:val="center"/>
        </w:trPr>
        <w:tc>
          <w:tcPr>
            <w:tcW w:w="2660" w:type="dxa"/>
            <w:shd w:val="clear" w:color="auto" w:fill="E2E8F0"/>
            <w:vAlign w:val="center"/>
          </w:tcPr>
          <w:p w14:paraId="0332C107" w14:textId="77777777" w:rsidR="007769AA" w:rsidRDefault="007769AA" w:rsidP="00792103">
            <w:pPr>
              <w:spacing w:before="60" w:after="60"/>
              <w:jc w:val="center"/>
            </w:pPr>
            <w:r>
              <w:rPr>
                <w:b/>
                <w:sz w:val="20"/>
              </w:rPr>
              <w:t>Quy trình hiện tại</w:t>
            </w:r>
          </w:p>
        </w:tc>
        <w:tc>
          <w:tcPr>
            <w:tcW w:w="2835" w:type="dxa"/>
            <w:shd w:val="clear" w:color="auto" w:fill="E2E8F0"/>
            <w:vAlign w:val="center"/>
          </w:tcPr>
          <w:p w14:paraId="4D23D4B4" w14:textId="77777777" w:rsidR="007769AA" w:rsidRDefault="007769AA" w:rsidP="00792103">
            <w:pPr>
              <w:spacing w:before="60" w:after="60"/>
              <w:jc w:val="center"/>
            </w:pPr>
            <w:r>
              <w:rPr>
                <w:b/>
                <w:sz w:val="20"/>
              </w:rPr>
              <w:t>Giải pháp Smart Contract</w:t>
            </w:r>
          </w:p>
        </w:tc>
        <w:tc>
          <w:tcPr>
            <w:tcW w:w="1984" w:type="dxa"/>
            <w:shd w:val="clear" w:color="auto" w:fill="E2E8F0"/>
            <w:vAlign w:val="center"/>
          </w:tcPr>
          <w:p w14:paraId="72A3C8D8" w14:textId="797015D8" w:rsidR="007769AA" w:rsidRDefault="007769AA" w:rsidP="00792103">
            <w:pPr>
              <w:spacing w:before="60" w:after="60"/>
              <w:jc w:val="center"/>
            </w:pPr>
            <w:r>
              <w:rPr>
                <w:b/>
                <w:sz w:val="20"/>
              </w:rPr>
              <w:t>Mục tiêu lợi ích đạt được</w:t>
            </w:r>
          </w:p>
        </w:tc>
        <w:tc>
          <w:tcPr>
            <w:tcW w:w="2097" w:type="dxa"/>
            <w:shd w:val="clear" w:color="auto" w:fill="E2E8F0"/>
            <w:vAlign w:val="center"/>
          </w:tcPr>
          <w:p w14:paraId="16C211D2" w14:textId="6E7CBB7B" w:rsidR="007769AA" w:rsidRDefault="007769AA" w:rsidP="007769AA">
            <w:pPr>
              <w:spacing w:before="60" w:after="60"/>
              <w:jc w:val="center"/>
              <w:rPr>
                <w:b/>
                <w:sz w:val="20"/>
              </w:rPr>
            </w:pPr>
            <w:r>
              <w:rPr>
                <w:b/>
                <w:sz w:val="20"/>
              </w:rPr>
              <w:t>Ghi chú</w:t>
            </w:r>
          </w:p>
        </w:tc>
      </w:tr>
      <w:tr w:rsidR="007769AA" w14:paraId="3FAFF314" w14:textId="2E32559F" w:rsidTr="00EA554C">
        <w:trPr>
          <w:jc w:val="center"/>
        </w:trPr>
        <w:tc>
          <w:tcPr>
            <w:tcW w:w="2660" w:type="dxa"/>
            <w:vAlign w:val="center"/>
          </w:tcPr>
          <w:p w14:paraId="59072690" w14:textId="41A3E128" w:rsidR="007769AA" w:rsidRDefault="007769AA" w:rsidP="00792103">
            <w:pPr>
              <w:spacing w:before="60" w:after="60"/>
            </w:pPr>
            <w:r>
              <w:rPr>
                <w:sz w:val="20"/>
              </w:rPr>
              <w:t xml:space="preserve">Xác nhận quyền sở hữu qua công chứng </w:t>
            </w:r>
            <w:r>
              <w:rPr>
                <w:sz w:val="20"/>
              </w:rPr>
              <w:t>mất</w:t>
            </w:r>
            <w:r>
              <w:rPr>
                <w:sz w:val="20"/>
              </w:rPr>
              <w:t xml:space="preserve"> 5-15 ngày</w:t>
            </w:r>
          </w:p>
        </w:tc>
        <w:tc>
          <w:tcPr>
            <w:tcW w:w="2835" w:type="dxa"/>
            <w:vAlign w:val="center"/>
          </w:tcPr>
          <w:p w14:paraId="025F3D21" w14:textId="2210BAEC" w:rsidR="007769AA" w:rsidRDefault="007769AA" w:rsidP="00792103">
            <w:pPr>
              <w:spacing w:before="60" w:after="60"/>
            </w:pPr>
            <w:r>
              <w:rPr>
                <w:sz w:val="20"/>
              </w:rPr>
              <w:t xml:space="preserve">Smart contract tự động xác minh lịch sử sở hữu on-chain </w:t>
            </w:r>
            <w:r>
              <w:rPr>
                <w:sz w:val="20"/>
              </w:rPr>
              <w:t>gần như</w:t>
            </w:r>
            <w:r>
              <w:rPr>
                <w:sz w:val="20"/>
              </w:rPr>
              <w:t xml:space="preserve"> tức thời</w:t>
            </w:r>
          </w:p>
        </w:tc>
        <w:tc>
          <w:tcPr>
            <w:tcW w:w="1984" w:type="dxa"/>
            <w:vAlign w:val="center"/>
          </w:tcPr>
          <w:p w14:paraId="1AB8D429" w14:textId="77777777" w:rsidR="007769AA" w:rsidRDefault="007769AA" w:rsidP="00792103">
            <w:pPr>
              <w:spacing w:before="60" w:after="60"/>
            </w:pPr>
            <w:r>
              <w:rPr>
                <w:sz w:val="20"/>
              </w:rPr>
              <w:t>Giảm 80-90% thời gian xác nhận</w:t>
            </w:r>
          </w:p>
        </w:tc>
        <w:tc>
          <w:tcPr>
            <w:tcW w:w="2097" w:type="dxa"/>
            <w:vAlign w:val="center"/>
          </w:tcPr>
          <w:p w14:paraId="5C0B6E4E" w14:textId="77777777" w:rsidR="007769AA" w:rsidRDefault="007769AA" w:rsidP="007769AA">
            <w:pPr>
              <w:spacing w:before="60" w:after="60"/>
              <w:rPr>
                <w:sz w:val="20"/>
              </w:rPr>
            </w:pPr>
          </w:p>
        </w:tc>
      </w:tr>
      <w:tr w:rsidR="007769AA" w14:paraId="50D48876" w14:textId="3D93935B" w:rsidTr="00EA554C">
        <w:trPr>
          <w:jc w:val="center"/>
        </w:trPr>
        <w:tc>
          <w:tcPr>
            <w:tcW w:w="2660" w:type="dxa"/>
            <w:vAlign w:val="center"/>
          </w:tcPr>
          <w:p w14:paraId="5C0D0A00" w14:textId="77777777" w:rsidR="007769AA" w:rsidRDefault="007769AA" w:rsidP="00792103">
            <w:pPr>
              <w:spacing w:before="60" w:after="60"/>
            </w:pPr>
            <w:r>
              <w:rPr>
                <w:sz w:val="20"/>
              </w:rPr>
              <w:t>Chia sẻ doanh thu rental pool → đối soát thủ công hằng tháng</w:t>
            </w:r>
          </w:p>
        </w:tc>
        <w:tc>
          <w:tcPr>
            <w:tcW w:w="2835" w:type="dxa"/>
            <w:vAlign w:val="center"/>
          </w:tcPr>
          <w:p w14:paraId="7B4583A1" w14:textId="77777777" w:rsidR="007769AA" w:rsidRDefault="007769AA" w:rsidP="00792103">
            <w:pPr>
              <w:spacing w:before="60" w:after="60"/>
            </w:pPr>
            <w:r>
              <w:rPr>
                <w:sz w:val="20"/>
              </w:rPr>
              <w:t>Smart contract tự động phân chia doanh thu theo tỷ lệ khi nhận thanh toán</w:t>
            </w:r>
          </w:p>
        </w:tc>
        <w:tc>
          <w:tcPr>
            <w:tcW w:w="1984" w:type="dxa"/>
            <w:vAlign w:val="center"/>
          </w:tcPr>
          <w:p w14:paraId="34D7AB54" w14:textId="77777777" w:rsidR="007769AA" w:rsidRDefault="007769AA" w:rsidP="00792103">
            <w:pPr>
              <w:spacing w:before="60" w:after="60"/>
            </w:pPr>
            <w:r>
              <w:rPr>
                <w:sz w:val="20"/>
              </w:rPr>
              <w:t>Loại bỏ tranh chấp chia doanh thu, giảm nhân lực đối soát</w:t>
            </w:r>
          </w:p>
        </w:tc>
        <w:tc>
          <w:tcPr>
            <w:tcW w:w="2097" w:type="dxa"/>
            <w:vAlign w:val="center"/>
          </w:tcPr>
          <w:p w14:paraId="6188EEE9" w14:textId="77777777" w:rsidR="007769AA" w:rsidRDefault="007769AA" w:rsidP="007769AA">
            <w:pPr>
              <w:spacing w:before="60" w:after="60"/>
              <w:rPr>
                <w:sz w:val="20"/>
              </w:rPr>
            </w:pPr>
          </w:p>
        </w:tc>
      </w:tr>
      <w:tr w:rsidR="007769AA" w14:paraId="629D8F0B" w14:textId="5D424D37" w:rsidTr="00EA554C">
        <w:trPr>
          <w:jc w:val="center"/>
        </w:trPr>
        <w:tc>
          <w:tcPr>
            <w:tcW w:w="2660" w:type="dxa"/>
            <w:vAlign w:val="center"/>
          </w:tcPr>
          <w:p w14:paraId="0483F3A2" w14:textId="77777777" w:rsidR="007769AA" w:rsidRDefault="007769AA" w:rsidP="00792103">
            <w:pPr>
              <w:spacing w:before="60" w:after="60"/>
            </w:pPr>
            <w:r>
              <w:rPr>
                <w:sz w:val="20"/>
              </w:rPr>
              <w:t>Chuyển nhượng thứ cấp → qua nhiều trung gian (môi giới, công chứng, ngân hàng)</w:t>
            </w:r>
          </w:p>
        </w:tc>
        <w:tc>
          <w:tcPr>
            <w:tcW w:w="2835" w:type="dxa"/>
            <w:vAlign w:val="center"/>
          </w:tcPr>
          <w:p w14:paraId="55263C62" w14:textId="4BC5DCA9" w:rsidR="007769AA" w:rsidRDefault="007769AA" w:rsidP="00792103">
            <w:pPr>
              <w:spacing w:before="60" w:after="60"/>
            </w:pPr>
            <w:r>
              <w:rPr>
                <w:sz w:val="20"/>
              </w:rPr>
              <w:t xml:space="preserve">Escrow smart contract </w:t>
            </w:r>
            <w:r>
              <w:rPr>
                <w:sz w:val="20"/>
              </w:rPr>
              <w:t>-</w:t>
            </w:r>
            <w:r>
              <w:rPr>
                <w:sz w:val="20"/>
              </w:rPr>
              <w:t xml:space="preserve"> tiền và quyền sở hữu chuyển đồng thời khi đủ điều kiện</w:t>
            </w:r>
          </w:p>
        </w:tc>
        <w:tc>
          <w:tcPr>
            <w:tcW w:w="1984" w:type="dxa"/>
            <w:vAlign w:val="center"/>
          </w:tcPr>
          <w:p w14:paraId="36E74DB9" w14:textId="77777777" w:rsidR="007769AA" w:rsidRDefault="007769AA" w:rsidP="00792103">
            <w:pPr>
              <w:spacing w:before="60" w:after="60"/>
            </w:pPr>
            <w:r>
              <w:rPr>
                <w:sz w:val="20"/>
              </w:rPr>
              <w:t>Giảm chi phí trung gian, tăng tốc giao dịch</w:t>
            </w:r>
          </w:p>
        </w:tc>
        <w:tc>
          <w:tcPr>
            <w:tcW w:w="2097" w:type="dxa"/>
            <w:vAlign w:val="center"/>
          </w:tcPr>
          <w:p w14:paraId="53991863" w14:textId="1428D86A" w:rsidR="007769AA" w:rsidRDefault="007769AA" w:rsidP="007769AA">
            <w:pPr>
              <w:spacing w:before="60" w:after="60"/>
              <w:rPr>
                <w:sz w:val="20"/>
              </w:rPr>
            </w:pPr>
            <w:r>
              <w:rPr>
                <w:sz w:val="20"/>
              </w:rPr>
              <w:t>Ghi nhận thông tin và chưa có khả năng thực hiện trong tươn lai gần do yếu tố pháp lý</w:t>
            </w:r>
          </w:p>
        </w:tc>
      </w:tr>
      <w:tr w:rsidR="007769AA" w14:paraId="36EE1F41" w14:textId="33496CE6" w:rsidTr="00EA554C">
        <w:trPr>
          <w:jc w:val="center"/>
        </w:trPr>
        <w:tc>
          <w:tcPr>
            <w:tcW w:w="2660" w:type="dxa"/>
            <w:vAlign w:val="center"/>
          </w:tcPr>
          <w:p w14:paraId="518574DC" w14:textId="77777777" w:rsidR="007769AA" w:rsidRDefault="007769AA" w:rsidP="00792103">
            <w:pPr>
              <w:spacing w:before="60" w:after="60"/>
            </w:pPr>
            <w:r>
              <w:rPr>
                <w:sz w:val="20"/>
              </w:rPr>
              <w:t>Kiểm tra mã định danh môi giới → tra cứu thủ công trên Sở Xây dựng</w:t>
            </w:r>
          </w:p>
        </w:tc>
        <w:tc>
          <w:tcPr>
            <w:tcW w:w="2835" w:type="dxa"/>
            <w:vAlign w:val="center"/>
          </w:tcPr>
          <w:p w14:paraId="07E0E9ED" w14:textId="77777777" w:rsidR="007769AA" w:rsidRDefault="007769AA" w:rsidP="00792103">
            <w:pPr>
              <w:spacing w:before="60" w:after="60"/>
            </w:pPr>
            <w:r>
              <w:rPr>
                <w:sz w:val="20"/>
              </w:rPr>
              <w:t>Smart contract tự động xác thực mã 17 ký tự trước khi cho phép giao dịch</w:t>
            </w:r>
          </w:p>
        </w:tc>
        <w:tc>
          <w:tcPr>
            <w:tcW w:w="1984" w:type="dxa"/>
            <w:vAlign w:val="center"/>
          </w:tcPr>
          <w:p w14:paraId="5A7ADFF2" w14:textId="77777777" w:rsidR="007769AA" w:rsidRDefault="007769AA" w:rsidP="00792103">
            <w:pPr>
              <w:spacing w:before="60" w:after="60"/>
            </w:pPr>
            <w:r>
              <w:rPr>
                <w:sz w:val="20"/>
              </w:rPr>
              <w:t>Rule-block tự động, không cần nhân sự giám sát</w:t>
            </w:r>
          </w:p>
        </w:tc>
        <w:tc>
          <w:tcPr>
            <w:tcW w:w="2097" w:type="dxa"/>
            <w:vAlign w:val="center"/>
          </w:tcPr>
          <w:p w14:paraId="22E392B7" w14:textId="77777777" w:rsidR="007769AA" w:rsidRDefault="007769AA" w:rsidP="007769AA">
            <w:pPr>
              <w:spacing w:before="60" w:after="60"/>
              <w:rPr>
                <w:sz w:val="20"/>
              </w:rPr>
            </w:pPr>
          </w:p>
        </w:tc>
      </w:tr>
    </w:tbl>
    <w:p w14:paraId="6831E05F" w14:textId="77777777" w:rsidR="00185750" w:rsidRDefault="00185750" w:rsidP="00185750">
      <w:pPr>
        <w:spacing w:after="80"/>
      </w:pPr>
    </w:p>
    <w:p w14:paraId="5C797B98" w14:textId="01DAA47D" w:rsidR="00185750" w:rsidRDefault="00185750" w:rsidP="00185750">
      <w:pPr>
        <w:pStyle w:val="Heading4"/>
        <w:spacing w:before="240" w:after="160"/>
      </w:pPr>
      <w:r>
        <w:rPr>
          <w:rFonts w:eastAsia="Times New Roman"/>
          <w:color w:val="1A1A2E"/>
          <w:sz w:val="28"/>
        </w:rPr>
        <w:lastRenderedPageBreak/>
        <w:t xml:space="preserve">E.4. Khả năng mở rộng (Scalability) </w:t>
      </w:r>
    </w:p>
    <w:p w14:paraId="3B876351" w14:textId="77777777" w:rsidR="00185750" w:rsidRDefault="00185750" w:rsidP="00185750">
      <w:r>
        <w:t>Một trong những quan ngại lớn nhất khi áp dụng blockchain ở quy mô quốc gia là hiệu năng xử lý. Bảng dưới đây tổng hợp dữ liệu hiệu năng thực tế của các nền tảng blockchain phổ biến:</w:t>
      </w:r>
    </w:p>
    <w:tbl>
      <w:tblPr>
        <w:tblStyle w:val="TableGrid"/>
        <w:tblW w:w="0" w:type="auto"/>
        <w:jc w:val="center"/>
        <w:tblLook w:val="04A0" w:firstRow="1" w:lastRow="0" w:firstColumn="1" w:lastColumn="0" w:noHBand="0" w:noVBand="1"/>
      </w:tblPr>
      <w:tblGrid>
        <w:gridCol w:w="1276"/>
        <w:gridCol w:w="1350"/>
        <w:gridCol w:w="1239"/>
        <w:gridCol w:w="1275"/>
        <w:gridCol w:w="4294"/>
      </w:tblGrid>
      <w:tr w:rsidR="00B824A3" w14:paraId="46FAF8E0" w14:textId="77777777" w:rsidTr="00B824A3">
        <w:trPr>
          <w:jc w:val="center"/>
        </w:trPr>
        <w:tc>
          <w:tcPr>
            <w:tcW w:w="1276" w:type="dxa"/>
            <w:shd w:val="clear" w:color="auto" w:fill="E2E8F0"/>
            <w:vAlign w:val="center"/>
          </w:tcPr>
          <w:p w14:paraId="340EC98D" w14:textId="77777777" w:rsidR="00185750" w:rsidRDefault="00185750" w:rsidP="00DD1CD6">
            <w:pPr>
              <w:spacing w:before="60" w:after="60"/>
              <w:jc w:val="center"/>
            </w:pPr>
            <w:r>
              <w:rPr>
                <w:b/>
                <w:sz w:val="20"/>
              </w:rPr>
              <w:t>Nền tảng</w:t>
            </w:r>
          </w:p>
        </w:tc>
        <w:tc>
          <w:tcPr>
            <w:tcW w:w="1350" w:type="dxa"/>
            <w:shd w:val="clear" w:color="auto" w:fill="E2E8F0"/>
            <w:vAlign w:val="center"/>
          </w:tcPr>
          <w:p w14:paraId="36570801" w14:textId="77777777" w:rsidR="00185750" w:rsidRDefault="00185750" w:rsidP="00DD1CD6">
            <w:pPr>
              <w:spacing w:before="60" w:after="60"/>
              <w:jc w:val="center"/>
            </w:pPr>
            <w:r>
              <w:rPr>
                <w:b/>
                <w:sz w:val="20"/>
              </w:rPr>
              <w:t>Loại</w:t>
            </w:r>
          </w:p>
        </w:tc>
        <w:tc>
          <w:tcPr>
            <w:tcW w:w="1239" w:type="dxa"/>
            <w:shd w:val="clear" w:color="auto" w:fill="E2E8F0"/>
            <w:vAlign w:val="center"/>
          </w:tcPr>
          <w:p w14:paraId="43DAE9C7" w14:textId="77777777" w:rsidR="00185750" w:rsidRDefault="00185750" w:rsidP="00DD1CD6">
            <w:pPr>
              <w:spacing w:before="60" w:after="60"/>
              <w:jc w:val="center"/>
            </w:pPr>
            <w:r>
              <w:rPr>
                <w:b/>
                <w:sz w:val="20"/>
              </w:rPr>
              <w:t>TPS (giao dịch/giây)</w:t>
            </w:r>
          </w:p>
        </w:tc>
        <w:tc>
          <w:tcPr>
            <w:tcW w:w="1275" w:type="dxa"/>
            <w:shd w:val="clear" w:color="auto" w:fill="E2E8F0"/>
            <w:vAlign w:val="center"/>
          </w:tcPr>
          <w:p w14:paraId="404741D9" w14:textId="77777777" w:rsidR="00185750" w:rsidRDefault="00185750" w:rsidP="00DD1CD6">
            <w:pPr>
              <w:spacing w:before="60" w:after="60"/>
              <w:jc w:val="center"/>
            </w:pPr>
            <w:r>
              <w:rPr>
                <w:b/>
                <w:sz w:val="20"/>
              </w:rPr>
              <w:t>Thời gian xác nhận</w:t>
            </w:r>
          </w:p>
        </w:tc>
        <w:tc>
          <w:tcPr>
            <w:tcW w:w="4294" w:type="dxa"/>
            <w:shd w:val="clear" w:color="auto" w:fill="E2E8F0"/>
            <w:vAlign w:val="center"/>
          </w:tcPr>
          <w:p w14:paraId="08B5F169" w14:textId="77777777" w:rsidR="00185750" w:rsidRDefault="00185750" w:rsidP="00DD1CD6">
            <w:pPr>
              <w:spacing w:before="60" w:after="60"/>
              <w:jc w:val="center"/>
            </w:pPr>
            <w:r>
              <w:rPr>
                <w:b/>
                <w:sz w:val="20"/>
              </w:rPr>
              <w:t>Ghi chú</w:t>
            </w:r>
          </w:p>
        </w:tc>
      </w:tr>
      <w:tr w:rsidR="00185750" w14:paraId="70245C0C" w14:textId="77777777" w:rsidTr="00B824A3">
        <w:trPr>
          <w:jc w:val="center"/>
        </w:trPr>
        <w:tc>
          <w:tcPr>
            <w:tcW w:w="1276" w:type="dxa"/>
            <w:vAlign w:val="center"/>
          </w:tcPr>
          <w:p w14:paraId="252A77E7" w14:textId="77777777" w:rsidR="00185750" w:rsidRDefault="00185750" w:rsidP="00DD1CD6">
            <w:pPr>
              <w:spacing w:before="60" w:after="60"/>
              <w:jc w:val="center"/>
            </w:pPr>
            <w:r>
              <w:rPr>
                <w:sz w:val="20"/>
              </w:rPr>
              <w:t>Bitcoin</w:t>
            </w:r>
          </w:p>
        </w:tc>
        <w:tc>
          <w:tcPr>
            <w:tcW w:w="1350" w:type="dxa"/>
            <w:vAlign w:val="center"/>
          </w:tcPr>
          <w:p w14:paraId="69469A2E" w14:textId="60C6CE7E" w:rsidR="00185750" w:rsidRDefault="00185750" w:rsidP="00DD1CD6">
            <w:pPr>
              <w:spacing w:before="60" w:after="60"/>
              <w:jc w:val="center"/>
            </w:pPr>
            <w:r>
              <w:rPr>
                <w:sz w:val="20"/>
              </w:rPr>
              <w:t>Public/PoW</w:t>
            </w:r>
          </w:p>
        </w:tc>
        <w:tc>
          <w:tcPr>
            <w:tcW w:w="1239" w:type="dxa"/>
            <w:vAlign w:val="center"/>
          </w:tcPr>
          <w:p w14:paraId="5495B891" w14:textId="77777777" w:rsidR="00185750" w:rsidRDefault="00185750" w:rsidP="00DD1CD6">
            <w:pPr>
              <w:spacing w:before="60" w:after="60"/>
              <w:jc w:val="center"/>
            </w:pPr>
            <w:r>
              <w:rPr>
                <w:sz w:val="20"/>
              </w:rPr>
              <w:t>7</w:t>
            </w:r>
          </w:p>
        </w:tc>
        <w:tc>
          <w:tcPr>
            <w:tcW w:w="1275" w:type="dxa"/>
            <w:vAlign w:val="center"/>
          </w:tcPr>
          <w:p w14:paraId="0ED6750F" w14:textId="77777777" w:rsidR="00185750" w:rsidRDefault="00185750" w:rsidP="00DD1CD6">
            <w:pPr>
              <w:spacing w:before="60" w:after="60"/>
              <w:jc w:val="center"/>
            </w:pPr>
            <w:r>
              <w:rPr>
                <w:sz w:val="20"/>
              </w:rPr>
              <w:t>10 phút</w:t>
            </w:r>
          </w:p>
        </w:tc>
        <w:tc>
          <w:tcPr>
            <w:tcW w:w="4294" w:type="dxa"/>
            <w:vAlign w:val="center"/>
          </w:tcPr>
          <w:p w14:paraId="545586E2" w14:textId="77777777" w:rsidR="00185750" w:rsidRDefault="00185750" w:rsidP="00DD1CD6">
            <w:pPr>
              <w:spacing w:before="60" w:after="60"/>
              <w:jc w:val="center"/>
            </w:pPr>
            <w:r>
              <w:rPr>
                <w:sz w:val="20"/>
              </w:rPr>
              <w:t>Không phù hợp cho ứng dụng BĐS</w:t>
            </w:r>
          </w:p>
        </w:tc>
      </w:tr>
      <w:tr w:rsidR="00185750" w14:paraId="4AF86721" w14:textId="77777777" w:rsidTr="00B824A3">
        <w:trPr>
          <w:jc w:val="center"/>
        </w:trPr>
        <w:tc>
          <w:tcPr>
            <w:tcW w:w="1276" w:type="dxa"/>
            <w:vAlign w:val="center"/>
          </w:tcPr>
          <w:p w14:paraId="3DEC314B" w14:textId="77777777" w:rsidR="00185750" w:rsidRDefault="00185750" w:rsidP="00DD1CD6">
            <w:pPr>
              <w:spacing w:before="60" w:after="60"/>
              <w:jc w:val="center"/>
            </w:pPr>
            <w:r>
              <w:rPr>
                <w:sz w:val="20"/>
              </w:rPr>
              <w:t>Ethereum L1</w:t>
            </w:r>
          </w:p>
        </w:tc>
        <w:tc>
          <w:tcPr>
            <w:tcW w:w="1350" w:type="dxa"/>
            <w:vAlign w:val="center"/>
          </w:tcPr>
          <w:p w14:paraId="292BEAAE" w14:textId="2097FA54" w:rsidR="00185750" w:rsidRDefault="00185750" w:rsidP="00DD1CD6">
            <w:pPr>
              <w:spacing w:before="60" w:after="60"/>
              <w:jc w:val="center"/>
            </w:pPr>
            <w:r>
              <w:rPr>
                <w:sz w:val="20"/>
              </w:rPr>
              <w:t>Public/PoS</w:t>
            </w:r>
          </w:p>
        </w:tc>
        <w:tc>
          <w:tcPr>
            <w:tcW w:w="1239" w:type="dxa"/>
            <w:vAlign w:val="center"/>
          </w:tcPr>
          <w:p w14:paraId="14D6E649" w14:textId="77777777" w:rsidR="00185750" w:rsidRDefault="00185750" w:rsidP="00DD1CD6">
            <w:pPr>
              <w:spacing w:before="60" w:after="60"/>
              <w:jc w:val="center"/>
            </w:pPr>
            <w:r>
              <w:rPr>
                <w:sz w:val="20"/>
              </w:rPr>
              <w:t>15-30</w:t>
            </w:r>
          </w:p>
        </w:tc>
        <w:tc>
          <w:tcPr>
            <w:tcW w:w="1275" w:type="dxa"/>
            <w:vAlign w:val="center"/>
          </w:tcPr>
          <w:p w14:paraId="134D4687" w14:textId="77777777" w:rsidR="00185750" w:rsidRDefault="00185750" w:rsidP="00DD1CD6">
            <w:pPr>
              <w:spacing w:before="60" w:after="60"/>
              <w:jc w:val="center"/>
            </w:pPr>
            <w:r>
              <w:rPr>
                <w:sz w:val="20"/>
              </w:rPr>
              <w:t>12 giây</w:t>
            </w:r>
          </w:p>
        </w:tc>
        <w:tc>
          <w:tcPr>
            <w:tcW w:w="4294" w:type="dxa"/>
            <w:vAlign w:val="center"/>
          </w:tcPr>
          <w:p w14:paraId="169771E0" w14:textId="77777777" w:rsidR="00185750" w:rsidRDefault="00185750" w:rsidP="00DD1CD6">
            <w:pPr>
              <w:spacing w:before="60" w:after="60"/>
              <w:jc w:val="center"/>
            </w:pPr>
            <w:r>
              <w:rPr>
                <w:sz w:val="20"/>
              </w:rPr>
              <w:t>Quá chậm cho quy mô quốc gia</w:t>
            </w:r>
          </w:p>
        </w:tc>
      </w:tr>
      <w:tr w:rsidR="00185750" w14:paraId="09DB5267" w14:textId="77777777" w:rsidTr="00B824A3">
        <w:trPr>
          <w:jc w:val="center"/>
        </w:trPr>
        <w:tc>
          <w:tcPr>
            <w:tcW w:w="1276" w:type="dxa"/>
            <w:vAlign w:val="center"/>
          </w:tcPr>
          <w:p w14:paraId="36994524" w14:textId="77777777" w:rsidR="00185750" w:rsidRDefault="00185750" w:rsidP="00DD1CD6">
            <w:pPr>
              <w:spacing w:before="60" w:after="60"/>
              <w:jc w:val="center"/>
            </w:pPr>
            <w:r>
              <w:rPr>
                <w:sz w:val="20"/>
              </w:rPr>
              <w:t>Ethereum L2 (Arbitrum)</w:t>
            </w:r>
          </w:p>
        </w:tc>
        <w:tc>
          <w:tcPr>
            <w:tcW w:w="1350" w:type="dxa"/>
            <w:vAlign w:val="center"/>
          </w:tcPr>
          <w:p w14:paraId="30FE3BFD" w14:textId="016B3087" w:rsidR="00185750" w:rsidRDefault="00185750" w:rsidP="00DD1CD6">
            <w:pPr>
              <w:spacing w:before="60" w:after="60"/>
              <w:jc w:val="center"/>
            </w:pPr>
            <w:r>
              <w:rPr>
                <w:sz w:val="20"/>
              </w:rPr>
              <w:t>Public/ Rollup</w:t>
            </w:r>
          </w:p>
        </w:tc>
        <w:tc>
          <w:tcPr>
            <w:tcW w:w="1239" w:type="dxa"/>
            <w:vAlign w:val="center"/>
          </w:tcPr>
          <w:p w14:paraId="24501E72" w14:textId="77777777" w:rsidR="00185750" w:rsidRDefault="00185750" w:rsidP="00DD1CD6">
            <w:pPr>
              <w:spacing w:before="60" w:after="60"/>
              <w:jc w:val="center"/>
            </w:pPr>
            <w:r>
              <w:rPr>
                <w:sz w:val="20"/>
              </w:rPr>
              <w:t>2.000-4.000</w:t>
            </w:r>
          </w:p>
        </w:tc>
        <w:tc>
          <w:tcPr>
            <w:tcW w:w="1275" w:type="dxa"/>
            <w:vAlign w:val="center"/>
          </w:tcPr>
          <w:p w14:paraId="30ACC478" w14:textId="77777777" w:rsidR="00185750" w:rsidRDefault="00185750" w:rsidP="00DD1CD6">
            <w:pPr>
              <w:spacing w:before="60" w:after="60"/>
              <w:jc w:val="center"/>
            </w:pPr>
            <w:r>
              <w:rPr>
                <w:sz w:val="20"/>
              </w:rPr>
              <w:t>0,5-2 giây</w:t>
            </w:r>
          </w:p>
        </w:tc>
        <w:tc>
          <w:tcPr>
            <w:tcW w:w="4294" w:type="dxa"/>
            <w:vAlign w:val="center"/>
          </w:tcPr>
          <w:p w14:paraId="6EFA0D40" w14:textId="77777777" w:rsidR="00185750" w:rsidRDefault="00185750" w:rsidP="00DD1CD6">
            <w:pPr>
              <w:spacing w:before="60" w:after="60"/>
              <w:jc w:val="center"/>
            </w:pPr>
            <w:r>
              <w:rPr>
                <w:sz w:val="20"/>
              </w:rPr>
              <w:t>Khả thi, nhưng vẫn là public chain</w:t>
            </w:r>
          </w:p>
        </w:tc>
      </w:tr>
      <w:tr w:rsidR="00185750" w14:paraId="46A85463" w14:textId="77777777" w:rsidTr="00B824A3">
        <w:trPr>
          <w:jc w:val="center"/>
        </w:trPr>
        <w:tc>
          <w:tcPr>
            <w:tcW w:w="1276" w:type="dxa"/>
            <w:vAlign w:val="center"/>
          </w:tcPr>
          <w:p w14:paraId="3DF50086" w14:textId="77777777" w:rsidR="00185750" w:rsidRDefault="00185750" w:rsidP="00DD1CD6">
            <w:pPr>
              <w:spacing w:before="60" w:after="60"/>
              <w:jc w:val="center"/>
            </w:pPr>
            <w:r>
              <w:rPr>
                <w:sz w:val="20"/>
              </w:rPr>
              <w:t>Polygon PoS</w:t>
            </w:r>
          </w:p>
        </w:tc>
        <w:tc>
          <w:tcPr>
            <w:tcW w:w="1350" w:type="dxa"/>
            <w:vAlign w:val="center"/>
          </w:tcPr>
          <w:p w14:paraId="7B21FCFA" w14:textId="66776358" w:rsidR="00185750" w:rsidRDefault="00185750" w:rsidP="00DD1CD6">
            <w:pPr>
              <w:spacing w:before="60" w:after="60"/>
              <w:jc w:val="center"/>
            </w:pPr>
            <w:r>
              <w:rPr>
                <w:sz w:val="20"/>
              </w:rPr>
              <w:t>Public/PoS</w:t>
            </w:r>
          </w:p>
        </w:tc>
        <w:tc>
          <w:tcPr>
            <w:tcW w:w="1239" w:type="dxa"/>
            <w:vAlign w:val="center"/>
          </w:tcPr>
          <w:p w14:paraId="61F2FD07" w14:textId="77777777" w:rsidR="00185750" w:rsidRDefault="00185750" w:rsidP="00DD1CD6">
            <w:pPr>
              <w:spacing w:before="60" w:after="60"/>
              <w:jc w:val="center"/>
            </w:pPr>
            <w:r>
              <w:rPr>
                <w:sz w:val="20"/>
              </w:rPr>
              <w:t>7.000</w:t>
            </w:r>
          </w:p>
        </w:tc>
        <w:tc>
          <w:tcPr>
            <w:tcW w:w="1275" w:type="dxa"/>
            <w:vAlign w:val="center"/>
          </w:tcPr>
          <w:p w14:paraId="41E1D946" w14:textId="77777777" w:rsidR="00185750" w:rsidRDefault="00185750" w:rsidP="00DD1CD6">
            <w:pPr>
              <w:spacing w:before="60" w:after="60"/>
              <w:jc w:val="center"/>
            </w:pPr>
            <w:r>
              <w:rPr>
                <w:sz w:val="20"/>
              </w:rPr>
              <w:t>2 giây</w:t>
            </w:r>
          </w:p>
        </w:tc>
        <w:tc>
          <w:tcPr>
            <w:tcW w:w="4294" w:type="dxa"/>
            <w:vAlign w:val="center"/>
          </w:tcPr>
          <w:p w14:paraId="10592335" w14:textId="430848D0" w:rsidR="00185750" w:rsidRPr="00EB7634" w:rsidRDefault="009877B0" w:rsidP="00DD1CD6">
            <w:pPr>
              <w:spacing w:before="60" w:after="60"/>
              <w:jc w:val="center"/>
              <w:rPr>
                <w:color w:val="000000" w:themeColor="text1"/>
              </w:rPr>
            </w:pPr>
            <w:r>
              <w:rPr>
                <w:sz w:val="20"/>
              </w:rPr>
              <w:t>Chi phí thấp; nhiều dự án BĐS đã triển khai: RealEstate.Exchange (REX/DigiShares, 03/2025)</w:t>
            </w:r>
            <w:r w:rsidR="000E479E" w:rsidRPr="00EB7634">
              <w:rPr>
                <w:rStyle w:val="FootnoteReference"/>
                <w:color w:val="000000" w:themeColor="text1"/>
                <w:sz w:val="20"/>
              </w:rPr>
              <w:footnoteReference w:id="6"/>
            </w:r>
            <w:r>
              <w:rPr>
                <w:sz w:val="20"/>
              </w:rPr>
              <w:t>, Lumia Towers Istanbul (220 triệu USD, 300 căn token hóa)</w:t>
            </w:r>
            <w:r w:rsidR="00EC6361">
              <w:rPr>
                <w:rStyle w:val="FootnoteReference"/>
                <w:sz w:val="20"/>
              </w:rPr>
              <w:footnoteReference w:id="7"/>
            </w:r>
          </w:p>
        </w:tc>
      </w:tr>
      <w:tr w:rsidR="00185750" w14:paraId="478E3227" w14:textId="77777777" w:rsidTr="00B824A3">
        <w:trPr>
          <w:jc w:val="center"/>
        </w:trPr>
        <w:tc>
          <w:tcPr>
            <w:tcW w:w="1276" w:type="dxa"/>
            <w:vAlign w:val="center"/>
          </w:tcPr>
          <w:p w14:paraId="42BA3348" w14:textId="77777777" w:rsidR="00185750" w:rsidRDefault="00185750" w:rsidP="00DD1CD6">
            <w:pPr>
              <w:spacing w:before="60" w:after="60"/>
              <w:jc w:val="center"/>
            </w:pPr>
            <w:r>
              <w:rPr>
                <w:sz w:val="20"/>
              </w:rPr>
              <w:t>Hyperledger Fabric</w:t>
            </w:r>
          </w:p>
        </w:tc>
        <w:tc>
          <w:tcPr>
            <w:tcW w:w="1350" w:type="dxa"/>
            <w:vAlign w:val="center"/>
          </w:tcPr>
          <w:p w14:paraId="7C4E1869" w14:textId="0D2B1AA0" w:rsidR="00185750" w:rsidRDefault="00185750" w:rsidP="00DD1CD6">
            <w:pPr>
              <w:spacing w:before="60" w:after="60"/>
              <w:jc w:val="center"/>
            </w:pPr>
            <w:r>
              <w:rPr>
                <w:sz w:val="20"/>
              </w:rPr>
              <w:t>Permissioned/ PBFT</w:t>
            </w:r>
          </w:p>
        </w:tc>
        <w:tc>
          <w:tcPr>
            <w:tcW w:w="1239" w:type="dxa"/>
            <w:vAlign w:val="center"/>
          </w:tcPr>
          <w:p w14:paraId="5B0B6A61" w14:textId="77777777" w:rsidR="00185750" w:rsidRDefault="00185750" w:rsidP="00DD1CD6">
            <w:pPr>
              <w:spacing w:before="60" w:after="60"/>
              <w:jc w:val="center"/>
            </w:pPr>
            <w:r>
              <w:rPr>
                <w:sz w:val="20"/>
              </w:rPr>
              <w:t>3.000-20.000</w:t>
            </w:r>
          </w:p>
        </w:tc>
        <w:tc>
          <w:tcPr>
            <w:tcW w:w="1275" w:type="dxa"/>
            <w:vAlign w:val="center"/>
          </w:tcPr>
          <w:p w14:paraId="5FFCFD5A" w14:textId="77777777" w:rsidR="00185750" w:rsidRDefault="00185750" w:rsidP="00DD1CD6">
            <w:pPr>
              <w:spacing w:before="60" w:after="60"/>
              <w:jc w:val="center"/>
            </w:pPr>
            <w:r>
              <w:rPr>
                <w:sz w:val="20"/>
              </w:rPr>
              <w:t>&lt; 1 giây</w:t>
            </w:r>
          </w:p>
        </w:tc>
        <w:tc>
          <w:tcPr>
            <w:tcW w:w="4294" w:type="dxa"/>
            <w:vAlign w:val="center"/>
          </w:tcPr>
          <w:p w14:paraId="0790580A" w14:textId="23E3DA5B" w:rsidR="00185750" w:rsidRDefault="00185750" w:rsidP="00DD1CD6">
            <w:pPr>
              <w:spacing w:before="60" w:after="60"/>
              <w:jc w:val="center"/>
            </w:pPr>
            <w:r>
              <w:rPr>
                <w:sz w:val="20"/>
              </w:rPr>
              <w:t xml:space="preserve">Lựa chọn ưu tiên cho </w:t>
            </w:r>
            <w:r w:rsidR="00DB13F0">
              <w:rPr>
                <w:sz w:val="20"/>
              </w:rPr>
              <w:t>C</w:t>
            </w:r>
            <w:r>
              <w:rPr>
                <w:sz w:val="20"/>
              </w:rPr>
              <w:t>hính phủ và doanh nghiệp</w:t>
            </w:r>
          </w:p>
        </w:tc>
      </w:tr>
      <w:tr w:rsidR="00185750" w14:paraId="12E68C81" w14:textId="77777777" w:rsidTr="00B824A3">
        <w:trPr>
          <w:jc w:val="center"/>
        </w:trPr>
        <w:tc>
          <w:tcPr>
            <w:tcW w:w="1276" w:type="dxa"/>
            <w:vAlign w:val="center"/>
          </w:tcPr>
          <w:p w14:paraId="3526D6B0" w14:textId="77777777" w:rsidR="00185750" w:rsidRDefault="00185750" w:rsidP="00DD1CD6">
            <w:pPr>
              <w:spacing w:before="60" w:after="60"/>
              <w:jc w:val="center"/>
            </w:pPr>
            <w:r>
              <w:rPr>
                <w:sz w:val="20"/>
              </w:rPr>
              <w:t>Corda (R3)</w:t>
            </w:r>
          </w:p>
        </w:tc>
        <w:tc>
          <w:tcPr>
            <w:tcW w:w="1350" w:type="dxa"/>
            <w:vAlign w:val="center"/>
          </w:tcPr>
          <w:p w14:paraId="2E06F395" w14:textId="77777777" w:rsidR="00185750" w:rsidRDefault="00185750" w:rsidP="00DD1CD6">
            <w:pPr>
              <w:spacing w:before="60" w:after="60"/>
              <w:jc w:val="center"/>
            </w:pPr>
            <w:r>
              <w:rPr>
                <w:sz w:val="20"/>
              </w:rPr>
              <w:t>Permissioned</w:t>
            </w:r>
          </w:p>
        </w:tc>
        <w:tc>
          <w:tcPr>
            <w:tcW w:w="1239" w:type="dxa"/>
            <w:vAlign w:val="center"/>
          </w:tcPr>
          <w:p w14:paraId="5BBB6635" w14:textId="77777777" w:rsidR="00185750" w:rsidRDefault="00185750" w:rsidP="00DD1CD6">
            <w:pPr>
              <w:spacing w:before="60" w:after="60"/>
              <w:jc w:val="center"/>
            </w:pPr>
            <w:r>
              <w:rPr>
                <w:sz w:val="20"/>
              </w:rPr>
              <w:t>1.000-5.000</w:t>
            </w:r>
          </w:p>
        </w:tc>
        <w:tc>
          <w:tcPr>
            <w:tcW w:w="1275" w:type="dxa"/>
            <w:vAlign w:val="center"/>
          </w:tcPr>
          <w:p w14:paraId="3F4CD93E" w14:textId="77777777" w:rsidR="00185750" w:rsidRDefault="00185750" w:rsidP="00DD1CD6">
            <w:pPr>
              <w:spacing w:before="60" w:after="60"/>
              <w:jc w:val="center"/>
            </w:pPr>
            <w:r>
              <w:rPr>
                <w:sz w:val="20"/>
              </w:rPr>
              <w:t>&lt; 1 giây</w:t>
            </w:r>
          </w:p>
        </w:tc>
        <w:tc>
          <w:tcPr>
            <w:tcW w:w="4294" w:type="dxa"/>
            <w:vAlign w:val="center"/>
          </w:tcPr>
          <w:p w14:paraId="0236FF23" w14:textId="77777777" w:rsidR="00185750" w:rsidRDefault="00185750" w:rsidP="00DD1CD6">
            <w:pPr>
              <w:spacing w:before="60" w:after="60"/>
              <w:jc w:val="center"/>
            </w:pPr>
            <w:r>
              <w:rPr>
                <w:sz w:val="20"/>
              </w:rPr>
              <w:t>Chuyên cho tài chính, BĐS</w:t>
            </w:r>
          </w:p>
        </w:tc>
      </w:tr>
    </w:tbl>
    <w:p w14:paraId="31A8D97A" w14:textId="77777777" w:rsidR="00185750" w:rsidRDefault="00185750" w:rsidP="00185750">
      <w:pPr>
        <w:spacing w:after="80"/>
      </w:pPr>
    </w:p>
    <w:p w14:paraId="35ABF909" w14:textId="5776023E" w:rsidR="00185750" w:rsidRDefault="00185750" w:rsidP="00185750">
      <w:r>
        <w:rPr>
          <w:b/>
        </w:rPr>
        <w:t>Quy mô tham chiếu:</w:t>
      </w:r>
      <w:r>
        <w:t xml:space="preserve"> </w:t>
      </w:r>
      <w:r w:rsidRPr="0098173A">
        <w:rPr>
          <w:color w:val="000000" w:themeColor="text1"/>
        </w:rPr>
        <w:t>Thị trường BĐS Việt Nam ghi nhận khoảng 800.000</w:t>
      </w:r>
      <w:r w:rsidR="0098173A">
        <w:rPr>
          <w:color w:val="000000" w:themeColor="text1"/>
        </w:rPr>
        <w:t xml:space="preserve"> </w:t>
      </w:r>
      <w:r w:rsidRPr="0098173A">
        <w:rPr>
          <w:color w:val="000000" w:themeColor="text1"/>
        </w:rPr>
        <w:t>giao dịch/năm (</w:t>
      </w:r>
      <w:r w:rsidR="0098173A">
        <w:rPr>
          <w:color w:val="000000" w:themeColor="text1"/>
        </w:rPr>
        <w:t xml:space="preserve">chưa </w:t>
      </w:r>
      <w:r w:rsidRPr="0098173A">
        <w:rPr>
          <w:color w:val="000000" w:themeColor="text1"/>
        </w:rPr>
        <w:t xml:space="preserve">bao gồm </w:t>
      </w:r>
      <w:r w:rsidR="0098173A">
        <w:rPr>
          <w:color w:val="000000" w:themeColor="text1"/>
        </w:rPr>
        <w:t>giao dịch cho thuê</w:t>
      </w:r>
      <w:r w:rsidRPr="0098173A">
        <w:rPr>
          <w:color w:val="000000" w:themeColor="text1"/>
        </w:rPr>
        <w:t>)</w:t>
      </w:r>
      <w:r w:rsidR="0098173A">
        <w:rPr>
          <w:rStyle w:val="FootnoteReference"/>
          <w:color w:val="000000" w:themeColor="text1"/>
        </w:rPr>
        <w:footnoteReference w:id="8"/>
      </w:r>
      <w:r w:rsidR="00AD59BD">
        <w:rPr>
          <w:color w:val="000000" w:themeColor="text1"/>
        </w:rPr>
        <w:t>, trong đó riêng phân khúc nhà ở</w:t>
      </w:r>
      <w:r w:rsidR="00F41085">
        <w:rPr>
          <w:color w:val="000000" w:themeColor="text1"/>
        </w:rPr>
        <w:t xml:space="preserve"> năm 2024</w:t>
      </w:r>
      <w:r w:rsidR="00AD59BD">
        <w:rPr>
          <w:color w:val="000000" w:themeColor="text1"/>
        </w:rPr>
        <w:t xml:space="preserve"> đạt hơn 500.000 giao dịch</w:t>
      </w:r>
      <w:r w:rsidR="00F41085">
        <w:rPr>
          <w:rStyle w:val="FootnoteReference"/>
          <w:color w:val="000000" w:themeColor="text1"/>
        </w:rPr>
        <w:footnoteReference w:id="9"/>
      </w:r>
      <w:r w:rsidRPr="00C5740E">
        <w:rPr>
          <w:color w:val="FF0000"/>
        </w:rPr>
        <w:t xml:space="preserve">. </w:t>
      </w:r>
      <w:r>
        <w:t xml:space="preserve">Tính trung bình, hệ thống cần xử lý khoảng 2.500-3.500 giao dịch/ngày, tương đương 0,04-0,05 TPS trung bình. Ngay cả trong các sự kiện Mega-Sales (5.000-10.000 giao dịch/ngày), yêu cầu TPS đỉnh cũng chỉ ở mức 0,1-0,3 TPS </w:t>
      </w:r>
      <w:r w:rsidR="009626D5">
        <w:t>-</w:t>
      </w:r>
      <w:r>
        <w:t xml:space="preserve"> thấp hơn nhiều lần so với năng lực của Hyperledger Fabric.</w:t>
      </w:r>
    </w:p>
    <w:p w14:paraId="217D8E56" w14:textId="39560AA5" w:rsidR="00185750" w:rsidRDefault="00185750" w:rsidP="00185750">
      <w:pPr>
        <w:pStyle w:val="Heading4"/>
        <w:spacing w:before="240" w:after="160"/>
      </w:pPr>
      <w:r>
        <w:rPr>
          <w:rFonts w:eastAsia="Times New Roman"/>
          <w:color w:val="1A1A2E"/>
          <w:sz w:val="28"/>
        </w:rPr>
        <w:t xml:space="preserve">E.5. Bảo mật dữ liệu cá nhân trên blockchain </w:t>
      </w:r>
      <w:r w:rsidR="00C5189B">
        <w:rPr>
          <w:rFonts w:eastAsia="Times New Roman"/>
          <w:color w:val="1A1A2E"/>
          <w:sz w:val="28"/>
        </w:rPr>
        <w:t>bằng</w:t>
      </w:r>
      <w:r>
        <w:rPr>
          <w:rFonts w:eastAsia="Times New Roman"/>
          <w:color w:val="1A1A2E"/>
          <w:sz w:val="28"/>
        </w:rPr>
        <w:t xml:space="preserve"> Zero-Knowledge Proof (ZKP)</w:t>
      </w:r>
    </w:p>
    <w:p w14:paraId="68CA3854" w14:textId="77777777" w:rsidR="00185750" w:rsidRDefault="00185750" w:rsidP="00185750">
      <w:r>
        <w:t>NĐ 357 yêu cầu bảo mật thông tin cá nhân (Điều 4 khoản 7) và giới hạn khai thác dữ liệu định danh công dân (Điều 33 khoản 7). Đây là thách thức lớn khi áp dụng blockchain, vì bản chất blockchain lưu trữ dữ liệu có thể xác minh bởi các nút mạng.</w:t>
      </w:r>
    </w:p>
    <w:p w14:paraId="30DFEC79" w14:textId="673E960C" w:rsidR="00185750" w:rsidRDefault="00185750" w:rsidP="00185750">
      <w:r>
        <w:rPr>
          <w:b/>
        </w:rPr>
        <w:t>Giải pháp: Zero-Knowledge Proof (ZKP)</w:t>
      </w:r>
      <w:r>
        <w:t xml:space="preserve"> </w:t>
      </w:r>
      <w:r w:rsidR="00C62775">
        <w:t>là</w:t>
      </w:r>
      <w:r>
        <w:t xml:space="preserve"> giao thức mật mã cho phép một bên (prover) chứng minh với bên kia (verifier) rằng một mệnh đề là đúng mà không cần tiết lộ bất kỳ thông tin nào ngoài tính đúng đắn của mệnh đề.</w:t>
      </w:r>
    </w:p>
    <w:p w14:paraId="197F9E66" w14:textId="77777777" w:rsidR="00185750" w:rsidRDefault="00185750" w:rsidP="00185750">
      <w:r>
        <w:rPr>
          <w:b/>
        </w:rPr>
        <w:t>Ví dụ ứng dụng cho NĐ 357:</w:t>
      </w:r>
    </w:p>
    <w:tbl>
      <w:tblPr>
        <w:tblStyle w:val="TableGrid"/>
        <w:tblW w:w="0" w:type="auto"/>
        <w:jc w:val="center"/>
        <w:tblLook w:val="04A0" w:firstRow="1" w:lastRow="0" w:firstColumn="1" w:lastColumn="0" w:noHBand="0" w:noVBand="1"/>
      </w:tblPr>
      <w:tblGrid>
        <w:gridCol w:w="2552"/>
        <w:gridCol w:w="3402"/>
        <w:gridCol w:w="3406"/>
      </w:tblGrid>
      <w:tr w:rsidR="00185750" w14:paraId="1CD05395" w14:textId="77777777" w:rsidTr="007741C0">
        <w:trPr>
          <w:tblHeader/>
          <w:jc w:val="center"/>
        </w:trPr>
        <w:tc>
          <w:tcPr>
            <w:tcW w:w="2552" w:type="dxa"/>
            <w:shd w:val="clear" w:color="auto" w:fill="E2E8F0"/>
            <w:vAlign w:val="center"/>
          </w:tcPr>
          <w:p w14:paraId="3BC33F1D" w14:textId="77777777" w:rsidR="00185750" w:rsidRDefault="00185750" w:rsidP="00F05B58">
            <w:pPr>
              <w:spacing w:before="60" w:after="60"/>
              <w:jc w:val="center"/>
            </w:pPr>
            <w:r>
              <w:rPr>
                <w:b/>
                <w:sz w:val="20"/>
              </w:rPr>
              <w:t>Tình huống</w:t>
            </w:r>
          </w:p>
        </w:tc>
        <w:tc>
          <w:tcPr>
            <w:tcW w:w="3402" w:type="dxa"/>
            <w:shd w:val="clear" w:color="auto" w:fill="E2E8F0"/>
            <w:vAlign w:val="center"/>
          </w:tcPr>
          <w:p w14:paraId="4C58FDD9" w14:textId="77777777" w:rsidR="00185750" w:rsidRDefault="00185750" w:rsidP="00F05B58">
            <w:pPr>
              <w:spacing w:before="60" w:after="60"/>
              <w:jc w:val="center"/>
            </w:pPr>
            <w:r>
              <w:rPr>
                <w:b/>
                <w:sz w:val="20"/>
              </w:rPr>
              <w:t>Không có ZKP</w:t>
            </w:r>
          </w:p>
        </w:tc>
        <w:tc>
          <w:tcPr>
            <w:tcW w:w="3406" w:type="dxa"/>
            <w:shd w:val="clear" w:color="auto" w:fill="E2E8F0"/>
            <w:vAlign w:val="center"/>
          </w:tcPr>
          <w:p w14:paraId="0D0F3E29" w14:textId="77777777" w:rsidR="00185750" w:rsidRDefault="00185750" w:rsidP="00F05B58">
            <w:pPr>
              <w:spacing w:before="60" w:after="60"/>
              <w:jc w:val="center"/>
            </w:pPr>
            <w:r>
              <w:rPr>
                <w:b/>
                <w:sz w:val="20"/>
              </w:rPr>
              <w:t>Có ZKP</w:t>
            </w:r>
          </w:p>
        </w:tc>
      </w:tr>
      <w:tr w:rsidR="00185750" w14:paraId="25534DFE" w14:textId="77777777" w:rsidTr="00F05B58">
        <w:trPr>
          <w:jc w:val="center"/>
        </w:trPr>
        <w:tc>
          <w:tcPr>
            <w:tcW w:w="2552" w:type="dxa"/>
            <w:vAlign w:val="center"/>
          </w:tcPr>
          <w:p w14:paraId="7F2346CE" w14:textId="77777777" w:rsidR="00185750" w:rsidRDefault="00185750" w:rsidP="00F05B58">
            <w:pPr>
              <w:spacing w:before="60" w:after="60"/>
            </w:pPr>
            <w:r>
              <w:rPr>
                <w:sz w:val="20"/>
              </w:rPr>
              <w:t>Ngân hàng kiểm tra khách hàng có sở hữu BĐS không</w:t>
            </w:r>
          </w:p>
        </w:tc>
        <w:tc>
          <w:tcPr>
            <w:tcW w:w="3402" w:type="dxa"/>
            <w:vAlign w:val="center"/>
          </w:tcPr>
          <w:p w14:paraId="07603836" w14:textId="77777777" w:rsidR="00185750" w:rsidRDefault="00185750" w:rsidP="00F05B58">
            <w:pPr>
              <w:spacing w:before="60" w:after="60"/>
            </w:pPr>
            <w:r>
              <w:rPr>
                <w:sz w:val="20"/>
              </w:rPr>
              <w:t>Ngân hàng phải truy cập toàn bộ danh sách tài sản → rủi ro lộ thông tin</w:t>
            </w:r>
          </w:p>
        </w:tc>
        <w:tc>
          <w:tcPr>
            <w:tcW w:w="3406" w:type="dxa"/>
            <w:vAlign w:val="center"/>
          </w:tcPr>
          <w:p w14:paraId="11592E56" w14:textId="77777777" w:rsidR="00185750" w:rsidRDefault="00185750" w:rsidP="00F05B58">
            <w:pPr>
              <w:spacing w:before="60" w:after="60"/>
            </w:pPr>
            <w:r>
              <w:rPr>
                <w:sz w:val="20"/>
              </w:rPr>
              <w:t>Hệ thống trả lời “Có/Không” mà không tiết lộ số lượng, địa chỉ, giá trị</w:t>
            </w:r>
          </w:p>
        </w:tc>
      </w:tr>
      <w:tr w:rsidR="00185750" w14:paraId="40E24631" w14:textId="77777777" w:rsidTr="00F05B58">
        <w:trPr>
          <w:jc w:val="center"/>
        </w:trPr>
        <w:tc>
          <w:tcPr>
            <w:tcW w:w="2552" w:type="dxa"/>
            <w:vAlign w:val="center"/>
          </w:tcPr>
          <w:p w14:paraId="07E3DE52" w14:textId="77777777" w:rsidR="00185750" w:rsidRDefault="00185750" w:rsidP="00F05B58">
            <w:pPr>
              <w:spacing w:before="60" w:after="60"/>
            </w:pPr>
            <w:r>
              <w:rPr>
                <w:sz w:val="20"/>
              </w:rPr>
              <w:t>Cơ quan thuế xác minh nghĩa vụ thuế BĐS thứ 2</w:t>
            </w:r>
          </w:p>
        </w:tc>
        <w:tc>
          <w:tcPr>
            <w:tcW w:w="3402" w:type="dxa"/>
            <w:vAlign w:val="center"/>
          </w:tcPr>
          <w:p w14:paraId="4BD4A97C" w14:textId="77777777" w:rsidR="00185750" w:rsidRDefault="00185750" w:rsidP="00F05B58">
            <w:pPr>
              <w:spacing w:before="60" w:after="60"/>
            </w:pPr>
            <w:r>
              <w:rPr>
                <w:sz w:val="20"/>
              </w:rPr>
              <w:t>Truy cập đầy đủ lịch sử sở hữu</w:t>
            </w:r>
          </w:p>
        </w:tc>
        <w:tc>
          <w:tcPr>
            <w:tcW w:w="3406" w:type="dxa"/>
            <w:vAlign w:val="center"/>
          </w:tcPr>
          <w:p w14:paraId="3876CEA4" w14:textId="77777777" w:rsidR="00185750" w:rsidRDefault="00185750" w:rsidP="00F05B58">
            <w:pPr>
              <w:spacing w:before="60" w:after="60"/>
            </w:pPr>
            <w:r>
              <w:rPr>
                <w:sz w:val="20"/>
              </w:rPr>
              <w:t>Hệ thống xác nhận “sở hữu ≥ 2 BĐS” mà không tiết lộ chi tiết</w:t>
            </w:r>
          </w:p>
        </w:tc>
      </w:tr>
      <w:tr w:rsidR="00185750" w14:paraId="424C86B5" w14:textId="77777777" w:rsidTr="00F05B58">
        <w:trPr>
          <w:jc w:val="center"/>
        </w:trPr>
        <w:tc>
          <w:tcPr>
            <w:tcW w:w="2552" w:type="dxa"/>
            <w:vAlign w:val="center"/>
          </w:tcPr>
          <w:p w14:paraId="43AB8CC2" w14:textId="77777777" w:rsidR="00185750" w:rsidRDefault="00185750" w:rsidP="00F05B58">
            <w:pPr>
              <w:spacing w:before="60" w:after="60"/>
            </w:pPr>
            <w:r>
              <w:rPr>
                <w:sz w:val="20"/>
              </w:rPr>
              <w:t xml:space="preserve">Đối tác nước ngoài thẩm </w:t>
            </w:r>
            <w:r>
              <w:rPr>
                <w:sz w:val="20"/>
              </w:rPr>
              <w:lastRenderedPageBreak/>
              <w:t>định dự án</w:t>
            </w:r>
          </w:p>
        </w:tc>
        <w:tc>
          <w:tcPr>
            <w:tcW w:w="3402" w:type="dxa"/>
            <w:vAlign w:val="center"/>
          </w:tcPr>
          <w:p w14:paraId="2743C8D8" w14:textId="77777777" w:rsidR="00185750" w:rsidRDefault="00185750" w:rsidP="00F05B58">
            <w:pPr>
              <w:spacing w:before="60" w:after="60"/>
            </w:pPr>
            <w:r>
              <w:rPr>
                <w:sz w:val="20"/>
              </w:rPr>
              <w:lastRenderedPageBreak/>
              <w:t xml:space="preserve">Truy cập dữ liệu gốc chứa thông tin </w:t>
            </w:r>
            <w:r>
              <w:rPr>
                <w:sz w:val="20"/>
              </w:rPr>
              <w:lastRenderedPageBreak/>
              <w:t>định danh (vi phạm Điều 33 khoản 8)</w:t>
            </w:r>
          </w:p>
        </w:tc>
        <w:tc>
          <w:tcPr>
            <w:tcW w:w="3406" w:type="dxa"/>
            <w:vAlign w:val="center"/>
          </w:tcPr>
          <w:p w14:paraId="6E7CBC31" w14:textId="6E8D7511" w:rsidR="00185750" w:rsidRDefault="00185750" w:rsidP="00F05B58">
            <w:pPr>
              <w:spacing w:before="60" w:after="60"/>
            </w:pPr>
            <w:r>
              <w:rPr>
                <w:sz w:val="20"/>
              </w:rPr>
              <w:lastRenderedPageBreak/>
              <w:t xml:space="preserve">Cung cấp bản chứng minh ZKP: </w:t>
            </w:r>
            <w:r w:rsidR="00A5234F">
              <w:rPr>
                <w:sz w:val="20"/>
              </w:rPr>
              <w:t>D</w:t>
            </w:r>
            <w:r>
              <w:rPr>
                <w:sz w:val="20"/>
              </w:rPr>
              <w:t xml:space="preserve">ữ </w:t>
            </w:r>
            <w:r>
              <w:rPr>
                <w:sz w:val="20"/>
              </w:rPr>
              <w:lastRenderedPageBreak/>
              <w:t>liệu hợp lệ, đã kiểm toán, không chứa thông tin cá nhân</w:t>
            </w:r>
          </w:p>
        </w:tc>
      </w:tr>
    </w:tbl>
    <w:p w14:paraId="6D495368" w14:textId="302A4DD1" w:rsidR="00185750" w:rsidRDefault="00185750" w:rsidP="00185750">
      <w:pPr>
        <w:pStyle w:val="Heading4"/>
        <w:spacing w:before="240" w:after="160"/>
      </w:pPr>
      <w:r>
        <w:rPr>
          <w:rFonts w:eastAsia="Times New Roman"/>
          <w:color w:val="1A1A2E"/>
          <w:sz w:val="28"/>
        </w:rPr>
        <w:lastRenderedPageBreak/>
        <w:t xml:space="preserve">E.6. Tokenization bất động sản </w:t>
      </w:r>
      <w:r w:rsidR="009626D5">
        <w:rPr>
          <w:rFonts w:eastAsia="Times New Roman"/>
          <w:color w:val="1A1A2E"/>
          <w:sz w:val="28"/>
        </w:rPr>
        <w:t>-</w:t>
      </w:r>
      <w:r>
        <w:rPr>
          <w:rFonts w:eastAsia="Times New Roman"/>
          <w:color w:val="1A1A2E"/>
          <w:sz w:val="28"/>
        </w:rPr>
        <w:t xml:space="preserve"> Xu hướng toàn cầu và tiền lệ quốc tế</w:t>
      </w:r>
    </w:p>
    <w:p w14:paraId="3111B857" w14:textId="77777777" w:rsidR="00185750" w:rsidRDefault="00185750" w:rsidP="00185750">
      <w:r>
        <w:rPr>
          <w:b/>
        </w:rPr>
        <w:t>Tokenization</w:t>
      </w:r>
      <w:r>
        <w:t xml:space="preserve"> là quá trình chuyển đổi quyền sở hữu tài sản thực (bất động sản, chứng khoán, hàng hóa) thành các token kỹ thuật số trên blockchain. Mỗi token đại diện cho một phần quyền sở hữu, cho phép chia nhỏ tài sản có giá trị lớn thành các đơn vị đầu tư nhỏ hơn.</w:t>
      </w:r>
    </w:p>
    <w:p w14:paraId="0FD9A951" w14:textId="77777777" w:rsidR="00185750" w:rsidRDefault="00185750" w:rsidP="00185750">
      <w:r>
        <w:rPr>
          <w:b/>
        </w:rPr>
        <w:t>Tiền lệ quốc tế về blockchain cho BĐS:</w:t>
      </w:r>
    </w:p>
    <w:tbl>
      <w:tblPr>
        <w:tblStyle w:val="TableGrid"/>
        <w:tblW w:w="0" w:type="auto"/>
        <w:jc w:val="center"/>
        <w:tblLook w:val="04A0" w:firstRow="1" w:lastRow="0" w:firstColumn="1" w:lastColumn="0" w:noHBand="0" w:noVBand="1"/>
      </w:tblPr>
      <w:tblGrid>
        <w:gridCol w:w="1418"/>
        <w:gridCol w:w="2126"/>
        <w:gridCol w:w="2835"/>
        <w:gridCol w:w="2981"/>
      </w:tblGrid>
      <w:tr w:rsidR="00185750" w14:paraId="010230E0" w14:textId="77777777" w:rsidTr="004C28C8">
        <w:trPr>
          <w:tblHeader/>
          <w:jc w:val="center"/>
        </w:trPr>
        <w:tc>
          <w:tcPr>
            <w:tcW w:w="1418" w:type="dxa"/>
            <w:shd w:val="clear" w:color="auto" w:fill="E2E8F0"/>
            <w:vAlign w:val="center"/>
          </w:tcPr>
          <w:p w14:paraId="5CA9C9D7" w14:textId="117F65C8" w:rsidR="00185750" w:rsidRDefault="002C0C2C" w:rsidP="00532DE3">
            <w:pPr>
              <w:spacing w:before="60" w:after="60"/>
              <w:jc w:val="center"/>
            </w:pPr>
            <w:r>
              <w:rPr>
                <w:b/>
                <w:sz w:val="20"/>
              </w:rPr>
              <w:t>Quốc gia</w:t>
            </w:r>
          </w:p>
        </w:tc>
        <w:tc>
          <w:tcPr>
            <w:tcW w:w="2126" w:type="dxa"/>
            <w:shd w:val="clear" w:color="auto" w:fill="E2E8F0"/>
            <w:vAlign w:val="center"/>
          </w:tcPr>
          <w:p w14:paraId="78B123C1" w14:textId="77777777" w:rsidR="00185750" w:rsidRDefault="00185750" w:rsidP="00532DE3">
            <w:pPr>
              <w:spacing w:before="60" w:after="60"/>
              <w:jc w:val="center"/>
            </w:pPr>
            <w:r>
              <w:rPr>
                <w:b/>
                <w:sz w:val="20"/>
              </w:rPr>
              <w:t>Chương trình</w:t>
            </w:r>
          </w:p>
        </w:tc>
        <w:tc>
          <w:tcPr>
            <w:tcW w:w="2835" w:type="dxa"/>
            <w:shd w:val="clear" w:color="auto" w:fill="E2E8F0"/>
            <w:vAlign w:val="center"/>
          </w:tcPr>
          <w:p w14:paraId="3EB59D79" w14:textId="77777777" w:rsidR="00185750" w:rsidRDefault="00185750" w:rsidP="00532DE3">
            <w:pPr>
              <w:spacing w:before="60" w:after="60"/>
              <w:jc w:val="center"/>
            </w:pPr>
            <w:r>
              <w:rPr>
                <w:b/>
                <w:sz w:val="20"/>
              </w:rPr>
              <w:t>Nội dung</w:t>
            </w:r>
          </w:p>
        </w:tc>
        <w:tc>
          <w:tcPr>
            <w:tcW w:w="2981" w:type="dxa"/>
            <w:shd w:val="clear" w:color="auto" w:fill="E2E8F0"/>
            <w:vAlign w:val="center"/>
          </w:tcPr>
          <w:p w14:paraId="5866F642" w14:textId="77777777" w:rsidR="00185750" w:rsidRDefault="00185750" w:rsidP="00532DE3">
            <w:pPr>
              <w:spacing w:before="60" w:after="60"/>
              <w:jc w:val="center"/>
            </w:pPr>
            <w:r>
              <w:rPr>
                <w:b/>
                <w:sz w:val="20"/>
              </w:rPr>
              <w:t>Kết quả</w:t>
            </w:r>
          </w:p>
        </w:tc>
      </w:tr>
      <w:tr w:rsidR="00185750" w14:paraId="321FEB7A" w14:textId="77777777" w:rsidTr="00687E97">
        <w:trPr>
          <w:jc w:val="center"/>
        </w:trPr>
        <w:tc>
          <w:tcPr>
            <w:tcW w:w="1418" w:type="dxa"/>
            <w:vAlign w:val="center"/>
          </w:tcPr>
          <w:p w14:paraId="4C19AE42" w14:textId="77777777" w:rsidR="00185750" w:rsidRDefault="00185750" w:rsidP="00532DE3">
            <w:pPr>
              <w:spacing w:before="60" w:after="60"/>
              <w:jc w:val="center"/>
            </w:pPr>
            <w:r>
              <w:rPr>
                <w:sz w:val="20"/>
              </w:rPr>
              <w:t>Dubai (UAE)</w:t>
            </w:r>
          </w:p>
        </w:tc>
        <w:tc>
          <w:tcPr>
            <w:tcW w:w="2126" w:type="dxa"/>
            <w:vAlign w:val="center"/>
          </w:tcPr>
          <w:p w14:paraId="103EEC41" w14:textId="77777777" w:rsidR="00185750" w:rsidRDefault="00185750" w:rsidP="00532DE3">
            <w:pPr>
              <w:spacing w:before="60" w:after="60"/>
            </w:pPr>
            <w:r>
              <w:rPr>
                <w:sz w:val="20"/>
              </w:rPr>
              <w:t>Dubai Blockchain Strategy 2020 → Dubai Real Estate Blockchain</w:t>
            </w:r>
          </w:p>
        </w:tc>
        <w:tc>
          <w:tcPr>
            <w:tcW w:w="2835" w:type="dxa"/>
            <w:vAlign w:val="center"/>
          </w:tcPr>
          <w:p w14:paraId="58FA231F" w14:textId="77777777" w:rsidR="00185750" w:rsidRDefault="00185750" w:rsidP="00532DE3">
            <w:pPr>
              <w:spacing w:before="60" w:after="60"/>
            </w:pPr>
            <w:r>
              <w:rPr>
                <w:sz w:val="20"/>
              </w:rPr>
              <w:t>100% giao dịch BĐS ghi nhận trên blockchain từ 2020; tích hợp Dubai Land Department</w:t>
            </w:r>
          </w:p>
        </w:tc>
        <w:tc>
          <w:tcPr>
            <w:tcW w:w="2981" w:type="dxa"/>
            <w:vAlign w:val="center"/>
          </w:tcPr>
          <w:p w14:paraId="0F224E3B" w14:textId="4DCB3C1D" w:rsidR="00185750" w:rsidRDefault="00A35AFF" w:rsidP="00532DE3">
            <w:pPr>
              <w:spacing w:before="60" w:after="60"/>
            </w:pPr>
            <w:r>
              <w:rPr>
                <w:sz w:val="20"/>
              </w:rPr>
              <w:t>Giảm thời gian đăng ký từ 7-14 ngày xuống trung bình 4 giờ</w:t>
            </w:r>
            <w:r w:rsidR="006F7933">
              <w:rPr>
                <w:sz w:val="20"/>
              </w:rPr>
              <w:t xml:space="preserve"> trong cùng ngày</w:t>
            </w:r>
            <w:r>
              <w:rPr>
                <w:rStyle w:val="FootnoteReference"/>
                <w:sz w:val="20"/>
              </w:rPr>
              <w:footnoteReference w:id="10"/>
            </w:r>
            <w:r>
              <w:rPr>
                <w:sz w:val="20"/>
              </w:rPr>
              <w:t>; giảm 30% chi phí hành chính</w:t>
            </w:r>
            <w:r w:rsidR="000503BA">
              <w:rPr>
                <w:rStyle w:val="FootnoteReference"/>
                <w:sz w:val="20"/>
              </w:rPr>
              <w:footnoteReference w:id="11"/>
            </w:r>
          </w:p>
        </w:tc>
      </w:tr>
      <w:tr w:rsidR="00185750" w14:paraId="15BB2286" w14:textId="77777777" w:rsidTr="00687E97">
        <w:trPr>
          <w:jc w:val="center"/>
        </w:trPr>
        <w:tc>
          <w:tcPr>
            <w:tcW w:w="1418" w:type="dxa"/>
            <w:vAlign w:val="center"/>
          </w:tcPr>
          <w:p w14:paraId="0D996A16" w14:textId="77777777" w:rsidR="00185750" w:rsidRDefault="00185750" w:rsidP="00532DE3">
            <w:pPr>
              <w:spacing w:before="60" w:after="60"/>
              <w:jc w:val="center"/>
            </w:pPr>
            <w:r>
              <w:rPr>
                <w:sz w:val="20"/>
              </w:rPr>
              <w:t>Singapore</w:t>
            </w:r>
          </w:p>
        </w:tc>
        <w:tc>
          <w:tcPr>
            <w:tcW w:w="2126" w:type="dxa"/>
            <w:vAlign w:val="center"/>
          </w:tcPr>
          <w:p w14:paraId="51877B66" w14:textId="77777777" w:rsidR="00185750" w:rsidRDefault="00185750" w:rsidP="00532DE3">
            <w:pPr>
              <w:spacing w:before="60" w:after="60"/>
            </w:pPr>
            <w:r>
              <w:rPr>
                <w:sz w:val="20"/>
              </w:rPr>
              <w:t>MAS Regulatory Sandbox + Project Guardian</w:t>
            </w:r>
          </w:p>
        </w:tc>
        <w:tc>
          <w:tcPr>
            <w:tcW w:w="2835" w:type="dxa"/>
            <w:vAlign w:val="center"/>
          </w:tcPr>
          <w:p w14:paraId="5595D4BD" w14:textId="77777777" w:rsidR="00185750" w:rsidRDefault="00185750" w:rsidP="00532DE3">
            <w:pPr>
              <w:spacing w:before="60" w:after="60"/>
            </w:pPr>
            <w:r>
              <w:rPr>
                <w:sz w:val="20"/>
              </w:rPr>
              <w:t>Token hóa BĐS thương mại; khung pháp lý cho Security Token Offering (STO)</w:t>
            </w:r>
          </w:p>
        </w:tc>
        <w:tc>
          <w:tcPr>
            <w:tcW w:w="2981" w:type="dxa"/>
            <w:vAlign w:val="center"/>
          </w:tcPr>
          <w:p w14:paraId="700F4AF2" w14:textId="2A857A19" w:rsidR="00185750" w:rsidRDefault="00185750" w:rsidP="00532DE3">
            <w:pPr>
              <w:spacing w:before="60" w:after="60"/>
            </w:pPr>
            <w:r>
              <w:rPr>
                <w:sz w:val="20"/>
              </w:rPr>
              <w:t>Marketnode (SGX) phát hành token BĐS thương mại thành công</w:t>
            </w:r>
            <w:r w:rsidR="00C87C85">
              <w:rPr>
                <w:rStyle w:val="FootnoteReference"/>
                <w:sz w:val="20"/>
              </w:rPr>
              <w:footnoteReference w:id="12"/>
            </w:r>
          </w:p>
        </w:tc>
      </w:tr>
      <w:tr w:rsidR="00185750" w14:paraId="657492A3" w14:textId="77777777" w:rsidTr="00687E97">
        <w:trPr>
          <w:jc w:val="center"/>
        </w:trPr>
        <w:tc>
          <w:tcPr>
            <w:tcW w:w="1418" w:type="dxa"/>
            <w:vAlign w:val="center"/>
          </w:tcPr>
          <w:p w14:paraId="472824DA" w14:textId="77777777" w:rsidR="00185750" w:rsidRDefault="00185750" w:rsidP="00532DE3">
            <w:pPr>
              <w:spacing w:before="60" w:after="60"/>
              <w:jc w:val="center"/>
            </w:pPr>
            <w:r>
              <w:rPr>
                <w:sz w:val="20"/>
              </w:rPr>
              <w:t>Thụy Điển</w:t>
            </w:r>
          </w:p>
        </w:tc>
        <w:tc>
          <w:tcPr>
            <w:tcW w:w="2126" w:type="dxa"/>
            <w:vAlign w:val="center"/>
          </w:tcPr>
          <w:p w14:paraId="6A1AA58C" w14:textId="77777777" w:rsidR="00185750" w:rsidRDefault="00185750" w:rsidP="00532DE3">
            <w:pPr>
              <w:spacing w:before="60" w:after="60"/>
            </w:pPr>
            <w:r>
              <w:rPr>
                <w:sz w:val="20"/>
              </w:rPr>
              <w:t>Lantmäteriet Blockchain Project</w:t>
            </w:r>
          </w:p>
        </w:tc>
        <w:tc>
          <w:tcPr>
            <w:tcW w:w="2835" w:type="dxa"/>
            <w:vAlign w:val="center"/>
          </w:tcPr>
          <w:p w14:paraId="1B4DCA59" w14:textId="77777777" w:rsidR="00185750" w:rsidRDefault="00185750" w:rsidP="00532DE3">
            <w:pPr>
              <w:spacing w:before="60" w:after="60"/>
            </w:pPr>
            <w:r>
              <w:rPr>
                <w:sz w:val="20"/>
              </w:rPr>
              <w:t>Thí điểm chuyển nhượng BĐS trên blockchain (hợp tác ChromaWay)</w:t>
            </w:r>
          </w:p>
        </w:tc>
        <w:tc>
          <w:tcPr>
            <w:tcW w:w="2981" w:type="dxa"/>
            <w:vAlign w:val="center"/>
          </w:tcPr>
          <w:p w14:paraId="12586DAF" w14:textId="1A795456" w:rsidR="00185750" w:rsidRDefault="00185750" w:rsidP="00532DE3">
            <w:pPr>
              <w:spacing w:before="60" w:after="60"/>
            </w:pPr>
            <w:r>
              <w:rPr>
                <w:sz w:val="20"/>
              </w:rPr>
              <w:t>Giảm thời gian chuyển nhượng từ 3-6 tháng xuống vài giờ; dự kiến tiết kiệm 100 triệu EUR/năm</w:t>
            </w:r>
            <w:r w:rsidR="0019634B">
              <w:rPr>
                <w:rStyle w:val="FootnoteReference"/>
                <w:sz w:val="20"/>
              </w:rPr>
              <w:footnoteReference w:id="13"/>
            </w:r>
          </w:p>
        </w:tc>
      </w:tr>
      <w:tr w:rsidR="00185750" w14:paraId="499F8352" w14:textId="77777777" w:rsidTr="00687E97">
        <w:trPr>
          <w:jc w:val="center"/>
        </w:trPr>
        <w:tc>
          <w:tcPr>
            <w:tcW w:w="1418" w:type="dxa"/>
            <w:vAlign w:val="center"/>
          </w:tcPr>
          <w:p w14:paraId="442A5CAB" w14:textId="77777777" w:rsidR="00185750" w:rsidRDefault="00185750" w:rsidP="00532DE3">
            <w:pPr>
              <w:spacing w:before="60" w:after="60"/>
              <w:jc w:val="center"/>
            </w:pPr>
            <w:r>
              <w:rPr>
                <w:sz w:val="20"/>
              </w:rPr>
              <w:t>Georgia</w:t>
            </w:r>
          </w:p>
        </w:tc>
        <w:tc>
          <w:tcPr>
            <w:tcW w:w="2126" w:type="dxa"/>
            <w:vAlign w:val="center"/>
          </w:tcPr>
          <w:p w14:paraId="2831E3B7" w14:textId="77777777" w:rsidR="00185750" w:rsidRDefault="00185750" w:rsidP="00532DE3">
            <w:pPr>
              <w:spacing w:before="60" w:after="60"/>
            </w:pPr>
            <w:r>
              <w:rPr>
                <w:sz w:val="20"/>
              </w:rPr>
              <w:t>National Agency of Public Registry + Bitfury</w:t>
            </w:r>
          </w:p>
        </w:tc>
        <w:tc>
          <w:tcPr>
            <w:tcW w:w="2835" w:type="dxa"/>
            <w:vAlign w:val="center"/>
          </w:tcPr>
          <w:p w14:paraId="1CF9A3EC" w14:textId="77777777" w:rsidR="00185750" w:rsidRDefault="00185750" w:rsidP="00532DE3">
            <w:pPr>
              <w:spacing w:before="60" w:after="60"/>
            </w:pPr>
            <w:r>
              <w:rPr>
                <w:sz w:val="20"/>
              </w:rPr>
              <w:t>Đăng ký quyền sở hữu đất trên blockchain (từ 2017)</w:t>
            </w:r>
          </w:p>
        </w:tc>
        <w:tc>
          <w:tcPr>
            <w:tcW w:w="2981" w:type="dxa"/>
            <w:vAlign w:val="center"/>
          </w:tcPr>
          <w:p w14:paraId="3012504E" w14:textId="3DEE8C2C" w:rsidR="00185750" w:rsidRDefault="00185750" w:rsidP="00532DE3">
            <w:pPr>
              <w:spacing w:before="60" w:after="60"/>
            </w:pPr>
            <w:r>
              <w:rPr>
                <w:sz w:val="20"/>
              </w:rPr>
              <w:t>&gt; 1,5 triệu giấy chứng nhận quyền sở hữu đã ghi nhận on-chain</w:t>
            </w:r>
            <w:r w:rsidR="00D72F9B">
              <w:rPr>
                <w:rStyle w:val="FootnoteReference"/>
                <w:sz w:val="20"/>
              </w:rPr>
              <w:footnoteReference w:id="14"/>
            </w:r>
          </w:p>
        </w:tc>
      </w:tr>
      <w:tr w:rsidR="00185750" w14:paraId="3119E613" w14:textId="77777777" w:rsidTr="00687E97">
        <w:trPr>
          <w:jc w:val="center"/>
        </w:trPr>
        <w:tc>
          <w:tcPr>
            <w:tcW w:w="1418" w:type="dxa"/>
            <w:vAlign w:val="center"/>
          </w:tcPr>
          <w:p w14:paraId="077DC978" w14:textId="77777777" w:rsidR="00185750" w:rsidRDefault="00185750" w:rsidP="00532DE3">
            <w:pPr>
              <w:spacing w:before="60" w:after="60"/>
              <w:jc w:val="center"/>
            </w:pPr>
            <w:r>
              <w:rPr>
                <w:sz w:val="20"/>
              </w:rPr>
              <w:t>Hồng Kông (Trung Quốc)</w:t>
            </w:r>
          </w:p>
        </w:tc>
        <w:tc>
          <w:tcPr>
            <w:tcW w:w="2126" w:type="dxa"/>
            <w:vAlign w:val="center"/>
          </w:tcPr>
          <w:p w14:paraId="7FA6AA8D" w14:textId="6A83CA14" w:rsidR="00185750" w:rsidRDefault="00185750" w:rsidP="00532DE3">
            <w:pPr>
              <w:spacing w:before="60" w:after="60"/>
            </w:pPr>
            <w:r>
              <w:rPr>
                <w:sz w:val="20"/>
              </w:rPr>
              <w:t>HKMA eHKD Pilot /SFC Tokenized Securities</w:t>
            </w:r>
          </w:p>
        </w:tc>
        <w:tc>
          <w:tcPr>
            <w:tcW w:w="2835" w:type="dxa"/>
            <w:vAlign w:val="center"/>
          </w:tcPr>
          <w:p w14:paraId="37E9D8A3" w14:textId="77777777" w:rsidR="00185750" w:rsidRDefault="00185750" w:rsidP="00532DE3">
            <w:pPr>
              <w:spacing w:before="60" w:after="60"/>
            </w:pPr>
            <w:r>
              <w:rPr>
                <w:sz w:val="20"/>
              </w:rPr>
              <w:t>Token hóa bất động sản bán lẻ; khung pháp lý cho Real Estate STO</w:t>
            </w:r>
          </w:p>
        </w:tc>
        <w:tc>
          <w:tcPr>
            <w:tcW w:w="2981" w:type="dxa"/>
            <w:vAlign w:val="center"/>
          </w:tcPr>
          <w:p w14:paraId="2128B0F8" w14:textId="769A6DAE" w:rsidR="00185750" w:rsidRDefault="00185750" w:rsidP="00532DE3">
            <w:pPr>
              <w:spacing w:before="60" w:after="60"/>
            </w:pPr>
            <w:r>
              <w:rPr>
                <w:sz w:val="20"/>
              </w:rPr>
              <w:t>Quỹ đầu tư BĐS token hóa đầu tiên được cấp phép 2024</w:t>
            </w:r>
            <w:r w:rsidR="00E24460">
              <w:rPr>
                <w:rStyle w:val="FootnoteReference"/>
                <w:sz w:val="20"/>
              </w:rPr>
              <w:footnoteReference w:id="15"/>
            </w:r>
          </w:p>
        </w:tc>
      </w:tr>
    </w:tbl>
    <w:p w14:paraId="05BB00C2" w14:textId="77777777" w:rsidR="00185750" w:rsidRDefault="00185750" w:rsidP="00185750">
      <w:pPr>
        <w:pStyle w:val="Heading4"/>
        <w:spacing w:before="240" w:after="160"/>
      </w:pPr>
      <w:r>
        <w:rPr>
          <w:rFonts w:eastAsia="Times New Roman"/>
          <w:color w:val="1A1A2E"/>
          <w:sz w:val="28"/>
        </w:rPr>
        <w:t>E.7. Bảng thuật ngữ blockchain (Glossary)</w:t>
      </w:r>
    </w:p>
    <w:tbl>
      <w:tblPr>
        <w:tblStyle w:val="TableGrid"/>
        <w:tblW w:w="0" w:type="auto"/>
        <w:jc w:val="center"/>
        <w:tblLook w:val="04A0" w:firstRow="1" w:lastRow="0" w:firstColumn="1" w:lastColumn="0" w:noHBand="0" w:noVBand="1"/>
      </w:tblPr>
      <w:tblGrid>
        <w:gridCol w:w="2268"/>
        <w:gridCol w:w="3972"/>
        <w:gridCol w:w="3120"/>
      </w:tblGrid>
      <w:tr w:rsidR="00185750" w14:paraId="4010CE05" w14:textId="77777777" w:rsidTr="00937A18">
        <w:trPr>
          <w:tblHeader/>
          <w:jc w:val="center"/>
        </w:trPr>
        <w:tc>
          <w:tcPr>
            <w:tcW w:w="2268" w:type="dxa"/>
            <w:shd w:val="clear" w:color="auto" w:fill="E2E8F0"/>
            <w:vAlign w:val="center"/>
          </w:tcPr>
          <w:p w14:paraId="3ACDFA8E" w14:textId="77777777" w:rsidR="00185750" w:rsidRDefault="00185750" w:rsidP="00993415">
            <w:pPr>
              <w:spacing w:before="60" w:after="60"/>
              <w:jc w:val="center"/>
            </w:pPr>
            <w:r>
              <w:rPr>
                <w:b/>
                <w:sz w:val="20"/>
              </w:rPr>
              <w:t>Thuật ngữ</w:t>
            </w:r>
          </w:p>
        </w:tc>
        <w:tc>
          <w:tcPr>
            <w:tcW w:w="3972" w:type="dxa"/>
            <w:shd w:val="clear" w:color="auto" w:fill="E2E8F0"/>
            <w:vAlign w:val="center"/>
          </w:tcPr>
          <w:p w14:paraId="0B11F3BA" w14:textId="77777777" w:rsidR="00185750" w:rsidRDefault="00185750" w:rsidP="00993415">
            <w:pPr>
              <w:spacing w:before="60" w:after="60"/>
              <w:jc w:val="center"/>
            </w:pPr>
            <w:r>
              <w:rPr>
                <w:b/>
                <w:sz w:val="20"/>
              </w:rPr>
              <w:t>Giải nghĩa</w:t>
            </w:r>
          </w:p>
        </w:tc>
        <w:tc>
          <w:tcPr>
            <w:tcW w:w="3120" w:type="dxa"/>
            <w:shd w:val="clear" w:color="auto" w:fill="E2E8F0"/>
            <w:vAlign w:val="center"/>
          </w:tcPr>
          <w:p w14:paraId="4ABFEDC0" w14:textId="77777777" w:rsidR="00185750" w:rsidRDefault="00185750" w:rsidP="00993415">
            <w:pPr>
              <w:spacing w:before="60" w:after="60"/>
              <w:jc w:val="center"/>
            </w:pPr>
            <w:r>
              <w:rPr>
                <w:b/>
                <w:sz w:val="20"/>
              </w:rPr>
              <w:t>Liên quan Phần 5</w:t>
            </w:r>
          </w:p>
        </w:tc>
      </w:tr>
      <w:tr w:rsidR="00185750" w14:paraId="16505E83" w14:textId="77777777" w:rsidTr="00937A18">
        <w:trPr>
          <w:jc w:val="center"/>
        </w:trPr>
        <w:tc>
          <w:tcPr>
            <w:tcW w:w="2268" w:type="dxa"/>
            <w:vAlign w:val="center"/>
          </w:tcPr>
          <w:p w14:paraId="5FBC658A" w14:textId="77777777" w:rsidR="00185750" w:rsidRDefault="00185750" w:rsidP="00993415">
            <w:pPr>
              <w:spacing w:before="60" w:after="60"/>
              <w:jc w:val="center"/>
            </w:pPr>
            <w:r>
              <w:rPr>
                <w:sz w:val="20"/>
              </w:rPr>
              <w:t>Block (Khối)</w:t>
            </w:r>
          </w:p>
        </w:tc>
        <w:tc>
          <w:tcPr>
            <w:tcW w:w="3972" w:type="dxa"/>
            <w:vAlign w:val="center"/>
          </w:tcPr>
          <w:p w14:paraId="59904329" w14:textId="56F50190" w:rsidR="00185750" w:rsidRDefault="00185750" w:rsidP="00993415">
            <w:pPr>
              <w:spacing w:before="60" w:after="60"/>
            </w:pPr>
            <w:r>
              <w:rPr>
                <w:sz w:val="20"/>
              </w:rPr>
              <w:t>Đơn vị dữ liệu chứa danh sách giao dịch, hash khối trước</w:t>
            </w:r>
            <w:r w:rsidR="00355998">
              <w:rPr>
                <w:sz w:val="20"/>
              </w:rPr>
              <w:t xml:space="preserve"> và</w:t>
            </w:r>
            <w:r>
              <w:rPr>
                <w:sz w:val="20"/>
              </w:rPr>
              <w:t xml:space="preserve"> dấu thời gian</w:t>
            </w:r>
          </w:p>
        </w:tc>
        <w:tc>
          <w:tcPr>
            <w:tcW w:w="3120" w:type="dxa"/>
            <w:vAlign w:val="center"/>
          </w:tcPr>
          <w:p w14:paraId="0E6D688B" w14:textId="77777777" w:rsidR="00185750" w:rsidRDefault="00185750" w:rsidP="00993415">
            <w:pPr>
              <w:spacing w:before="60" w:after="60"/>
            </w:pPr>
            <w:r>
              <w:rPr>
                <w:sz w:val="20"/>
              </w:rPr>
              <w:t>Nền tảng lưu trữ mã định danh BĐS</w:t>
            </w:r>
          </w:p>
        </w:tc>
      </w:tr>
      <w:tr w:rsidR="00185750" w14:paraId="0195FD93" w14:textId="77777777" w:rsidTr="00937A18">
        <w:trPr>
          <w:jc w:val="center"/>
        </w:trPr>
        <w:tc>
          <w:tcPr>
            <w:tcW w:w="2268" w:type="dxa"/>
            <w:vAlign w:val="center"/>
          </w:tcPr>
          <w:p w14:paraId="24467C0B" w14:textId="77777777" w:rsidR="00185750" w:rsidRDefault="00185750" w:rsidP="00993415">
            <w:pPr>
              <w:spacing w:before="60" w:after="60"/>
              <w:jc w:val="center"/>
            </w:pPr>
            <w:r>
              <w:rPr>
                <w:sz w:val="20"/>
              </w:rPr>
              <w:t>Hash (Hàm băm)</w:t>
            </w:r>
          </w:p>
        </w:tc>
        <w:tc>
          <w:tcPr>
            <w:tcW w:w="3972" w:type="dxa"/>
            <w:vAlign w:val="center"/>
          </w:tcPr>
          <w:p w14:paraId="3F116B2B" w14:textId="77777777" w:rsidR="00185750" w:rsidRDefault="00185750" w:rsidP="00993415">
            <w:pPr>
              <w:spacing w:before="60" w:after="60"/>
            </w:pPr>
            <w:r>
              <w:rPr>
                <w:sz w:val="20"/>
              </w:rPr>
              <w:t>Hàm toán học chuyển dữ liệu bất kỳ thành chuỗi ký tự cố định, không thể đảo ngược</w:t>
            </w:r>
          </w:p>
        </w:tc>
        <w:tc>
          <w:tcPr>
            <w:tcW w:w="3120" w:type="dxa"/>
            <w:vAlign w:val="center"/>
          </w:tcPr>
          <w:p w14:paraId="1A491ACD" w14:textId="77777777" w:rsidR="00185750" w:rsidRDefault="00185750" w:rsidP="00993415">
            <w:pPr>
              <w:spacing w:before="60" w:after="60"/>
            </w:pPr>
            <w:r>
              <w:rPr>
                <w:sz w:val="20"/>
              </w:rPr>
              <w:t>Đảm bảo tính bất biến của mã định danh</w:t>
            </w:r>
          </w:p>
        </w:tc>
      </w:tr>
      <w:tr w:rsidR="00185750" w14:paraId="26BBD8C2" w14:textId="77777777" w:rsidTr="00937A18">
        <w:trPr>
          <w:jc w:val="center"/>
        </w:trPr>
        <w:tc>
          <w:tcPr>
            <w:tcW w:w="2268" w:type="dxa"/>
            <w:vAlign w:val="center"/>
          </w:tcPr>
          <w:p w14:paraId="722D8E5F" w14:textId="77777777" w:rsidR="00185750" w:rsidRDefault="00185750" w:rsidP="00993415">
            <w:pPr>
              <w:spacing w:before="60" w:after="60"/>
              <w:jc w:val="center"/>
            </w:pPr>
            <w:r>
              <w:rPr>
                <w:sz w:val="20"/>
              </w:rPr>
              <w:t>Node (Nút mạng)</w:t>
            </w:r>
          </w:p>
        </w:tc>
        <w:tc>
          <w:tcPr>
            <w:tcW w:w="3972" w:type="dxa"/>
            <w:vAlign w:val="center"/>
          </w:tcPr>
          <w:p w14:paraId="58BBC587" w14:textId="77777777" w:rsidR="00185750" w:rsidRDefault="00185750" w:rsidP="00993415">
            <w:pPr>
              <w:spacing w:before="60" w:after="60"/>
            </w:pPr>
            <w:r>
              <w:rPr>
                <w:sz w:val="20"/>
              </w:rPr>
              <w:t>Máy tính tham gia mạng blockchain, lưu trữ bản sao sổ cái và xác nhận giao dịch</w:t>
            </w:r>
          </w:p>
        </w:tc>
        <w:tc>
          <w:tcPr>
            <w:tcW w:w="3120" w:type="dxa"/>
            <w:vAlign w:val="center"/>
          </w:tcPr>
          <w:p w14:paraId="3695AA87" w14:textId="77777777" w:rsidR="00185750" w:rsidRDefault="00185750" w:rsidP="00993415">
            <w:pPr>
              <w:spacing w:before="60" w:after="60"/>
            </w:pPr>
            <w:r>
              <w:rPr>
                <w:sz w:val="20"/>
              </w:rPr>
              <w:t>Bộ Xây dựng, các Sở vận hành node trong mô hình permissioned</w:t>
            </w:r>
          </w:p>
        </w:tc>
      </w:tr>
      <w:tr w:rsidR="00185750" w14:paraId="7618B381" w14:textId="77777777" w:rsidTr="00937A18">
        <w:trPr>
          <w:jc w:val="center"/>
        </w:trPr>
        <w:tc>
          <w:tcPr>
            <w:tcW w:w="2268" w:type="dxa"/>
            <w:vAlign w:val="center"/>
          </w:tcPr>
          <w:p w14:paraId="0F774A8B" w14:textId="77777777" w:rsidR="00185750" w:rsidRDefault="00185750" w:rsidP="00993415">
            <w:pPr>
              <w:spacing w:before="60" w:after="60"/>
              <w:jc w:val="center"/>
            </w:pPr>
            <w:r>
              <w:rPr>
                <w:sz w:val="20"/>
              </w:rPr>
              <w:t>Smart Contract (Hợp đồng thông minh)</w:t>
            </w:r>
          </w:p>
        </w:tc>
        <w:tc>
          <w:tcPr>
            <w:tcW w:w="3972" w:type="dxa"/>
            <w:vAlign w:val="center"/>
          </w:tcPr>
          <w:p w14:paraId="6E737595" w14:textId="77777777" w:rsidR="00185750" w:rsidRDefault="00185750" w:rsidP="00993415">
            <w:pPr>
              <w:spacing w:before="60" w:after="60"/>
            </w:pPr>
            <w:r>
              <w:rPr>
                <w:sz w:val="20"/>
              </w:rPr>
              <w:t>Chương trình tự thực thi trên blockchain khi đủ điều kiện định trước</w:t>
            </w:r>
          </w:p>
        </w:tc>
        <w:tc>
          <w:tcPr>
            <w:tcW w:w="3120" w:type="dxa"/>
            <w:vAlign w:val="center"/>
          </w:tcPr>
          <w:p w14:paraId="5E72D315" w14:textId="77777777" w:rsidR="00185750" w:rsidRDefault="00185750" w:rsidP="00993415">
            <w:pPr>
              <w:spacing w:before="60" w:after="60"/>
            </w:pPr>
            <w:r>
              <w:rPr>
                <w:sz w:val="20"/>
              </w:rPr>
              <w:t>Tự động hóa quy trình giao dịch BĐS</w:t>
            </w:r>
          </w:p>
        </w:tc>
      </w:tr>
      <w:tr w:rsidR="00185750" w14:paraId="41C0E0DF" w14:textId="77777777" w:rsidTr="00937A18">
        <w:trPr>
          <w:jc w:val="center"/>
        </w:trPr>
        <w:tc>
          <w:tcPr>
            <w:tcW w:w="2268" w:type="dxa"/>
            <w:vAlign w:val="center"/>
          </w:tcPr>
          <w:p w14:paraId="2CAB44C4" w14:textId="77777777" w:rsidR="00185750" w:rsidRDefault="00185750" w:rsidP="00993415">
            <w:pPr>
              <w:spacing w:before="60" w:after="60"/>
              <w:jc w:val="center"/>
            </w:pPr>
            <w:r>
              <w:rPr>
                <w:sz w:val="20"/>
              </w:rPr>
              <w:t>NFT (Non-Fungible Token)</w:t>
            </w:r>
          </w:p>
        </w:tc>
        <w:tc>
          <w:tcPr>
            <w:tcW w:w="3972" w:type="dxa"/>
            <w:vAlign w:val="center"/>
          </w:tcPr>
          <w:p w14:paraId="4179D211" w14:textId="77777777" w:rsidR="00185750" w:rsidRDefault="00185750" w:rsidP="00993415">
            <w:pPr>
              <w:spacing w:before="60" w:after="60"/>
            </w:pPr>
            <w:r>
              <w:rPr>
                <w:sz w:val="20"/>
              </w:rPr>
              <w:t>Token duy nhất, không thể thay thế, đại diện cho một tài sản cụ thể</w:t>
            </w:r>
          </w:p>
        </w:tc>
        <w:tc>
          <w:tcPr>
            <w:tcW w:w="3120" w:type="dxa"/>
            <w:vAlign w:val="center"/>
          </w:tcPr>
          <w:p w14:paraId="797CBF39" w14:textId="77777777" w:rsidR="00185750" w:rsidRDefault="00185750" w:rsidP="00993415">
            <w:pPr>
              <w:spacing w:before="60" w:after="60"/>
            </w:pPr>
            <w:r>
              <w:rPr>
                <w:sz w:val="20"/>
              </w:rPr>
              <w:t>Mã định danh BĐS có thể biểu diễn dưới dạng NFT</w:t>
            </w:r>
          </w:p>
        </w:tc>
      </w:tr>
      <w:tr w:rsidR="00185750" w14:paraId="7A2936FD" w14:textId="77777777" w:rsidTr="00937A18">
        <w:trPr>
          <w:jc w:val="center"/>
        </w:trPr>
        <w:tc>
          <w:tcPr>
            <w:tcW w:w="2268" w:type="dxa"/>
            <w:vAlign w:val="center"/>
          </w:tcPr>
          <w:p w14:paraId="1F7FABE5" w14:textId="77777777" w:rsidR="00185750" w:rsidRDefault="00185750" w:rsidP="00993415">
            <w:pPr>
              <w:spacing w:before="60" w:after="60"/>
              <w:jc w:val="center"/>
            </w:pPr>
            <w:r>
              <w:rPr>
                <w:sz w:val="20"/>
              </w:rPr>
              <w:t>SBT (Soulbound Token)</w:t>
            </w:r>
          </w:p>
        </w:tc>
        <w:tc>
          <w:tcPr>
            <w:tcW w:w="3972" w:type="dxa"/>
            <w:vAlign w:val="center"/>
          </w:tcPr>
          <w:p w14:paraId="7FF244B5" w14:textId="77777777" w:rsidR="00185750" w:rsidRDefault="00185750" w:rsidP="00993415">
            <w:pPr>
              <w:spacing w:before="60" w:after="60"/>
            </w:pPr>
            <w:r>
              <w:rPr>
                <w:sz w:val="20"/>
              </w:rPr>
              <w:t>Token gắn liền với danh tính, không thể chuyển nhượng</w:t>
            </w:r>
          </w:p>
        </w:tc>
        <w:tc>
          <w:tcPr>
            <w:tcW w:w="3120" w:type="dxa"/>
            <w:vAlign w:val="center"/>
          </w:tcPr>
          <w:p w14:paraId="0C42CFC4" w14:textId="77777777" w:rsidR="00185750" w:rsidRDefault="00185750" w:rsidP="00993415">
            <w:pPr>
              <w:spacing w:before="60" w:after="60"/>
            </w:pPr>
            <w:r>
              <w:rPr>
                <w:sz w:val="20"/>
              </w:rPr>
              <w:t>Phù hợp cho mã chứng chỉ hành nghề môi giới (17 ký tự)</w:t>
            </w:r>
          </w:p>
        </w:tc>
      </w:tr>
      <w:tr w:rsidR="00185750" w14:paraId="1D372337" w14:textId="77777777" w:rsidTr="00937A18">
        <w:trPr>
          <w:jc w:val="center"/>
        </w:trPr>
        <w:tc>
          <w:tcPr>
            <w:tcW w:w="2268" w:type="dxa"/>
            <w:vAlign w:val="center"/>
          </w:tcPr>
          <w:p w14:paraId="1A2F8F3C" w14:textId="77777777" w:rsidR="00185750" w:rsidRDefault="00185750" w:rsidP="00993415">
            <w:pPr>
              <w:spacing w:before="60" w:after="60"/>
              <w:jc w:val="center"/>
            </w:pPr>
            <w:r>
              <w:rPr>
                <w:sz w:val="20"/>
              </w:rPr>
              <w:t>ZKP (Zero-Knowledge Proof)</w:t>
            </w:r>
          </w:p>
        </w:tc>
        <w:tc>
          <w:tcPr>
            <w:tcW w:w="3972" w:type="dxa"/>
            <w:vAlign w:val="center"/>
          </w:tcPr>
          <w:p w14:paraId="2D96A613" w14:textId="77777777" w:rsidR="00185750" w:rsidRDefault="00185750" w:rsidP="00993415">
            <w:pPr>
              <w:spacing w:before="60" w:after="60"/>
            </w:pPr>
            <w:r>
              <w:rPr>
                <w:sz w:val="20"/>
              </w:rPr>
              <w:t>Giao thức chứng minh mệnh đề đúng mà không tiết lộ thông tin chi tiết</w:t>
            </w:r>
          </w:p>
        </w:tc>
        <w:tc>
          <w:tcPr>
            <w:tcW w:w="3120" w:type="dxa"/>
            <w:vAlign w:val="center"/>
          </w:tcPr>
          <w:p w14:paraId="076DE000" w14:textId="77777777" w:rsidR="00185750" w:rsidRDefault="00185750" w:rsidP="00993415">
            <w:pPr>
              <w:spacing w:before="60" w:after="60"/>
            </w:pPr>
            <w:r>
              <w:rPr>
                <w:sz w:val="20"/>
              </w:rPr>
              <w:t>Bảo vệ dữ liệu cá nhân theo Điều 33 khoản 7-8</w:t>
            </w:r>
          </w:p>
        </w:tc>
      </w:tr>
      <w:tr w:rsidR="00185750" w14:paraId="2F51F6CA" w14:textId="77777777" w:rsidTr="00937A18">
        <w:trPr>
          <w:jc w:val="center"/>
        </w:trPr>
        <w:tc>
          <w:tcPr>
            <w:tcW w:w="2268" w:type="dxa"/>
            <w:vAlign w:val="center"/>
          </w:tcPr>
          <w:p w14:paraId="674EA5D5" w14:textId="77777777" w:rsidR="00185750" w:rsidRDefault="00185750" w:rsidP="00993415">
            <w:pPr>
              <w:spacing w:before="60" w:after="60"/>
              <w:jc w:val="center"/>
            </w:pPr>
            <w:r>
              <w:rPr>
                <w:sz w:val="20"/>
              </w:rPr>
              <w:lastRenderedPageBreak/>
              <w:t>Oracle (Bộ cầu nối)</w:t>
            </w:r>
          </w:p>
        </w:tc>
        <w:tc>
          <w:tcPr>
            <w:tcW w:w="3972" w:type="dxa"/>
            <w:vAlign w:val="center"/>
          </w:tcPr>
          <w:p w14:paraId="4F3CC6B4" w14:textId="77777777" w:rsidR="00185750" w:rsidRDefault="00185750" w:rsidP="00993415">
            <w:pPr>
              <w:spacing w:before="60" w:after="60"/>
            </w:pPr>
            <w:r>
              <w:rPr>
                <w:sz w:val="20"/>
              </w:rPr>
              <w:t>Dịch vụ cung cấp dữ liệu từ thế giới thực cho blockchain</w:t>
            </w:r>
          </w:p>
        </w:tc>
        <w:tc>
          <w:tcPr>
            <w:tcW w:w="3120" w:type="dxa"/>
            <w:vAlign w:val="center"/>
          </w:tcPr>
          <w:p w14:paraId="699FB790" w14:textId="77777777" w:rsidR="00185750" w:rsidRDefault="00185750" w:rsidP="00993415">
            <w:pPr>
              <w:spacing w:before="60" w:after="60"/>
            </w:pPr>
            <w:r>
              <w:rPr>
                <w:sz w:val="20"/>
              </w:rPr>
              <w:t>Đồng bộ dữ liệu giữa Cổng quốc gia và blockchain</w:t>
            </w:r>
          </w:p>
        </w:tc>
      </w:tr>
      <w:tr w:rsidR="00185750" w14:paraId="4DBE5591" w14:textId="77777777" w:rsidTr="00937A18">
        <w:trPr>
          <w:jc w:val="center"/>
        </w:trPr>
        <w:tc>
          <w:tcPr>
            <w:tcW w:w="2268" w:type="dxa"/>
            <w:vAlign w:val="center"/>
          </w:tcPr>
          <w:p w14:paraId="7675774D" w14:textId="77777777" w:rsidR="00185750" w:rsidRDefault="00185750" w:rsidP="00993415">
            <w:pPr>
              <w:spacing w:before="60" w:after="60"/>
              <w:jc w:val="center"/>
            </w:pPr>
            <w:r>
              <w:rPr>
                <w:sz w:val="20"/>
              </w:rPr>
              <w:t>Permissioned Blockchain</w:t>
            </w:r>
          </w:p>
        </w:tc>
        <w:tc>
          <w:tcPr>
            <w:tcW w:w="3972" w:type="dxa"/>
            <w:vAlign w:val="center"/>
          </w:tcPr>
          <w:p w14:paraId="136EAF99" w14:textId="77777777" w:rsidR="00185750" w:rsidRDefault="00185750" w:rsidP="00993415">
            <w:pPr>
              <w:spacing w:before="60" w:after="60"/>
            </w:pPr>
            <w:r>
              <w:rPr>
                <w:sz w:val="20"/>
              </w:rPr>
              <w:t>Blockchain có kiểm soát quyền tham gia, chỉ tổ chức được cấp phép mới vận hành node</w:t>
            </w:r>
          </w:p>
        </w:tc>
        <w:tc>
          <w:tcPr>
            <w:tcW w:w="3120" w:type="dxa"/>
            <w:vAlign w:val="center"/>
          </w:tcPr>
          <w:p w14:paraId="18534658" w14:textId="77777777" w:rsidR="00185750" w:rsidRDefault="00185750" w:rsidP="00993415">
            <w:pPr>
              <w:spacing w:before="60" w:after="60"/>
            </w:pPr>
            <w:r>
              <w:rPr>
                <w:sz w:val="20"/>
              </w:rPr>
              <w:t>Mô hình phù hợp cho hệ thống nhà nước (Điều 7)</w:t>
            </w:r>
          </w:p>
        </w:tc>
      </w:tr>
      <w:tr w:rsidR="00185750" w14:paraId="2F47F010" w14:textId="77777777" w:rsidTr="00937A18">
        <w:trPr>
          <w:jc w:val="center"/>
        </w:trPr>
        <w:tc>
          <w:tcPr>
            <w:tcW w:w="2268" w:type="dxa"/>
            <w:vAlign w:val="center"/>
          </w:tcPr>
          <w:p w14:paraId="19E56CFA" w14:textId="77777777" w:rsidR="00185750" w:rsidRDefault="00185750" w:rsidP="00993415">
            <w:pPr>
              <w:spacing w:before="60" w:after="60"/>
              <w:jc w:val="center"/>
            </w:pPr>
            <w:r>
              <w:rPr>
                <w:sz w:val="20"/>
              </w:rPr>
              <w:t>TPS (Transactions Per Second)</w:t>
            </w:r>
          </w:p>
        </w:tc>
        <w:tc>
          <w:tcPr>
            <w:tcW w:w="3972" w:type="dxa"/>
            <w:vAlign w:val="center"/>
          </w:tcPr>
          <w:p w14:paraId="1192695F" w14:textId="036E7581" w:rsidR="00185750" w:rsidRDefault="00185750" w:rsidP="00993415">
            <w:pPr>
              <w:spacing w:before="60" w:after="60"/>
            </w:pPr>
            <w:r>
              <w:rPr>
                <w:sz w:val="20"/>
              </w:rPr>
              <w:t xml:space="preserve">Số giao dịch xử lý mỗi giây </w:t>
            </w:r>
            <w:r w:rsidR="009626D5">
              <w:rPr>
                <w:sz w:val="20"/>
              </w:rPr>
              <w:t>-</w:t>
            </w:r>
            <w:r>
              <w:rPr>
                <w:sz w:val="20"/>
              </w:rPr>
              <w:t xml:space="preserve"> thước đo hiệu năng blockchain</w:t>
            </w:r>
          </w:p>
        </w:tc>
        <w:tc>
          <w:tcPr>
            <w:tcW w:w="3120" w:type="dxa"/>
            <w:vAlign w:val="center"/>
          </w:tcPr>
          <w:p w14:paraId="38E11DFB" w14:textId="77777777" w:rsidR="00185750" w:rsidRDefault="00185750" w:rsidP="00993415">
            <w:pPr>
              <w:spacing w:before="60" w:after="60"/>
            </w:pPr>
            <w:r>
              <w:rPr>
                <w:sz w:val="20"/>
              </w:rPr>
              <w:t>Hyperledger Fabric đạt 3.000-20.000 TPS</w:t>
            </w:r>
          </w:p>
        </w:tc>
      </w:tr>
      <w:tr w:rsidR="00185750" w14:paraId="420B8C13" w14:textId="77777777" w:rsidTr="00937A18">
        <w:trPr>
          <w:jc w:val="center"/>
        </w:trPr>
        <w:tc>
          <w:tcPr>
            <w:tcW w:w="2268" w:type="dxa"/>
            <w:vAlign w:val="center"/>
          </w:tcPr>
          <w:p w14:paraId="75D17365" w14:textId="77777777" w:rsidR="00185750" w:rsidRDefault="00185750" w:rsidP="00993415">
            <w:pPr>
              <w:spacing w:before="60" w:after="60"/>
              <w:jc w:val="center"/>
            </w:pPr>
            <w:r>
              <w:rPr>
                <w:sz w:val="20"/>
              </w:rPr>
              <w:t>Tokenization (Mã hóa tài sản)</w:t>
            </w:r>
          </w:p>
        </w:tc>
        <w:tc>
          <w:tcPr>
            <w:tcW w:w="3972" w:type="dxa"/>
            <w:vAlign w:val="center"/>
          </w:tcPr>
          <w:p w14:paraId="7F44E4DF" w14:textId="77777777" w:rsidR="00185750" w:rsidRDefault="00185750" w:rsidP="00993415">
            <w:pPr>
              <w:spacing w:before="60" w:after="60"/>
            </w:pPr>
            <w:r>
              <w:rPr>
                <w:sz w:val="20"/>
              </w:rPr>
              <w:t>Chuyển đổi quyền sở hữu tài sản thực thành token kỹ thuật số</w:t>
            </w:r>
          </w:p>
        </w:tc>
        <w:tc>
          <w:tcPr>
            <w:tcW w:w="3120" w:type="dxa"/>
            <w:vAlign w:val="center"/>
          </w:tcPr>
          <w:p w14:paraId="110D3088" w14:textId="77777777" w:rsidR="00185750" w:rsidRDefault="00185750" w:rsidP="00993415">
            <w:pPr>
              <w:spacing w:before="60" w:after="60"/>
            </w:pPr>
            <w:r>
              <w:rPr>
                <w:sz w:val="20"/>
              </w:rPr>
              <w:t>Xu hướng toàn cầu, cơ hội tương lai cho VNDA</w:t>
            </w:r>
          </w:p>
        </w:tc>
      </w:tr>
      <w:tr w:rsidR="00185750" w14:paraId="67C37CA1" w14:textId="77777777" w:rsidTr="00937A18">
        <w:trPr>
          <w:jc w:val="center"/>
        </w:trPr>
        <w:tc>
          <w:tcPr>
            <w:tcW w:w="2268" w:type="dxa"/>
            <w:vAlign w:val="center"/>
          </w:tcPr>
          <w:p w14:paraId="5009975C" w14:textId="77777777" w:rsidR="00185750" w:rsidRDefault="00185750" w:rsidP="00993415">
            <w:pPr>
              <w:spacing w:before="60" w:after="60"/>
              <w:jc w:val="center"/>
            </w:pPr>
            <w:r>
              <w:rPr>
                <w:sz w:val="20"/>
              </w:rPr>
              <w:t>DLT (Distributed Ledger Technology)</w:t>
            </w:r>
          </w:p>
        </w:tc>
        <w:tc>
          <w:tcPr>
            <w:tcW w:w="3972" w:type="dxa"/>
            <w:vAlign w:val="center"/>
          </w:tcPr>
          <w:p w14:paraId="1B0071D3" w14:textId="42354730" w:rsidR="00185750" w:rsidRDefault="00185750" w:rsidP="00993415">
            <w:pPr>
              <w:spacing w:before="60" w:after="60"/>
            </w:pPr>
            <w:r>
              <w:rPr>
                <w:sz w:val="20"/>
              </w:rPr>
              <w:t xml:space="preserve">Công nghệ sổ cái phân tán </w:t>
            </w:r>
            <w:r w:rsidR="009626D5">
              <w:rPr>
                <w:sz w:val="20"/>
              </w:rPr>
              <w:t>-</w:t>
            </w:r>
            <w:r>
              <w:rPr>
                <w:sz w:val="20"/>
              </w:rPr>
              <w:t xml:space="preserve"> tên gọi chung bao gồm blockchain và các biến thể</w:t>
            </w:r>
          </w:p>
        </w:tc>
        <w:tc>
          <w:tcPr>
            <w:tcW w:w="3120" w:type="dxa"/>
            <w:vAlign w:val="center"/>
          </w:tcPr>
          <w:p w14:paraId="7B1B777A" w14:textId="77777777" w:rsidR="00185750" w:rsidRDefault="00185750" w:rsidP="00993415">
            <w:pPr>
              <w:spacing w:before="60" w:after="60"/>
            </w:pPr>
            <w:r>
              <w:rPr>
                <w:sz w:val="20"/>
              </w:rPr>
              <w:t>Thuật ngữ chính thức trong văn bản pháp lý quốc tế</w:t>
            </w:r>
          </w:p>
        </w:tc>
      </w:tr>
    </w:tbl>
    <w:p w14:paraId="51910953" w14:textId="77777777" w:rsidR="00185750" w:rsidRDefault="00185750" w:rsidP="00185750">
      <w:pPr>
        <w:spacing w:after="80"/>
      </w:pPr>
    </w:p>
    <w:p w14:paraId="58377132" w14:textId="77777777" w:rsidR="00185750" w:rsidRDefault="00185750">
      <w:pPr>
        <w:pBdr>
          <w:bottom w:val="single" w:sz="12" w:space="1" w:color="CCCCCC"/>
        </w:pBdr>
        <w:spacing w:before="120"/>
      </w:pPr>
    </w:p>
    <w:p w14:paraId="6C91BC94" w14:textId="46B02D6B" w:rsidR="00A46A9B" w:rsidRDefault="00AF279F" w:rsidP="00845AC9">
      <w:pPr>
        <w:jc w:val="center"/>
      </w:pPr>
      <w:r>
        <w:rPr>
          <w:b/>
        </w:rPr>
        <w:t xml:space="preserve">- </w:t>
      </w:r>
      <w:r w:rsidR="007455D6">
        <w:rPr>
          <w:b/>
        </w:rPr>
        <w:t>Kết thúc</w:t>
      </w:r>
      <w:r>
        <w:rPr>
          <w:b/>
        </w:rPr>
        <w:t xml:space="preserve"> báo cáo -</w:t>
      </w:r>
    </w:p>
    <w:p w14:paraId="2DFC64FD" w14:textId="602E4AD0" w:rsidR="00A46A9B" w:rsidRDefault="00941377">
      <w:r>
        <w:rPr>
          <w:i/>
        </w:rPr>
        <w:t>Tài li</w:t>
      </w:r>
      <w:r>
        <w:rPr>
          <w:i/>
        </w:rPr>
        <w:t>ệ</w:t>
      </w:r>
      <w:r>
        <w:rPr>
          <w:i/>
        </w:rPr>
        <w:t>u này là tài s</w:t>
      </w:r>
      <w:r>
        <w:rPr>
          <w:i/>
        </w:rPr>
        <w:t>ả</w:t>
      </w:r>
      <w:r>
        <w:rPr>
          <w:i/>
        </w:rPr>
        <w:t xml:space="preserve">n </w:t>
      </w:r>
      <w:r>
        <w:rPr>
          <w:i/>
        </w:rPr>
        <w:t>c</w:t>
      </w:r>
      <w:r>
        <w:rPr>
          <w:i/>
        </w:rPr>
        <w:t>ủ</w:t>
      </w:r>
      <w:r>
        <w:rPr>
          <w:i/>
        </w:rPr>
        <w:t>a T</w:t>
      </w:r>
      <w:r>
        <w:rPr>
          <w:i/>
        </w:rPr>
        <w:t>ậ</w:t>
      </w:r>
      <w:r>
        <w:rPr>
          <w:i/>
        </w:rPr>
        <w:t>p đoàn Sun Group. Nghiêm c</w:t>
      </w:r>
      <w:r>
        <w:rPr>
          <w:i/>
        </w:rPr>
        <w:t>ấ</w:t>
      </w:r>
      <w:r>
        <w:rPr>
          <w:i/>
        </w:rPr>
        <w:t>m sao chép, phân ph</w:t>
      </w:r>
      <w:r>
        <w:rPr>
          <w:i/>
        </w:rPr>
        <w:t>ố</w:t>
      </w:r>
      <w:r>
        <w:rPr>
          <w:i/>
        </w:rPr>
        <w:t>i cho bên th</w:t>
      </w:r>
      <w:r>
        <w:rPr>
          <w:i/>
        </w:rPr>
        <w:t>ứ</w:t>
      </w:r>
      <w:r>
        <w:rPr>
          <w:i/>
        </w:rPr>
        <w:t xml:space="preserve"> ba khi chưa đư</w:t>
      </w:r>
      <w:r>
        <w:rPr>
          <w:i/>
        </w:rPr>
        <w:t>ợ</w:t>
      </w:r>
      <w:r>
        <w:rPr>
          <w:i/>
        </w:rPr>
        <w:t>c phép.</w:t>
      </w:r>
    </w:p>
    <w:sectPr w:rsidR="00A46A9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CBA90" w14:textId="77777777" w:rsidR="00BC67C9" w:rsidRDefault="00BC67C9" w:rsidP="00BC67C9">
      <w:pPr>
        <w:spacing w:after="0" w:line="240" w:lineRule="auto"/>
      </w:pPr>
      <w:r>
        <w:separator/>
      </w:r>
    </w:p>
  </w:endnote>
  <w:endnote w:type="continuationSeparator" w:id="0">
    <w:p w14:paraId="2168565B" w14:textId="77777777" w:rsidR="00BC67C9" w:rsidRDefault="00BC67C9" w:rsidP="00BC6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1C63" w14:textId="47B8CD85" w:rsidR="00D308D8" w:rsidRDefault="00D308D8">
    <w:pPr>
      <w:pStyle w:val="Footer"/>
      <w:jc w:val="right"/>
    </w:pPr>
  </w:p>
  <w:p w14:paraId="534B81C4" w14:textId="77777777" w:rsidR="00D308D8" w:rsidRDefault="00D30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926498"/>
      <w:docPartObj>
        <w:docPartGallery w:val="Page Numbers (Bottom of Page)"/>
        <w:docPartUnique/>
      </w:docPartObj>
    </w:sdtPr>
    <w:sdtEndPr>
      <w:rPr>
        <w:noProof/>
      </w:rPr>
    </w:sdtEndPr>
    <w:sdtContent>
      <w:p w14:paraId="2EA1B9C5" w14:textId="77777777" w:rsidR="00D308D8" w:rsidRDefault="00D308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608AD1" w14:textId="77777777" w:rsidR="00D308D8" w:rsidRDefault="00D30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BBB82" w14:textId="0BFAD5DB" w:rsidR="00DC42D3" w:rsidRDefault="00DC42D3">
    <w:pPr>
      <w:pStyle w:val="Footer"/>
      <w:jc w:val="right"/>
    </w:pPr>
  </w:p>
  <w:p w14:paraId="50E51456" w14:textId="77777777" w:rsidR="00DC42D3" w:rsidRDefault="00DC42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7184835"/>
      <w:docPartObj>
        <w:docPartGallery w:val="Page Numbers (Bottom of Page)"/>
        <w:docPartUnique/>
      </w:docPartObj>
    </w:sdtPr>
    <w:sdtEndPr>
      <w:rPr>
        <w:noProof/>
      </w:rPr>
    </w:sdtEndPr>
    <w:sdtContent>
      <w:p w14:paraId="10531DE9" w14:textId="77777777" w:rsidR="00DC42D3" w:rsidRDefault="00DC4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AF3069" w14:textId="77777777" w:rsidR="00DC42D3" w:rsidRDefault="00DC4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C85B" w14:textId="77777777" w:rsidR="00BC67C9" w:rsidRDefault="00BC67C9" w:rsidP="00BC67C9">
      <w:pPr>
        <w:spacing w:after="0" w:line="240" w:lineRule="auto"/>
      </w:pPr>
      <w:r>
        <w:separator/>
      </w:r>
    </w:p>
  </w:footnote>
  <w:footnote w:type="continuationSeparator" w:id="0">
    <w:p w14:paraId="51D74FAB" w14:textId="77777777" w:rsidR="00BC67C9" w:rsidRDefault="00BC67C9" w:rsidP="00BC67C9">
      <w:pPr>
        <w:spacing w:after="0" w:line="240" w:lineRule="auto"/>
      </w:pPr>
      <w:r>
        <w:continuationSeparator/>
      </w:r>
    </w:p>
  </w:footnote>
  <w:footnote w:id="1">
    <w:p w14:paraId="51D2E6A3" w14:textId="77777777" w:rsidR="00CD3541" w:rsidRDefault="00CD3541" w:rsidP="00CD3541">
      <w:pPr>
        <w:pStyle w:val="FootnoteText"/>
      </w:pPr>
      <w:r>
        <w:rPr>
          <w:rStyle w:val="FootnoteReference"/>
        </w:rPr>
        <w:footnoteRef/>
      </w:r>
      <w:r>
        <w:t xml:space="preserve"> Deloitte, “Deloitte’s 2023 Global Blockchain Survey”. Khảo sát cho thấy blockchain giúp giảm 30-50% chi phí đối soát và xác minh dữ liệu trong lĩnh vực tài chính và BĐS.</w:t>
      </w:r>
    </w:p>
  </w:footnote>
  <w:footnote w:id="2">
    <w:p w14:paraId="22E6EF95" w14:textId="77777777" w:rsidR="00CD3541" w:rsidRDefault="00CD3541" w:rsidP="00CD3541">
      <w:pPr>
        <w:pStyle w:val="FootnoteText"/>
      </w:pPr>
      <w:r>
        <w:rPr>
          <w:rStyle w:val="FootnoteReference"/>
        </w:rPr>
        <w:footnoteRef/>
      </w:r>
      <w:r>
        <w:t xml:space="preserve"> Digital Dubai / Dubai Land Department (DLD), “Dubai Blockchain Strategy — Real Estate Implementation Report”, digitaldubai.ae. Thời gian xử lý giao dịch BĐS giảm từ 7-14 ngày xuống trung bình 4 giờ (same-day completion).</w:t>
      </w:r>
    </w:p>
  </w:footnote>
  <w:footnote w:id="3">
    <w:p w14:paraId="1081DDFB" w14:textId="77777777" w:rsidR="00CD3541" w:rsidRDefault="00CD3541" w:rsidP="00CD3541">
      <w:pPr>
        <w:pStyle w:val="FootnoteText"/>
      </w:pPr>
      <w:r>
        <w:rPr>
          <w:rStyle w:val="FootnoteReference"/>
        </w:rPr>
        <w:footnoteRef/>
      </w:r>
      <w:r>
        <w:t xml:space="preserve"> Kairos Future (đối tác dự án), “The Land Registry in the Blockchain”, kairosfuture.com; Computer Weekly, “Sweden tests blockchain technology for land registry”, computerweekly.com. Ước tính tiết kiệm &gt;100 triệu EUR/năm cho người nộp thuế Thụy Điển.</w:t>
      </w:r>
    </w:p>
  </w:footnote>
  <w:footnote w:id="4">
    <w:p w14:paraId="612D9829" w14:textId="77777777" w:rsidR="00CD3541" w:rsidRDefault="00CD3541" w:rsidP="00CD3541">
      <w:pPr>
        <w:pStyle w:val="FootnoteText"/>
      </w:pPr>
      <w:r>
        <w:rPr>
          <w:rStyle w:val="FootnoteReference"/>
        </w:rPr>
        <w:footnoteRef/>
      </w:r>
      <w:r>
        <w:t xml:space="preserve"> TechSci Research, “Vietnam PropTech Market Report 2024-2029”, techsciresearch.com. Thị trường PropTech Việt Nam đạt 512,4 triệu USD năm 2023, dự kiến tăng trưởng CAGR 18,7% đến 2029. Xem thêm: RationalStat LLC (OpenPR, 2023) ước tính thị trường đạt 500 triệu USD năm 2022, CAGR 22,4%.</w:t>
      </w:r>
    </w:p>
  </w:footnote>
  <w:footnote w:id="5">
    <w:p w14:paraId="2D333CA8" w14:textId="77777777" w:rsidR="00CD3541" w:rsidRDefault="00CD3541" w:rsidP="00CD3541">
      <w:pPr>
        <w:pStyle w:val="FootnoteText"/>
      </w:pPr>
      <w:r>
        <w:rPr>
          <w:rStyle w:val="FootnoteReference"/>
        </w:rPr>
        <w:footnoteRef/>
      </w:r>
      <w:r>
        <w:t xml:space="preserve">  Cho phép chia nhỏ quyền sở hữu BĐS thành các token kỹ thuật số.</w:t>
      </w:r>
    </w:p>
  </w:footnote>
  <w:footnote w:id="6">
    <w:p w14:paraId="2318C479" w14:textId="77777777" w:rsidR="000E479E" w:rsidRDefault="000E479E" w:rsidP="000E479E">
      <w:pPr>
        <w:pStyle w:val="FootnoteText"/>
      </w:pPr>
      <w:r>
        <w:rPr>
          <w:rStyle w:val="FootnoteReference"/>
        </w:rPr>
        <w:footnoteRef/>
      </w:r>
      <w:r>
        <w:t xml:space="preserve"> FFNews / TradingView, “DigiShares Launches RealEstate.Exchange (REX) on Polygon PoS”, 03/2025. Nền tảng giao dịch token hóa BĐS quy mô quốc tế trên blockchain Polygon.</w:t>
      </w:r>
    </w:p>
  </w:footnote>
  <w:footnote w:id="7">
    <w:p w14:paraId="2FDE2C94" w14:textId="1B05470E" w:rsidR="00EC6361" w:rsidRDefault="00EC6361">
      <w:pPr>
        <w:pStyle w:val="FootnoteText"/>
      </w:pPr>
      <w:r>
        <w:rPr>
          <w:rStyle w:val="FootnoteReference"/>
        </w:rPr>
        <w:footnoteRef/>
      </w:r>
      <w:r>
        <w:t xml:space="preserve"> </w:t>
      </w:r>
      <w:r>
        <w:t xml:space="preserve">Binance Research, “Real Estate Tokenization Report 2024”. Dự án Lumia Towers (Istanbul, Thổ Nhĩ Kỳ) </w:t>
      </w:r>
      <w:r w:rsidR="002C7D70">
        <w:t xml:space="preserve">- </w:t>
      </w:r>
      <w:r>
        <w:t>220 triệu USD, 300 căn hộ thương mại và nhà ở đã được token hóa trên Polygon.</w:t>
      </w:r>
    </w:p>
  </w:footnote>
  <w:footnote w:id="8">
    <w:p w14:paraId="5A7ECC08" w14:textId="0A455F72" w:rsidR="0098173A" w:rsidRDefault="0098173A">
      <w:pPr>
        <w:pStyle w:val="FootnoteText"/>
      </w:pPr>
      <w:r>
        <w:rPr>
          <w:rStyle w:val="FootnoteReference"/>
        </w:rPr>
        <w:footnoteRef/>
      </w:r>
      <w:r>
        <w:t xml:space="preserve"> Truy cập </w:t>
      </w:r>
      <w:hyperlink r:id="rId1" w:history="1">
        <w:r w:rsidRPr="003E522D">
          <w:rPr>
            <w:rStyle w:val="Hyperlink"/>
          </w:rPr>
          <w:t>https://nhadautu.vn/moi-nam-co-khoang-785000-giao-dich-bat-dong-san-thanh-cong-d101773.html</w:t>
        </w:r>
      </w:hyperlink>
      <w:r>
        <w:t xml:space="preserve"> ngày 23/02/2026. </w:t>
      </w:r>
    </w:p>
  </w:footnote>
  <w:footnote w:id="9">
    <w:p w14:paraId="6540E27B" w14:textId="0BCB4FF5" w:rsidR="00F41085" w:rsidRDefault="00F41085">
      <w:pPr>
        <w:pStyle w:val="FootnoteText"/>
      </w:pPr>
      <w:r>
        <w:rPr>
          <w:rStyle w:val="FootnoteReference"/>
        </w:rPr>
        <w:footnoteRef/>
      </w:r>
      <w:r>
        <w:t xml:space="preserve"> </w:t>
      </w:r>
      <w:r>
        <w:t>FiinGroup, “Vietnam Real Estate Market Report 2024”. Năm 2024 ghi nhận hơn 500.000 giao dịch nhà ở thành công (căn hộ, nhà riêng và đất nền).</w:t>
      </w:r>
    </w:p>
  </w:footnote>
  <w:footnote w:id="10">
    <w:p w14:paraId="7DB86E1A" w14:textId="77777777" w:rsidR="00A35AFF" w:rsidRDefault="00A35AFF" w:rsidP="00A35AFF">
      <w:pPr>
        <w:pStyle w:val="FootnoteText"/>
      </w:pPr>
      <w:r>
        <w:rPr>
          <w:rStyle w:val="FootnoteReference"/>
        </w:rPr>
        <w:footnoteRef/>
      </w:r>
      <w:r>
        <w:t xml:space="preserve"> Digital Dubai / Dubai Land Department (DLD), “Dubai Blockchain Strategy — Real Estate Implementation Report”, digitaldubai.ae. Thời gian xử lý giao dịch BĐS giảm từ 7-14 ngày xuống trung bình 4 giờ (same-day completion).</w:t>
      </w:r>
    </w:p>
  </w:footnote>
  <w:footnote w:id="11">
    <w:p w14:paraId="29DF35C6" w14:textId="72507391" w:rsidR="000503BA" w:rsidRDefault="000503BA">
      <w:pPr>
        <w:pStyle w:val="FootnoteText"/>
      </w:pPr>
      <w:r>
        <w:rPr>
          <w:rStyle w:val="FootnoteReference"/>
        </w:rPr>
        <w:footnoteRef/>
      </w:r>
      <w:r>
        <w:t xml:space="preserve"> </w:t>
      </w:r>
      <w:r>
        <w:t>Homecubes.io, “Dubai Blockchain Real Estate — DLD Implementation Results”, homecubes.io. Thời gian xử lý trung bình giảm từ 90 ngày xuống dưới 72 giờ; giảm 30% chi phí hành chính.</w:t>
      </w:r>
    </w:p>
  </w:footnote>
  <w:footnote w:id="12">
    <w:p w14:paraId="5DA9EB4B" w14:textId="2B08C33A" w:rsidR="00C87C85" w:rsidRDefault="00C87C85">
      <w:pPr>
        <w:pStyle w:val="FootnoteText"/>
      </w:pPr>
      <w:r>
        <w:rPr>
          <w:rStyle w:val="FootnoteReference"/>
        </w:rPr>
        <w:footnoteRef/>
      </w:r>
      <w:r>
        <w:t xml:space="preserve"> </w:t>
      </w:r>
      <w:r>
        <w:t>MAS (Monetary Authority of Singapore), “Project Guardian — Piloting Asset Tokenization”, mas.gov.sg (2022-2025). Marketnode là liên doanh giữa SGX Group và Temasek, phát triển hạ tầng token hóa tài sản số. Project Guardian tập hợp hơn 40 tổ chức tài chính thí điểm token hóa nhiều loại tài sản thực (RWA).</w:t>
      </w:r>
    </w:p>
  </w:footnote>
  <w:footnote w:id="13">
    <w:p w14:paraId="3BA52B21" w14:textId="75371D99" w:rsidR="0019634B" w:rsidRDefault="0019634B">
      <w:pPr>
        <w:pStyle w:val="FootnoteText"/>
      </w:pPr>
      <w:r>
        <w:rPr>
          <w:rStyle w:val="FootnoteReference"/>
        </w:rPr>
        <w:footnoteRef/>
      </w:r>
      <w:r>
        <w:t xml:space="preserve"> </w:t>
      </w:r>
      <w:r>
        <w:t>Kairos Future (đối tác dự án), “The Land Registry in the Blockchain”, kairosfuture.com; Computer Weekly, “Sweden tests blockchain technology for land registry”, computerweekly.com. Ước tính tiết kiệm &gt;100 triệu EUR/năm cho người nộp thuế Thụy Điển.</w:t>
      </w:r>
    </w:p>
  </w:footnote>
  <w:footnote w:id="14">
    <w:p w14:paraId="03843C72" w14:textId="504FE9AE" w:rsidR="00D72F9B" w:rsidRDefault="00D72F9B">
      <w:pPr>
        <w:pStyle w:val="FootnoteText"/>
      </w:pPr>
      <w:r>
        <w:rPr>
          <w:rStyle w:val="FootnoteReference"/>
        </w:rPr>
        <w:footnoteRef/>
      </w:r>
      <w:r>
        <w:t xml:space="preserve"> </w:t>
      </w:r>
      <w:r>
        <w:t>MIT Digital Currency Initiative, “Georgia’s Blockchain Land Registry”, mit.edu; Forbes, “Republic Of Georgia To Pilot Land Titling On Blockchain”, forbes.com; Bitfury Group, “Blockchain Land Titling Project”, bitfury.com. Tính đến 2018, hơn 1,5 triệu giấy chứng nhận quyền sở hữu đất đã được ghi nhận trên blockchain Bitcoin thông qua hệ thống Exonum.</w:t>
      </w:r>
    </w:p>
  </w:footnote>
  <w:footnote w:id="15">
    <w:p w14:paraId="1D6E9989" w14:textId="228EE077" w:rsidR="00E24460" w:rsidRDefault="00E24460">
      <w:pPr>
        <w:pStyle w:val="FootnoteText"/>
      </w:pPr>
      <w:r>
        <w:rPr>
          <w:rStyle w:val="FootnoteReference"/>
        </w:rPr>
        <w:footnoteRef/>
      </w:r>
      <w:r>
        <w:t xml:space="preserve"> </w:t>
      </w:r>
      <w:r>
        <w:t>SRK &amp; Associates / SFC (Securities and Futures Commission), “Hong Kong’s First Tokenized Real Estate Investment Fund Approved”, 08/2025. Quỹ REIF token hóa đầu tiên được SFC cấp phép, cho phép nhà đầu tư đủ điều kiện mua quyền sở hữu phân mảnh qua blockchain.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63573"/>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0" w15:restartNumberingAfterBreak="0">
    <w:nsid w:val="128245E1"/>
    <w:multiLevelType w:val="hybridMultilevel"/>
    <w:tmpl w:val="19788078"/>
    <w:lvl w:ilvl="0" w:tplc="FFFFFFFF">
      <w:start w:val="1"/>
      <w:numFmt w:val="bullet"/>
      <w:lvlText w:val=""/>
      <w:lvlJc w:val="left"/>
      <w:pPr>
        <w:ind w:left="1083" w:hanging="360"/>
      </w:pPr>
      <w:rPr>
        <w:rFonts w:ascii="Wingdings" w:hAnsi="Wingdings" w:hint="default"/>
      </w:rPr>
    </w:lvl>
    <w:lvl w:ilvl="1" w:tplc="FFFFFFFF">
      <w:start w:val="1"/>
      <w:numFmt w:val="bullet"/>
      <w:lvlText w:val=""/>
      <w:lvlJc w:val="left"/>
      <w:pPr>
        <w:ind w:left="1803" w:hanging="360"/>
      </w:pPr>
      <w:rPr>
        <w:rFonts w:ascii="Wingdings" w:hAnsi="Wingdings" w:hint="default"/>
      </w:rPr>
    </w:lvl>
    <w:lvl w:ilvl="2" w:tplc="04090001">
      <w:start w:val="1"/>
      <w:numFmt w:val="bullet"/>
      <w:lvlText w:val=""/>
      <w:lvlJc w:val="left"/>
      <w:pPr>
        <w:ind w:left="2523" w:hanging="360"/>
      </w:pPr>
      <w:rPr>
        <w:rFonts w:ascii="Symbol" w:hAnsi="Symbol"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11" w15:restartNumberingAfterBreak="0">
    <w:nsid w:val="13CA57B0"/>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2" w15:restartNumberingAfterBreak="0">
    <w:nsid w:val="1E5F573F"/>
    <w:multiLevelType w:val="hybridMultilevel"/>
    <w:tmpl w:val="E0CA1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03A4C"/>
    <w:multiLevelType w:val="hybridMultilevel"/>
    <w:tmpl w:val="79947E38"/>
    <w:lvl w:ilvl="0" w:tplc="0409000F">
      <w:start w:val="1"/>
      <w:numFmt w:val="decimal"/>
      <w:lvlText w:val="%1."/>
      <w:lvlJc w:val="left"/>
      <w:pPr>
        <w:ind w:left="1083" w:hanging="360"/>
      </w:p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4" w15:restartNumberingAfterBreak="0">
    <w:nsid w:val="3E46530C"/>
    <w:multiLevelType w:val="hybridMultilevel"/>
    <w:tmpl w:val="CBC8356A"/>
    <w:lvl w:ilvl="0" w:tplc="A53EC4A0">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5" w15:restartNumberingAfterBreak="0">
    <w:nsid w:val="41407B0F"/>
    <w:multiLevelType w:val="hybridMultilevel"/>
    <w:tmpl w:val="C826187E"/>
    <w:lvl w:ilvl="0" w:tplc="5560B204">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6" w15:restartNumberingAfterBreak="0">
    <w:nsid w:val="436A6977"/>
    <w:multiLevelType w:val="hybridMultilevel"/>
    <w:tmpl w:val="360854DE"/>
    <w:lvl w:ilvl="0" w:tplc="28CA1634">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17" w15:restartNumberingAfterBreak="0">
    <w:nsid w:val="501626CB"/>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8" w15:restartNumberingAfterBreak="0">
    <w:nsid w:val="52FD7E7E"/>
    <w:multiLevelType w:val="hybridMultilevel"/>
    <w:tmpl w:val="2AC2D17A"/>
    <w:lvl w:ilvl="0" w:tplc="FFFFFFFF">
      <w:start w:val="1"/>
      <w:numFmt w:val="decimal"/>
      <w:lvlText w:val="%1."/>
      <w:lvlJc w:val="left"/>
      <w:pPr>
        <w:ind w:left="1083" w:hanging="360"/>
      </w:pPr>
    </w:lvl>
    <w:lvl w:ilvl="1" w:tplc="FFFFFFFF">
      <w:start w:val="3"/>
      <w:numFmt w:val="bullet"/>
      <w:lvlText w:val="•"/>
      <w:lvlJc w:val="left"/>
      <w:pPr>
        <w:ind w:left="1803" w:hanging="360"/>
      </w:pPr>
      <w:rPr>
        <w:rFonts w:ascii="Times New Roman" w:eastAsiaTheme="minorEastAsia" w:hAnsi="Times New Roman" w:cs="Times New Roman" w:hint="default"/>
        <w:sz w:val="20"/>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19" w15:restartNumberingAfterBreak="0">
    <w:nsid w:val="6BED30B9"/>
    <w:multiLevelType w:val="hybridMultilevel"/>
    <w:tmpl w:val="2AC2D17A"/>
    <w:lvl w:ilvl="0" w:tplc="0409000F">
      <w:start w:val="1"/>
      <w:numFmt w:val="decimal"/>
      <w:lvlText w:val="%1."/>
      <w:lvlJc w:val="left"/>
      <w:pPr>
        <w:ind w:left="1083" w:hanging="360"/>
      </w:pPr>
    </w:lvl>
    <w:lvl w:ilvl="1" w:tplc="DAB28DC0">
      <w:start w:val="3"/>
      <w:numFmt w:val="bullet"/>
      <w:lvlText w:val="•"/>
      <w:lvlJc w:val="left"/>
      <w:pPr>
        <w:ind w:left="1803" w:hanging="360"/>
      </w:pPr>
      <w:rPr>
        <w:rFonts w:ascii="Times New Roman" w:eastAsiaTheme="minorEastAsia" w:hAnsi="Times New Roman" w:cs="Times New Roman" w:hint="default"/>
        <w:sz w:val="20"/>
      </w:r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0" w15:restartNumberingAfterBreak="0">
    <w:nsid w:val="78CC05FC"/>
    <w:multiLevelType w:val="hybridMultilevel"/>
    <w:tmpl w:val="7234D7CE"/>
    <w:lvl w:ilvl="0" w:tplc="04090005">
      <w:start w:val="1"/>
      <w:numFmt w:val="bullet"/>
      <w:lvlText w:val=""/>
      <w:lvlJc w:val="left"/>
      <w:pPr>
        <w:ind w:left="1083" w:hanging="360"/>
      </w:pPr>
      <w:rPr>
        <w:rFonts w:ascii="Wingdings" w:hAnsi="Wingdings" w:hint="default"/>
      </w:rPr>
    </w:lvl>
    <w:lvl w:ilvl="1" w:tplc="04090003">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7B314FF0"/>
    <w:multiLevelType w:val="hybridMultilevel"/>
    <w:tmpl w:val="CEEE141C"/>
    <w:lvl w:ilvl="0" w:tplc="FFFFFFFF">
      <w:start w:val="1"/>
      <w:numFmt w:val="bullet"/>
      <w:lvlText w:val=""/>
      <w:lvlJc w:val="left"/>
      <w:pPr>
        <w:ind w:left="1083" w:hanging="360"/>
      </w:pPr>
      <w:rPr>
        <w:rFonts w:ascii="Wingdings" w:hAnsi="Wingdings" w:hint="default"/>
      </w:rPr>
    </w:lvl>
    <w:lvl w:ilvl="1" w:tplc="04090005">
      <w:start w:val="1"/>
      <w:numFmt w:val="bullet"/>
      <w:lvlText w:val=""/>
      <w:lvlJc w:val="left"/>
      <w:pPr>
        <w:ind w:left="1803" w:hanging="360"/>
      </w:pPr>
      <w:rPr>
        <w:rFonts w:ascii="Wingdings" w:hAnsi="Wingdings" w:hint="default"/>
      </w:rPr>
    </w:lvl>
    <w:lvl w:ilvl="2" w:tplc="FFFFFFFF">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num w:numId="1" w16cid:durableId="1753966836">
    <w:abstractNumId w:val="8"/>
  </w:num>
  <w:num w:numId="2" w16cid:durableId="127364144">
    <w:abstractNumId w:val="6"/>
  </w:num>
  <w:num w:numId="3" w16cid:durableId="289482578">
    <w:abstractNumId w:val="5"/>
  </w:num>
  <w:num w:numId="4" w16cid:durableId="1879855956">
    <w:abstractNumId w:val="4"/>
  </w:num>
  <w:num w:numId="5" w16cid:durableId="338194238">
    <w:abstractNumId w:val="7"/>
  </w:num>
  <w:num w:numId="6" w16cid:durableId="2073694052">
    <w:abstractNumId w:val="3"/>
  </w:num>
  <w:num w:numId="7" w16cid:durableId="1681850730">
    <w:abstractNumId w:val="2"/>
  </w:num>
  <w:num w:numId="8" w16cid:durableId="431516565">
    <w:abstractNumId w:val="1"/>
  </w:num>
  <w:num w:numId="9" w16cid:durableId="1650134426">
    <w:abstractNumId w:val="0"/>
  </w:num>
  <w:num w:numId="10" w16cid:durableId="1016812368">
    <w:abstractNumId w:val="19"/>
  </w:num>
  <w:num w:numId="11" w16cid:durableId="1069692239">
    <w:abstractNumId w:val="14"/>
  </w:num>
  <w:num w:numId="12" w16cid:durableId="1646815491">
    <w:abstractNumId w:val="20"/>
  </w:num>
  <w:num w:numId="13" w16cid:durableId="1674648419">
    <w:abstractNumId w:val="21"/>
  </w:num>
  <w:num w:numId="14" w16cid:durableId="1932926556">
    <w:abstractNumId w:val="12"/>
  </w:num>
  <w:num w:numId="15" w16cid:durableId="1332752414">
    <w:abstractNumId w:val="11"/>
  </w:num>
  <w:num w:numId="16" w16cid:durableId="1773164475">
    <w:abstractNumId w:val="18"/>
  </w:num>
  <w:num w:numId="17" w16cid:durableId="847717505">
    <w:abstractNumId w:val="16"/>
  </w:num>
  <w:num w:numId="18" w16cid:durableId="2082095058">
    <w:abstractNumId w:val="10"/>
  </w:num>
  <w:num w:numId="19" w16cid:durableId="1026129450">
    <w:abstractNumId w:val="9"/>
  </w:num>
  <w:num w:numId="20" w16cid:durableId="2007512824">
    <w:abstractNumId w:val="17"/>
  </w:num>
  <w:num w:numId="21" w16cid:durableId="306012073">
    <w:abstractNumId w:val="13"/>
  </w:num>
  <w:num w:numId="22" w16cid:durableId="14800297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C3"/>
    <w:rsid w:val="00005009"/>
    <w:rsid w:val="000057F9"/>
    <w:rsid w:val="000079E4"/>
    <w:rsid w:val="00013386"/>
    <w:rsid w:val="00015392"/>
    <w:rsid w:val="00021C6D"/>
    <w:rsid w:val="00024285"/>
    <w:rsid w:val="00034616"/>
    <w:rsid w:val="00035FBE"/>
    <w:rsid w:val="000413D8"/>
    <w:rsid w:val="0004315A"/>
    <w:rsid w:val="000451D0"/>
    <w:rsid w:val="000503BA"/>
    <w:rsid w:val="0005151A"/>
    <w:rsid w:val="00051E86"/>
    <w:rsid w:val="00052648"/>
    <w:rsid w:val="0006063C"/>
    <w:rsid w:val="0007447E"/>
    <w:rsid w:val="00074594"/>
    <w:rsid w:val="00075CD5"/>
    <w:rsid w:val="00076BAC"/>
    <w:rsid w:val="00083844"/>
    <w:rsid w:val="000841EC"/>
    <w:rsid w:val="00092FF1"/>
    <w:rsid w:val="000940A0"/>
    <w:rsid w:val="000955EC"/>
    <w:rsid w:val="0009717B"/>
    <w:rsid w:val="000A5D87"/>
    <w:rsid w:val="000B2F18"/>
    <w:rsid w:val="000B5785"/>
    <w:rsid w:val="000C2CFB"/>
    <w:rsid w:val="000D24FF"/>
    <w:rsid w:val="000D2C1C"/>
    <w:rsid w:val="000D4D04"/>
    <w:rsid w:val="000E479E"/>
    <w:rsid w:val="000E6308"/>
    <w:rsid w:val="000F5F41"/>
    <w:rsid w:val="0010213F"/>
    <w:rsid w:val="0010484F"/>
    <w:rsid w:val="001103E7"/>
    <w:rsid w:val="00110F0E"/>
    <w:rsid w:val="00112D6E"/>
    <w:rsid w:val="00113859"/>
    <w:rsid w:val="00121688"/>
    <w:rsid w:val="001249D2"/>
    <w:rsid w:val="00131560"/>
    <w:rsid w:val="00131A1D"/>
    <w:rsid w:val="00132E3A"/>
    <w:rsid w:val="0013312E"/>
    <w:rsid w:val="00134055"/>
    <w:rsid w:val="001455C3"/>
    <w:rsid w:val="00145B6C"/>
    <w:rsid w:val="00147CFA"/>
    <w:rsid w:val="0015074B"/>
    <w:rsid w:val="00153C5C"/>
    <w:rsid w:val="0016052C"/>
    <w:rsid w:val="0016231A"/>
    <w:rsid w:val="00163E21"/>
    <w:rsid w:val="00166DAB"/>
    <w:rsid w:val="00174C8E"/>
    <w:rsid w:val="001814B9"/>
    <w:rsid w:val="00184859"/>
    <w:rsid w:val="00185750"/>
    <w:rsid w:val="00194648"/>
    <w:rsid w:val="0019634B"/>
    <w:rsid w:val="001B2EFF"/>
    <w:rsid w:val="001B547F"/>
    <w:rsid w:val="001B66E4"/>
    <w:rsid w:val="001C0A0A"/>
    <w:rsid w:val="001C3538"/>
    <w:rsid w:val="001C642E"/>
    <w:rsid w:val="001C7887"/>
    <w:rsid w:val="001D05C4"/>
    <w:rsid w:val="001D49A8"/>
    <w:rsid w:val="001D667E"/>
    <w:rsid w:val="001D6997"/>
    <w:rsid w:val="001E3A03"/>
    <w:rsid w:val="001E5FB3"/>
    <w:rsid w:val="001F4E3C"/>
    <w:rsid w:val="001F687D"/>
    <w:rsid w:val="001F6EFA"/>
    <w:rsid w:val="00206CAC"/>
    <w:rsid w:val="00210D96"/>
    <w:rsid w:val="00222160"/>
    <w:rsid w:val="0022650B"/>
    <w:rsid w:val="0023423A"/>
    <w:rsid w:val="0023714A"/>
    <w:rsid w:val="00247159"/>
    <w:rsid w:val="002620A1"/>
    <w:rsid w:val="0026337F"/>
    <w:rsid w:val="0026650E"/>
    <w:rsid w:val="00267263"/>
    <w:rsid w:val="002677FD"/>
    <w:rsid w:val="002706C0"/>
    <w:rsid w:val="00271B21"/>
    <w:rsid w:val="00277AB5"/>
    <w:rsid w:val="00281D48"/>
    <w:rsid w:val="00282747"/>
    <w:rsid w:val="00290B4A"/>
    <w:rsid w:val="00293769"/>
    <w:rsid w:val="00295902"/>
    <w:rsid w:val="0029639D"/>
    <w:rsid w:val="00296931"/>
    <w:rsid w:val="00296971"/>
    <w:rsid w:val="002A137B"/>
    <w:rsid w:val="002A1B4F"/>
    <w:rsid w:val="002A71E1"/>
    <w:rsid w:val="002A7FD9"/>
    <w:rsid w:val="002B00C8"/>
    <w:rsid w:val="002B143C"/>
    <w:rsid w:val="002B2C44"/>
    <w:rsid w:val="002B737E"/>
    <w:rsid w:val="002C04AF"/>
    <w:rsid w:val="002C0C2C"/>
    <w:rsid w:val="002C16F0"/>
    <w:rsid w:val="002C2190"/>
    <w:rsid w:val="002C5EA0"/>
    <w:rsid w:val="002C6214"/>
    <w:rsid w:val="002C7D70"/>
    <w:rsid w:val="002D2FC6"/>
    <w:rsid w:val="002D65B3"/>
    <w:rsid w:val="002E7681"/>
    <w:rsid w:val="002E7724"/>
    <w:rsid w:val="002F4546"/>
    <w:rsid w:val="002F6657"/>
    <w:rsid w:val="0030252A"/>
    <w:rsid w:val="00303FF7"/>
    <w:rsid w:val="00304C8C"/>
    <w:rsid w:val="00307192"/>
    <w:rsid w:val="00316CE4"/>
    <w:rsid w:val="00317ACC"/>
    <w:rsid w:val="00321147"/>
    <w:rsid w:val="00321AEE"/>
    <w:rsid w:val="00326F90"/>
    <w:rsid w:val="003318FC"/>
    <w:rsid w:val="00331E39"/>
    <w:rsid w:val="00332653"/>
    <w:rsid w:val="003350B0"/>
    <w:rsid w:val="00337474"/>
    <w:rsid w:val="00342439"/>
    <w:rsid w:val="0034274B"/>
    <w:rsid w:val="00345F58"/>
    <w:rsid w:val="00346443"/>
    <w:rsid w:val="00346A70"/>
    <w:rsid w:val="00350A1B"/>
    <w:rsid w:val="003523E6"/>
    <w:rsid w:val="00352B2C"/>
    <w:rsid w:val="0035321C"/>
    <w:rsid w:val="00354396"/>
    <w:rsid w:val="00355998"/>
    <w:rsid w:val="0036641E"/>
    <w:rsid w:val="003709B0"/>
    <w:rsid w:val="003715B5"/>
    <w:rsid w:val="003809CF"/>
    <w:rsid w:val="003871EC"/>
    <w:rsid w:val="00395550"/>
    <w:rsid w:val="003A215D"/>
    <w:rsid w:val="003B0A6F"/>
    <w:rsid w:val="003B0C17"/>
    <w:rsid w:val="003B50D2"/>
    <w:rsid w:val="003B5493"/>
    <w:rsid w:val="003B5FF1"/>
    <w:rsid w:val="003C3F12"/>
    <w:rsid w:val="003D2293"/>
    <w:rsid w:val="003D251E"/>
    <w:rsid w:val="003D2D71"/>
    <w:rsid w:val="003D3677"/>
    <w:rsid w:val="003D4CC2"/>
    <w:rsid w:val="003D5547"/>
    <w:rsid w:val="003D7E44"/>
    <w:rsid w:val="003E04D8"/>
    <w:rsid w:val="003F1772"/>
    <w:rsid w:val="003F5B49"/>
    <w:rsid w:val="003F615A"/>
    <w:rsid w:val="003F65E5"/>
    <w:rsid w:val="00402673"/>
    <w:rsid w:val="00405B62"/>
    <w:rsid w:val="00406E3C"/>
    <w:rsid w:val="00413000"/>
    <w:rsid w:val="0041533A"/>
    <w:rsid w:val="004158D2"/>
    <w:rsid w:val="00415E7D"/>
    <w:rsid w:val="00421CF9"/>
    <w:rsid w:val="00424BED"/>
    <w:rsid w:val="00430E1D"/>
    <w:rsid w:val="00433F90"/>
    <w:rsid w:val="00435AA5"/>
    <w:rsid w:val="00436F7A"/>
    <w:rsid w:val="004432A4"/>
    <w:rsid w:val="004444EA"/>
    <w:rsid w:val="00456038"/>
    <w:rsid w:val="0046251E"/>
    <w:rsid w:val="004635C9"/>
    <w:rsid w:val="00464A9D"/>
    <w:rsid w:val="00465575"/>
    <w:rsid w:val="00476E08"/>
    <w:rsid w:val="00480489"/>
    <w:rsid w:val="00481039"/>
    <w:rsid w:val="00482923"/>
    <w:rsid w:val="0048315B"/>
    <w:rsid w:val="004852D4"/>
    <w:rsid w:val="0048614A"/>
    <w:rsid w:val="00486505"/>
    <w:rsid w:val="00495941"/>
    <w:rsid w:val="004964CA"/>
    <w:rsid w:val="004966F7"/>
    <w:rsid w:val="004A59B1"/>
    <w:rsid w:val="004B26C6"/>
    <w:rsid w:val="004B485F"/>
    <w:rsid w:val="004B4CF3"/>
    <w:rsid w:val="004B59E8"/>
    <w:rsid w:val="004B5E1C"/>
    <w:rsid w:val="004B6CC8"/>
    <w:rsid w:val="004B6F6E"/>
    <w:rsid w:val="004C28C8"/>
    <w:rsid w:val="004C505A"/>
    <w:rsid w:val="004C51CF"/>
    <w:rsid w:val="004C525E"/>
    <w:rsid w:val="004C5556"/>
    <w:rsid w:val="004C6D10"/>
    <w:rsid w:val="004D2895"/>
    <w:rsid w:val="004D38F6"/>
    <w:rsid w:val="004D7AE5"/>
    <w:rsid w:val="004D7DF1"/>
    <w:rsid w:val="004E1345"/>
    <w:rsid w:val="004E5B85"/>
    <w:rsid w:val="004E601D"/>
    <w:rsid w:val="004E66E0"/>
    <w:rsid w:val="004E69E3"/>
    <w:rsid w:val="004F21FC"/>
    <w:rsid w:val="004F3337"/>
    <w:rsid w:val="004F46C2"/>
    <w:rsid w:val="004F5936"/>
    <w:rsid w:val="00500F41"/>
    <w:rsid w:val="005020C0"/>
    <w:rsid w:val="0050520C"/>
    <w:rsid w:val="005054CF"/>
    <w:rsid w:val="00506991"/>
    <w:rsid w:val="00507167"/>
    <w:rsid w:val="005125E2"/>
    <w:rsid w:val="00520B9B"/>
    <w:rsid w:val="0052464F"/>
    <w:rsid w:val="00530F43"/>
    <w:rsid w:val="005323C8"/>
    <w:rsid w:val="00532DE3"/>
    <w:rsid w:val="005334A7"/>
    <w:rsid w:val="0053470E"/>
    <w:rsid w:val="00534BB3"/>
    <w:rsid w:val="005415D1"/>
    <w:rsid w:val="005432FC"/>
    <w:rsid w:val="0054509A"/>
    <w:rsid w:val="005450D7"/>
    <w:rsid w:val="00550526"/>
    <w:rsid w:val="00551AFE"/>
    <w:rsid w:val="005528AA"/>
    <w:rsid w:val="00556B73"/>
    <w:rsid w:val="0056153F"/>
    <w:rsid w:val="00563E91"/>
    <w:rsid w:val="00571B72"/>
    <w:rsid w:val="00576377"/>
    <w:rsid w:val="0057754A"/>
    <w:rsid w:val="005815F5"/>
    <w:rsid w:val="005831DE"/>
    <w:rsid w:val="00585806"/>
    <w:rsid w:val="00595DEF"/>
    <w:rsid w:val="00596810"/>
    <w:rsid w:val="005A0677"/>
    <w:rsid w:val="005A3C5D"/>
    <w:rsid w:val="005A415F"/>
    <w:rsid w:val="005A41E1"/>
    <w:rsid w:val="005A7E74"/>
    <w:rsid w:val="005B4B30"/>
    <w:rsid w:val="005C0E15"/>
    <w:rsid w:val="005C0F5D"/>
    <w:rsid w:val="005C6E73"/>
    <w:rsid w:val="005C74ED"/>
    <w:rsid w:val="005D49C4"/>
    <w:rsid w:val="005D577E"/>
    <w:rsid w:val="005E10EE"/>
    <w:rsid w:val="005E1A16"/>
    <w:rsid w:val="005E1E6F"/>
    <w:rsid w:val="005E33CD"/>
    <w:rsid w:val="005F0174"/>
    <w:rsid w:val="005F0F1A"/>
    <w:rsid w:val="005F217E"/>
    <w:rsid w:val="005F222D"/>
    <w:rsid w:val="005F2406"/>
    <w:rsid w:val="005F2D69"/>
    <w:rsid w:val="005F31B0"/>
    <w:rsid w:val="005F672D"/>
    <w:rsid w:val="006012D3"/>
    <w:rsid w:val="006041FE"/>
    <w:rsid w:val="00605A02"/>
    <w:rsid w:val="00607D85"/>
    <w:rsid w:val="00622D48"/>
    <w:rsid w:val="006236E8"/>
    <w:rsid w:val="0062572C"/>
    <w:rsid w:val="0063177B"/>
    <w:rsid w:val="0063765B"/>
    <w:rsid w:val="0064085E"/>
    <w:rsid w:val="00643AC4"/>
    <w:rsid w:val="00644C81"/>
    <w:rsid w:val="00644EAA"/>
    <w:rsid w:val="0065432A"/>
    <w:rsid w:val="00664E2B"/>
    <w:rsid w:val="006653EB"/>
    <w:rsid w:val="00670E4F"/>
    <w:rsid w:val="0067294D"/>
    <w:rsid w:val="00677D10"/>
    <w:rsid w:val="00677EB3"/>
    <w:rsid w:val="0068010A"/>
    <w:rsid w:val="00681E63"/>
    <w:rsid w:val="00687046"/>
    <w:rsid w:val="00687E97"/>
    <w:rsid w:val="00690A99"/>
    <w:rsid w:val="00695EA2"/>
    <w:rsid w:val="00696C5B"/>
    <w:rsid w:val="006A0465"/>
    <w:rsid w:val="006A207A"/>
    <w:rsid w:val="006A4526"/>
    <w:rsid w:val="006B5FE3"/>
    <w:rsid w:val="006B6239"/>
    <w:rsid w:val="006C1C7C"/>
    <w:rsid w:val="006C2278"/>
    <w:rsid w:val="006C789E"/>
    <w:rsid w:val="006D0B6B"/>
    <w:rsid w:val="006D0EBF"/>
    <w:rsid w:val="006D1DD7"/>
    <w:rsid w:val="006E3CD2"/>
    <w:rsid w:val="006E74C0"/>
    <w:rsid w:val="006F06FE"/>
    <w:rsid w:val="006F2654"/>
    <w:rsid w:val="006F39B7"/>
    <w:rsid w:val="006F59A2"/>
    <w:rsid w:val="006F5D8D"/>
    <w:rsid w:val="006F651B"/>
    <w:rsid w:val="006F6A4C"/>
    <w:rsid w:val="006F7933"/>
    <w:rsid w:val="00700532"/>
    <w:rsid w:val="007057F6"/>
    <w:rsid w:val="007075B9"/>
    <w:rsid w:val="00707BF2"/>
    <w:rsid w:val="007108C9"/>
    <w:rsid w:val="00720BD1"/>
    <w:rsid w:val="007251B8"/>
    <w:rsid w:val="00740047"/>
    <w:rsid w:val="0074205E"/>
    <w:rsid w:val="00742ECF"/>
    <w:rsid w:val="007455D6"/>
    <w:rsid w:val="00745FE6"/>
    <w:rsid w:val="00747FCE"/>
    <w:rsid w:val="00751E3B"/>
    <w:rsid w:val="00752183"/>
    <w:rsid w:val="0075261F"/>
    <w:rsid w:val="007570AB"/>
    <w:rsid w:val="00762729"/>
    <w:rsid w:val="007676CA"/>
    <w:rsid w:val="007725E6"/>
    <w:rsid w:val="007741C0"/>
    <w:rsid w:val="00774765"/>
    <w:rsid w:val="007752CB"/>
    <w:rsid w:val="007769AA"/>
    <w:rsid w:val="00781843"/>
    <w:rsid w:val="00784357"/>
    <w:rsid w:val="00785A1B"/>
    <w:rsid w:val="0078603A"/>
    <w:rsid w:val="00787D84"/>
    <w:rsid w:val="00790C88"/>
    <w:rsid w:val="00792103"/>
    <w:rsid w:val="007A59BA"/>
    <w:rsid w:val="007A75F6"/>
    <w:rsid w:val="007B15E3"/>
    <w:rsid w:val="007B16D0"/>
    <w:rsid w:val="007C0B04"/>
    <w:rsid w:val="007C24DD"/>
    <w:rsid w:val="007C3FD0"/>
    <w:rsid w:val="007D4C51"/>
    <w:rsid w:val="007D729F"/>
    <w:rsid w:val="007E00CE"/>
    <w:rsid w:val="007E1228"/>
    <w:rsid w:val="007E441B"/>
    <w:rsid w:val="007E5B19"/>
    <w:rsid w:val="007E60F6"/>
    <w:rsid w:val="007F2C7C"/>
    <w:rsid w:val="007F7387"/>
    <w:rsid w:val="00800559"/>
    <w:rsid w:val="00805F4E"/>
    <w:rsid w:val="008131B4"/>
    <w:rsid w:val="00817BD4"/>
    <w:rsid w:val="0082559C"/>
    <w:rsid w:val="00831D64"/>
    <w:rsid w:val="00833FCF"/>
    <w:rsid w:val="00837E4A"/>
    <w:rsid w:val="00845AC9"/>
    <w:rsid w:val="008520B5"/>
    <w:rsid w:val="00855378"/>
    <w:rsid w:val="008600BD"/>
    <w:rsid w:val="00860ABA"/>
    <w:rsid w:val="00863A67"/>
    <w:rsid w:val="00865634"/>
    <w:rsid w:val="008660AE"/>
    <w:rsid w:val="00873823"/>
    <w:rsid w:val="00874333"/>
    <w:rsid w:val="00876A81"/>
    <w:rsid w:val="00876CDA"/>
    <w:rsid w:val="0088396D"/>
    <w:rsid w:val="00886880"/>
    <w:rsid w:val="008905A0"/>
    <w:rsid w:val="00896068"/>
    <w:rsid w:val="008A3673"/>
    <w:rsid w:val="008A7088"/>
    <w:rsid w:val="008C0DB1"/>
    <w:rsid w:val="008C4297"/>
    <w:rsid w:val="008C68A6"/>
    <w:rsid w:val="008C7069"/>
    <w:rsid w:val="008D0141"/>
    <w:rsid w:val="008D0531"/>
    <w:rsid w:val="008D19AE"/>
    <w:rsid w:val="008D46CD"/>
    <w:rsid w:val="008D4FA6"/>
    <w:rsid w:val="008D62B8"/>
    <w:rsid w:val="008D7A14"/>
    <w:rsid w:val="008E4EE1"/>
    <w:rsid w:val="008E5BFC"/>
    <w:rsid w:val="008F18FB"/>
    <w:rsid w:val="008F3276"/>
    <w:rsid w:val="008F32B4"/>
    <w:rsid w:val="008F7FB1"/>
    <w:rsid w:val="00900334"/>
    <w:rsid w:val="0090122A"/>
    <w:rsid w:val="009014BD"/>
    <w:rsid w:val="00901CEA"/>
    <w:rsid w:val="00904A34"/>
    <w:rsid w:val="00906F99"/>
    <w:rsid w:val="0091295F"/>
    <w:rsid w:val="00913B56"/>
    <w:rsid w:val="00913FFA"/>
    <w:rsid w:val="009220CD"/>
    <w:rsid w:val="00922CAF"/>
    <w:rsid w:val="00925FAF"/>
    <w:rsid w:val="0092748C"/>
    <w:rsid w:val="00931EC7"/>
    <w:rsid w:val="00934C6D"/>
    <w:rsid w:val="00936DA0"/>
    <w:rsid w:val="00936EE1"/>
    <w:rsid w:val="00937A18"/>
    <w:rsid w:val="00941377"/>
    <w:rsid w:val="00942C78"/>
    <w:rsid w:val="009447A9"/>
    <w:rsid w:val="009447CA"/>
    <w:rsid w:val="0094562B"/>
    <w:rsid w:val="0095587D"/>
    <w:rsid w:val="009626D5"/>
    <w:rsid w:val="00962ACD"/>
    <w:rsid w:val="00965E1E"/>
    <w:rsid w:val="00974BFE"/>
    <w:rsid w:val="009771B1"/>
    <w:rsid w:val="009816A7"/>
    <w:rsid w:val="0098173A"/>
    <w:rsid w:val="009877B0"/>
    <w:rsid w:val="009909AD"/>
    <w:rsid w:val="00993415"/>
    <w:rsid w:val="009941CB"/>
    <w:rsid w:val="009A1E94"/>
    <w:rsid w:val="009A30DE"/>
    <w:rsid w:val="009A61C2"/>
    <w:rsid w:val="009B2592"/>
    <w:rsid w:val="009B550A"/>
    <w:rsid w:val="009C26F3"/>
    <w:rsid w:val="009C4835"/>
    <w:rsid w:val="009C4B35"/>
    <w:rsid w:val="009C7B82"/>
    <w:rsid w:val="009D1416"/>
    <w:rsid w:val="009D35EF"/>
    <w:rsid w:val="009D4652"/>
    <w:rsid w:val="009E014F"/>
    <w:rsid w:val="009E6050"/>
    <w:rsid w:val="009F3695"/>
    <w:rsid w:val="009F3D41"/>
    <w:rsid w:val="00A0458B"/>
    <w:rsid w:val="00A06107"/>
    <w:rsid w:val="00A13240"/>
    <w:rsid w:val="00A13EF1"/>
    <w:rsid w:val="00A24401"/>
    <w:rsid w:val="00A26C66"/>
    <w:rsid w:val="00A31B0E"/>
    <w:rsid w:val="00A33028"/>
    <w:rsid w:val="00A35AFF"/>
    <w:rsid w:val="00A40545"/>
    <w:rsid w:val="00A41E29"/>
    <w:rsid w:val="00A42C0E"/>
    <w:rsid w:val="00A45B29"/>
    <w:rsid w:val="00A46675"/>
    <w:rsid w:val="00A46A9B"/>
    <w:rsid w:val="00A46BFE"/>
    <w:rsid w:val="00A500DB"/>
    <w:rsid w:val="00A508EF"/>
    <w:rsid w:val="00A5234F"/>
    <w:rsid w:val="00A55A11"/>
    <w:rsid w:val="00A60364"/>
    <w:rsid w:val="00A63825"/>
    <w:rsid w:val="00A63B5E"/>
    <w:rsid w:val="00A71269"/>
    <w:rsid w:val="00A7383E"/>
    <w:rsid w:val="00A77582"/>
    <w:rsid w:val="00A8218E"/>
    <w:rsid w:val="00A82E91"/>
    <w:rsid w:val="00A838C2"/>
    <w:rsid w:val="00A84CD2"/>
    <w:rsid w:val="00A9177F"/>
    <w:rsid w:val="00A93C9A"/>
    <w:rsid w:val="00A94B63"/>
    <w:rsid w:val="00AA1994"/>
    <w:rsid w:val="00AA1D8D"/>
    <w:rsid w:val="00AB2D87"/>
    <w:rsid w:val="00AB3428"/>
    <w:rsid w:val="00AB6053"/>
    <w:rsid w:val="00AB61A9"/>
    <w:rsid w:val="00AB7C94"/>
    <w:rsid w:val="00AC3129"/>
    <w:rsid w:val="00AC47AC"/>
    <w:rsid w:val="00AC7D3C"/>
    <w:rsid w:val="00AC7FF4"/>
    <w:rsid w:val="00AD1B87"/>
    <w:rsid w:val="00AD587D"/>
    <w:rsid w:val="00AD59BD"/>
    <w:rsid w:val="00AF279F"/>
    <w:rsid w:val="00B0493C"/>
    <w:rsid w:val="00B17459"/>
    <w:rsid w:val="00B17B7B"/>
    <w:rsid w:val="00B17C76"/>
    <w:rsid w:val="00B201D7"/>
    <w:rsid w:val="00B20D0B"/>
    <w:rsid w:val="00B2102B"/>
    <w:rsid w:val="00B21CC4"/>
    <w:rsid w:val="00B35712"/>
    <w:rsid w:val="00B4073A"/>
    <w:rsid w:val="00B41BD2"/>
    <w:rsid w:val="00B44D37"/>
    <w:rsid w:val="00B47730"/>
    <w:rsid w:val="00B55A0D"/>
    <w:rsid w:val="00B56187"/>
    <w:rsid w:val="00B57F43"/>
    <w:rsid w:val="00B603AD"/>
    <w:rsid w:val="00B72E34"/>
    <w:rsid w:val="00B76163"/>
    <w:rsid w:val="00B775DE"/>
    <w:rsid w:val="00B776C0"/>
    <w:rsid w:val="00B80A53"/>
    <w:rsid w:val="00B813CD"/>
    <w:rsid w:val="00B824A3"/>
    <w:rsid w:val="00B832D6"/>
    <w:rsid w:val="00B845A6"/>
    <w:rsid w:val="00B86480"/>
    <w:rsid w:val="00B869D1"/>
    <w:rsid w:val="00B86F0C"/>
    <w:rsid w:val="00B878DC"/>
    <w:rsid w:val="00B87FEC"/>
    <w:rsid w:val="00B90A5E"/>
    <w:rsid w:val="00B910C1"/>
    <w:rsid w:val="00B9136B"/>
    <w:rsid w:val="00B9176B"/>
    <w:rsid w:val="00BA1BB5"/>
    <w:rsid w:val="00BA3FA8"/>
    <w:rsid w:val="00BA439A"/>
    <w:rsid w:val="00BB0E17"/>
    <w:rsid w:val="00BB5C9C"/>
    <w:rsid w:val="00BC562F"/>
    <w:rsid w:val="00BC67C9"/>
    <w:rsid w:val="00BD3296"/>
    <w:rsid w:val="00BE2AC0"/>
    <w:rsid w:val="00BE4415"/>
    <w:rsid w:val="00BF0F50"/>
    <w:rsid w:val="00BF22B3"/>
    <w:rsid w:val="00BF43AB"/>
    <w:rsid w:val="00BF4902"/>
    <w:rsid w:val="00BF5A33"/>
    <w:rsid w:val="00BF5A56"/>
    <w:rsid w:val="00BF7FF3"/>
    <w:rsid w:val="00C12AE2"/>
    <w:rsid w:val="00C15355"/>
    <w:rsid w:val="00C17773"/>
    <w:rsid w:val="00C23891"/>
    <w:rsid w:val="00C31FB7"/>
    <w:rsid w:val="00C32D86"/>
    <w:rsid w:val="00C45828"/>
    <w:rsid w:val="00C515C3"/>
    <w:rsid w:val="00C5189B"/>
    <w:rsid w:val="00C51A4D"/>
    <w:rsid w:val="00C5740E"/>
    <w:rsid w:val="00C60349"/>
    <w:rsid w:val="00C62775"/>
    <w:rsid w:val="00C6366C"/>
    <w:rsid w:val="00C67573"/>
    <w:rsid w:val="00C67952"/>
    <w:rsid w:val="00C67D89"/>
    <w:rsid w:val="00C7007C"/>
    <w:rsid w:val="00C75198"/>
    <w:rsid w:val="00C80F89"/>
    <w:rsid w:val="00C81530"/>
    <w:rsid w:val="00C87C85"/>
    <w:rsid w:val="00C90191"/>
    <w:rsid w:val="00C90F55"/>
    <w:rsid w:val="00C9622D"/>
    <w:rsid w:val="00C964FC"/>
    <w:rsid w:val="00CA4EEF"/>
    <w:rsid w:val="00CB0664"/>
    <w:rsid w:val="00CB16CD"/>
    <w:rsid w:val="00CB3A19"/>
    <w:rsid w:val="00CB42CD"/>
    <w:rsid w:val="00CB7D83"/>
    <w:rsid w:val="00CD3541"/>
    <w:rsid w:val="00CE25C5"/>
    <w:rsid w:val="00CE5A49"/>
    <w:rsid w:val="00CE5F04"/>
    <w:rsid w:val="00CE77D4"/>
    <w:rsid w:val="00CE7B1E"/>
    <w:rsid w:val="00CF157D"/>
    <w:rsid w:val="00CF3DC9"/>
    <w:rsid w:val="00D00885"/>
    <w:rsid w:val="00D02958"/>
    <w:rsid w:val="00D02E28"/>
    <w:rsid w:val="00D03CCB"/>
    <w:rsid w:val="00D045C1"/>
    <w:rsid w:val="00D06F9F"/>
    <w:rsid w:val="00D11100"/>
    <w:rsid w:val="00D15063"/>
    <w:rsid w:val="00D161F2"/>
    <w:rsid w:val="00D16615"/>
    <w:rsid w:val="00D17D16"/>
    <w:rsid w:val="00D20677"/>
    <w:rsid w:val="00D27572"/>
    <w:rsid w:val="00D308D8"/>
    <w:rsid w:val="00D3094F"/>
    <w:rsid w:val="00D32513"/>
    <w:rsid w:val="00D33214"/>
    <w:rsid w:val="00D456E5"/>
    <w:rsid w:val="00D6242E"/>
    <w:rsid w:val="00D638D2"/>
    <w:rsid w:val="00D66020"/>
    <w:rsid w:val="00D706A6"/>
    <w:rsid w:val="00D724FB"/>
    <w:rsid w:val="00D72F9B"/>
    <w:rsid w:val="00D80B7C"/>
    <w:rsid w:val="00D81395"/>
    <w:rsid w:val="00D8201B"/>
    <w:rsid w:val="00D8644B"/>
    <w:rsid w:val="00D86B41"/>
    <w:rsid w:val="00D94BBD"/>
    <w:rsid w:val="00D96978"/>
    <w:rsid w:val="00DA18CF"/>
    <w:rsid w:val="00DA396D"/>
    <w:rsid w:val="00DA4B6E"/>
    <w:rsid w:val="00DA6CD1"/>
    <w:rsid w:val="00DA7D72"/>
    <w:rsid w:val="00DB13F0"/>
    <w:rsid w:val="00DB141B"/>
    <w:rsid w:val="00DB188C"/>
    <w:rsid w:val="00DB6182"/>
    <w:rsid w:val="00DB6C3A"/>
    <w:rsid w:val="00DC149C"/>
    <w:rsid w:val="00DC364B"/>
    <w:rsid w:val="00DC39D6"/>
    <w:rsid w:val="00DC3DBE"/>
    <w:rsid w:val="00DC3E35"/>
    <w:rsid w:val="00DC42D3"/>
    <w:rsid w:val="00DC4773"/>
    <w:rsid w:val="00DC4E9F"/>
    <w:rsid w:val="00DC51ED"/>
    <w:rsid w:val="00DD1CD6"/>
    <w:rsid w:val="00DD5F22"/>
    <w:rsid w:val="00DE419A"/>
    <w:rsid w:val="00DE6FD6"/>
    <w:rsid w:val="00DF13B4"/>
    <w:rsid w:val="00DF1CB6"/>
    <w:rsid w:val="00DF5FF6"/>
    <w:rsid w:val="00E00C97"/>
    <w:rsid w:val="00E01D55"/>
    <w:rsid w:val="00E03E1B"/>
    <w:rsid w:val="00E05C26"/>
    <w:rsid w:val="00E06445"/>
    <w:rsid w:val="00E1343B"/>
    <w:rsid w:val="00E1347C"/>
    <w:rsid w:val="00E1496C"/>
    <w:rsid w:val="00E16213"/>
    <w:rsid w:val="00E17F26"/>
    <w:rsid w:val="00E2272D"/>
    <w:rsid w:val="00E24460"/>
    <w:rsid w:val="00E24739"/>
    <w:rsid w:val="00E27945"/>
    <w:rsid w:val="00E33200"/>
    <w:rsid w:val="00E34A70"/>
    <w:rsid w:val="00E43027"/>
    <w:rsid w:val="00E43E13"/>
    <w:rsid w:val="00E5159A"/>
    <w:rsid w:val="00E55B90"/>
    <w:rsid w:val="00E56903"/>
    <w:rsid w:val="00E66F6C"/>
    <w:rsid w:val="00E75C65"/>
    <w:rsid w:val="00E8056F"/>
    <w:rsid w:val="00E80CAD"/>
    <w:rsid w:val="00E834CC"/>
    <w:rsid w:val="00E9446A"/>
    <w:rsid w:val="00E96A22"/>
    <w:rsid w:val="00EA1BF9"/>
    <w:rsid w:val="00EA554C"/>
    <w:rsid w:val="00EA56C3"/>
    <w:rsid w:val="00EA7ABF"/>
    <w:rsid w:val="00EA7F5D"/>
    <w:rsid w:val="00EB11E6"/>
    <w:rsid w:val="00EB13F3"/>
    <w:rsid w:val="00EB2152"/>
    <w:rsid w:val="00EB2E9F"/>
    <w:rsid w:val="00EB42AC"/>
    <w:rsid w:val="00EB5494"/>
    <w:rsid w:val="00EB7634"/>
    <w:rsid w:val="00EC0BDE"/>
    <w:rsid w:val="00EC6361"/>
    <w:rsid w:val="00EC6D34"/>
    <w:rsid w:val="00EC6FE1"/>
    <w:rsid w:val="00EC7E5A"/>
    <w:rsid w:val="00ED2167"/>
    <w:rsid w:val="00ED2F1B"/>
    <w:rsid w:val="00ED3083"/>
    <w:rsid w:val="00ED4BD2"/>
    <w:rsid w:val="00ED773E"/>
    <w:rsid w:val="00EE24A3"/>
    <w:rsid w:val="00EE58E0"/>
    <w:rsid w:val="00EE6B7E"/>
    <w:rsid w:val="00EF0B34"/>
    <w:rsid w:val="00EF3F4C"/>
    <w:rsid w:val="00EF4CF5"/>
    <w:rsid w:val="00EF5316"/>
    <w:rsid w:val="00F00C8B"/>
    <w:rsid w:val="00F02AB6"/>
    <w:rsid w:val="00F047A4"/>
    <w:rsid w:val="00F05B58"/>
    <w:rsid w:val="00F07C9D"/>
    <w:rsid w:val="00F14B31"/>
    <w:rsid w:val="00F17A8B"/>
    <w:rsid w:val="00F22CEC"/>
    <w:rsid w:val="00F23CCD"/>
    <w:rsid w:val="00F246EB"/>
    <w:rsid w:val="00F253D7"/>
    <w:rsid w:val="00F272D1"/>
    <w:rsid w:val="00F32922"/>
    <w:rsid w:val="00F32C4E"/>
    <w:rsid w:val="00F33F80"/>
    <w:rsid w:val="00F34A79"/>
    <w:rsid w:val="00F34EB5"/>
    <w:rsid w:val="00F36AA9"/>
    <w:rsid w:val="00F37C11"/>
    <w:rsid w:val="00F41085"/>
    <w:rsid w:val="00F41655"/>
    <w:rsid w:val="00F419FB"/>
    <w:rsid w:val="00F434C9"/>
    <w:rsid w:val="00F437F6"/>
    <w:rsid w:val="00F43892"/>
    <w:rsid w:val="00F4612C"/>
    <w:rsid w:val="00F4699B"/>
    <w:rsid w:val="00F51B0C"/>
    <w:rsid w:val="00F52A8F"/>
    <w:rsid w:val="00F53DBF"/>
    <w:rsid w:val="00F560E2"/>
    <w:rsid w:val="00F56562"/>
    <w:rsid w:val="00F6184B"/>
    <w:rsid w:val="00F6191B"/>
    <w:rsid w:val="00F61C88"/>
    <w:rsid w:val="00F62716"/>
    <w:rsid w:val="00F7001B"/>
    <w:rsid w:val="00F71A15"/>
    <w:rsid w:val="00F7239D"/>
    <w:rsid w:val="00F725BB"/>
    <w:rsid w:val="00F7518F"/>
    <w:rsid w:val="00F771AE"/>
    <w:rsid w:val="00F86137"/>
    <w:rsid w:val="00F86852"/>
    <w:rsid w:val="00F92C35"/>
    <w:rsid w:val="00F94DCE"/>
    <w:rsid w:val="00F96FC0"/>
    <w:rsid w:val="00FA1EF5"/>
    <w:rsid w:val="00FA2734"/>
    <w:rsid w:val="00FA3BC6"/>
    <w:rsid w:val="00FA3F0F"/>
    <w:rsid w:val="00FA3F15"/>
    <w:rsid w:val="00FA4A17"/>
    <w:rsid w:val="00FA54AE"/>
    <w:rsid w:val="00FA5BAC"/>
    <w:rsid w:val="00FA64C5"/>
    <w:rsid w:val="00FB1D27"/>
    <w:rsid w:val="00FB40AB"/>
    <w:rsid w:val="00FC3607"/>
    <w:rsid w:val="00FC5CD0"/>
    <w:rsid w:val="00FC693F"/>
    <w:rsid w:val="00FD6ED4"/>
    <w:rsid w:val="00FE4D04"/>
    <w:rsid w:val="00FF227A"/>
    <w:rsid w:val="00FF3EF0"/>
    <w:rsid w:val="00FF6473"/>
    <w:rsid w:val="00FF6D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9C0E8F"/>
  <w14:defaultImageDpi w14:val="300"/>
  <w15:docId w15:val="{C7B6D730-BE68-4AE4-B70A-81D2ED31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C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5C26"/>
    <w:pPr>
      <w:keepNext/>
      <w:keepLines/>
      <w:spacing w:before="200" w:after="0"/>
      <w:outlineLvl w:val="2"/>
    </w:pPr>
    <w:rPr>
      <w:rFonts w:eastAsiaTheme="majorEastAsia" w:cstheme="majorBidi"/>
      <w:b/>
      <w:bCs/>
      <w:color w:val="000000" w:themeColor="text1"/>
      <w:sz w:val="30"/>
    </w:rPr>
  </w:style>
  <w:style w:type="paragraph" w:styleId="Heading4">
    <w:name w:val="heading 4"/>
    <w:basedOn w:val="Normal"/>
    <w:next w:val="Normal"/>
    <w:link w:val="Heading4Char"/>
    <w:uiPriority w:val="9"/>
    <w:semiHidden/>
    <w:unhideWhenUsed/>
    <w:qFormat/>
    <w:rsid w:val="004966F7"/>
    <w:pPr>
      <w:keepNext/>
      <w:keepLines/>
      <w:spacing w:before="200" w:after="0"/>
      <w:outlineLvl w:val="3"/>
    </w:pPr>
    <w:rPr>
      <w:rFonts w:eastAsiaTheme="majorEastAsia" w:cstheme="majorBidi"/>
      <w:b/>
      <w:bCs/>
      <w:i/>
      <w:iCs/>
      <w:color w:val="000000" w:themeColor="tex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05C26"/>
    <w:rPr>
      <w:rFonts w:ascii="Times New Roman" w:eastAsiaTheme="majorEastAsia" w:hAnsi="Times New Roman" w:cstheme="majorBidi"/>
      <w:b/>
      <w:bCs/>
      <w:color w:val="000000" w:themeColor="text1"/>
      <w:sz w:val="3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4966F7"/>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BC67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67C9"/>
    <w:rPr>
      <w:rFonts w:ascii="Times New Roman" w:hAnsi="Times New Roman"/>
      <w:sz w:val="20"/>
      <w:szCs w:val="20"/>
    </w:rPr>
  </w:style>
  <w:style w:type="character" w:styleId="FootnoteReference">
    <w:name w:val="footnote reference"/>
    <w:basedOn w:val="DefaultParagraphFont"/>
    <w:uiPriority w:val="99"/>
    <w:semiHidden/>
    <w:unhideWhenUsed/>
    <w:rsid w:val="00BC67C9"/>
    <w:rPr>
      <w:vertAlign w:val="superscript"/>
    </w:rPr>
  </w:style>
  <w:style w:type="paragraph" w:styleId="TOC1">
    <w:name w:val="toc 1"/>
    <w:basedOn w:val="Normal"/>
    <w:next w:val="Normal"/>
    <w:autoRedefine/>
    <w:uiPriority w:val="39"/>
    <w:unhideWhenUsed/>
    <w:rsid w:val="001B2EFF"/>
    <w:pPr>
      <w:spacing w:after="100"/>
    </w:pPr>
  </w:style>
  <w:style w:type="paragraph" w:styleId="TOC2">
    <w:name w:val="toc 2"/>
    <w:basedOn w:val="Normal"/>
    <w:next w:val="Normal"/>
    <w:autoRedefine/>
    <w:uiPriority w:val="39"/>
    <w:unhideWhenUsed/>
    <w:rsid w:val="001B2EFF"/>
    <w:pPr>
      <w:spacing w:after="100"/>
      <w:ind w:left="240"/>
    </w:pPr>
  </w:style>
  <w:style w:type="paragraph" w:styleId="TOC3">
    <w:name w:val="toc 3"/>
    <w:basedOn w:val="Normal"/>
    <w:next w:val="Normal"/>
    <w:autoRedefine/>
    <w:uiPriority w:val="39"/>
    <w:unhideWhenUsed/>
    <w:rsid w:val="001B2EFF"/>
    <w:pPr>
      <w:spacing w:after="100"/>
      <w:ind w:left="480"/>
    </w:pPr>
  </w:style>
  <w:style w:type="character" w:styleId="Hyperlink">
    <w:name w:val="Hyperlink"/>
    <w:basedOn w:val="DefaultParagraphFont"/>
    <w:uiPriority w:val="99"/>
    <w:unhideWhenUsed/>
    <w:rsid w:val="001B2EFF"/>
    <w:rPr>
      <w:color w:val="0000FF" w:themeColor="hyperlink"/>
      <w:u w:val="single"/>
    </w:rPr>
  </w:style>
  <w:style w:type="character" w:styleId="UnresolvedMention">
    <w:name w:val="Unresolved Mention"/>
    <w:basedOn w:val="DefaultParagraphFont"/>
    <w:uiPriority w:val="99"/>
    <w:semiHidden/>
    <w:unhideWhenUsed/>
    <w:rsid w:val="0098173A"/>
    <w:rPr>
      <w:color w:val="605E5C"/>
      <w:shd w:val="clear" w:color="auto" w:fill="E1DFDD"/>
    </w:rPr>
  </w:style>
  <w:style w:type="character" w:styleId="FollowedHyperlink">
    <w:name w:val="FollowedHyperlink"/>
    <w:basedOn w:val="DefaultParagraphFont"/>
    <w:uiPriority w:val="99"/>
    <w:semiHidden/>
    <w:unhideWhenUsed/>
    <w:rsid w:val="00B174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nhadautu.vn/moi-nam-co-khoang-785000-giao-dich-bat-dong-san-thanh-cong-d10177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1477</TotalTime>
  <Pages>35</Pages>
  <Words>10027</Words>
  <Characters>57159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Hoai Nam (VPBDH)</cp:lastModifiedBy>
  <cp:revision>794</cp:revision>
  <cp:lastPrinted>2026-02-25T12:44:00Z</cp:lastPrinted>
  <dcterms:created xsi:type="dcterms:W3CDTF">2013-12-23T23:15:00Z</dcterms:created>
  <dcterms:modified xsi:type="dcterms:W3CDTF">2026-02-25T12:46:00Z</dcterms:modified>
  <cp:category/>
</cp:coreProperties>
</file>