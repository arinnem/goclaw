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w:hAnsi="Calibri" w:eastAsia="Calibri"/>
          <w:color w:val="1A1A2E"/>
          <w:sz w:val="40"/>
        </w:rPr>
        <w:t>Báo cáo đánh giá tác động Nghị định 357/2025/NĐ-CP tới hoạt động Tập đoàn Sun Group</w:t>
      </w:r>
    </w:p>
    <w:p>
      <w:r>
        <w:rPr>
          <w:b/>
        </w:rPr>
        <w:t>Loại tài liệu:</w:t>
      </w:r>
      <w:r>
        <w:t xml:space="preserve"> Báo cáo chiến lược nội bộ — MẬT</w:t>
      </w:r>
    </w:p>
    <w:p>
      <w:r>
        <w:rPr>
          <w:b/>
        </w:rPr>
        <w:t>Số hiệu:</w:t>
      </w:r>
      <w:r>
        <w:t xml:space="preserve"> SG-BC-2026/NĐ357</w:t>
      </w:r>
    </w:p>
    <w:p>
      <w:r>
        <w:rPr>
          <w:b/>
        </w:rPr>
        <w:t>Ngày:</w:t>
      </w:r>
      <w:r>
        <w:t xml:space="preserve"> 23/02/2026</w:t>
      </w:r>
    </w:p>
    <w:p>
      <w:r>
        <w:rPr>
          <w:b/>
        </w:rPr>
        <w:t>Trình:</w:t>
      </w:r>
      <w:r>
        <w:t xml:space="preserve"> Ban Tổng giám đốc (BOM)</w:t>
      </w:r>
    </w:p>
    <w:p>
      <w:r>
        <w:rPr>
          <w:b/>
        </w:rPr>
        <w:t>Đơn vị soạn thảo:</w:t>
      </w:r>
      <w:r>
        <w:t xml:space="preserve"> Ban Pháp chế &amp; Chiến lược</w:t>
      </w:r>
    </w:p>
    <w:p>
      <w:r>
        <w:rPr>
          <w:b/>
        </w:rPr>
        <w:t>Phương pháp:</w:t>
      </w:r>
      <w:r>
        <w:t xml:space="preserve"> Phân tích tác động theo chuỗi giá trị (Value Chain Impact Assessment)</w:t>
      </w:r>
    </w:p>
    <w:p>
      <w:r>
        <w:rPr>
          <w:b/>
        </w:rPr>
        <w:t>Căn cứ pháp lý:</w:t>
      </w:r>
      <w:r>
        <w:t xml:space="preserve"> Nghị định số 357/2025/NĐ-CP ngày 31/12/2025 của Chính phủ về xây dựng và quản lý hệ thống thông tin, cơ sở dữ liệu về nhà ở và thị trường bất động sản</w:t>
      </w:r>
    </w:p>
    <w:p>
      <w:pPr>
        <w:spacing w:before="80" w:after="80"/>
        <w:ind w:left="850"/>
        <w:pBdr>
          <w:left w:val="single" w:sz="18" w:space="8" w:color="D0D7DE"/>
        </w:pBdr>
      </w:pPr>
      <w:r>
        <w:rPr>
          <w:color w:val="6A737D"/>
        </w:rPr>
        <w:t>[!IMPORTANT]</w:t>
        <w:br/>
      </w:r>
      <w:r>
        <w:rPr>
          <w:b/>
          <w:color w:val="6A737D"/>
        </w:rPr>
        <w:t>KHUYẾN CÁO SỬ DỤNG BÁO CÁO (DISCLAIMER):</w:t>
      </w:r>
      <w:r>
        <w:rPr>
          <w:color w:val="6A737D"/>
        </w:rPr>
        <w:br/>
        <w:t>Các phân tích, nhận định và đề xuất trong tài liệu này là bước nhận diện ban đầu dựa trên góc nhìn độc lập của người soạn thảo/đơn vị soạn thảo đối với Nghị định 357/2025/NĐ-CP. Báo cáo mang tính chất cảnh báo sớm và cung cấp định hướng chiến lược sơ khởi. Để làm cơ sở ban hành các quyết định điều hành hoặc quy trình thực thi chính thức, mức độ tác động chuyên sâu tới từng nghiệp vụ cần tiếp tục được khảo sát, lượng hóa và thẩm định chéo bởi các Khối/Ban chuyên trách liên quan (Kinh doanh, Vận hành, Tài chính - Kế toán, Đầu tư, Công nghệ Thông tin) tại từng Công ty thành viên.</w:t>
      </w:r>
    </w:p>
    <w:p>
      <w:pPr>
        <w:spacing w:before="120" w:after="120"/>
        <w:pBdr>
          <w:bottom w:val="single" w:sz="12" w:space="1" w:color="CCCCCC"/>
        </w:pBdr>
      </w:pPr>
    </w:p>
    <w:p>
      <w:pPr>
        <w:pStyle w:val="Heading2"/>
        <w:spacing w:before="360" w:after="160"/>
      </w:pPr>
      <w:r>
        <w:rPr>
          <w:rFonts w:ascii="Calibri" w:hAnsi="Calibri" w:eastAsia="Calibri"/>
          <w:color w:val="1A1A2E"/>
          <w:sz w:val="36"/>
        </w:rPr>
        <w:t>TÓM TẮT ĐIỀU HÀNH (EXECUTIVE SUMMARY)</w:t>
      </w:r>
    </w:p>
    <w:p>
      <w:pPr>
        <w:spacing w:before="80" w:after="80"/>
        <w:ind w:left="850"/>
        <w:pBdr>
          <w:left w:val="single" w:sz="18" w:space="8" w:color="D0D7DE"/>
        </w:pBdr>
      </w:pPr>
      <w:r>
        <w:rPr>
          <w:i/>
          <w:color w:val="6A737D"/>
        </w:rPr>
        <w:t>Tối đa 2 trang. Bản chắt lọc để BOM đọc và ra quyết định ngay.</w:t>
      </w:r>
    </w:p>
    <w:p>
      <w:pPr>
        <w:pStyle w:val="Heading3"/>
        <w:spacing w:before="240" w:after="160"/>
      </w:pPr>
      <w:r>
        <w:rPr>
          <w:rFonts w:ascii="Calibri" w:hAnsi="Calibri" w:eastAsia="Calibri"/>
          <w:color w:val="1A1A2E"/>
          <w:sz w:val="32"/>
        </w:rPr>
        <w:t>ES.1. Ba cốt lõi của Nghị định 357</w:t>
      </w:r>
    </w:p>
    <w:p>
      <w:r>
        <w:t>Nghị định 357/2025/NĐ-CP (sau đây gọi tắt là “NĐ 357”) có hiệu lực từ ngày 01/03/2026 (Điều 41 khoản 1), quy định chi tiết các Điều 72, 73, 74 và điểm a, b khoản 2 Điều 75 của Luật Kinh doanh bất động sản số 29/2023/QH15 (Điều 1). Ba trụ cột chính:</w:t>
      </w:r>
    </w:p>
    <w:p>
      <w:pPr>
        <w:spacing w:after="40" w:before="20"/>
        <w:ind w:left="720" w:hanging="357"/>
      </w:pPr>
      <w:r>
        <w:t xml:space="preserve">1. </w:t>
      </w:r>
      <w:r>
        <w:rPr>
          <w:b/>
        </w:rPr>
        <w:t>Định danh tài sản bất động sản:</w:t>
      </w:r>
      <w:r>
        <w:t xml:space="preserve"> Mỗi sản phẩm BĐS (nhà ở, phần diện tích sàn xây dựng) được cấp một mã định danh điện tử tối đa 40 ký tự,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p>
    <w:p>
      <w:pPr>
        <w:spacing w:after="40" w:before="20"/>
        <w:ind w:left="720" w:hanging="357"/>
      </w:pPr>
      <w:r>
        <w:t xml:space="preserve">2. </w:t>
      </w:r>
      <w:r>
        <w:rPr>
          <w:b/>
        </w:rPr>
        <w:t>Định danh chủ thể tham gia thị trường:</w:t>
      </w:r>
      <w:r>
        <w:t xml:space="preserve"> Bao gồm mã định danh đơn vị quản lý vận hành nhà chung cư (Điều 10), mã định danh chứng chỉ hành nghề môi giới BĐS — chuỗi 17 ký tự (Điều 11), và mã định danh cá nhân thụ hưởng chính sách nhà ở (Điều 12). Mọi chủ thể tham gia hệ thống phải có danh tính điện tử (Điều 13 khoản 1).</w:t>
      </w:r>
    </w:p>
    <w:p>
      <w:pPr>
        <w:spacing w:after="40" w:before="20"/>
        <w:ind w:left="720" w:hanging="357"/>
      </w:pPr>
      <w:r>
        <w:t xml:space="preserve">3. </w:t>
      </w:r>
      <w:r>
        <w:rPr>
          <w:b/>
        </w:rPr>
        <w:t>Liên thông cơ sở dữ liệu quốc gia:</w:t>
      </w:r>
      <w:r>
        <w:t xml:space="preserve"> Hệ thống kết nối API thời gian thực (Điều 31 khoản 2) với CSDL quốc gia về dân cư (Bộ Công an — Điều 28 khoản 1), đất đai (Bộ Nông nghiệp và Môi trường — Điều 28 khoản 2), thuế và FDI (Bộ Tài chính — Điều 28 khoản 3), tín dụng BĐS (Ngân hàng Nhà nước — Điều 28 khoản 4), và công chứng (Bộ Tư pháp — Điều 28 khoản 5).</w:t>
      </w:r>
    </w:p>
    <w:p>
      <w:pPr>
        <w:pStyle w:val="Heading3"/>
        <w:spacing w:before="240" w:after="160"/>
      </w:pPr>
      <w:r>
        <w:rPr>
          <w:rFonts w:ascii="Calibri" w:hAnsi="Calibri" w:eastAsia="Calibri"/>
          <w:color w:val="1A1A2E"/>
          <w:sz w:val="32"/>
        </w:rPr>
        <w:t>ES.2. Cảnh báo “điểm nghẽn” khẩn cấp</w:t>
      </w:r>
    </w:p>
    <w:p>
      <w:pPr>
        <w:spacing w:after="40" w:before="20"/>
        <w:ind w:left="720" w:hanging="357"/>
      </w:pPr>
      <w:r>
        <w:rPr>
          <w:sz w:val="20"/>
        </w:rPr>
        <w:t xml:space="preserve">• </w:t>
      </w:r>
      <w:r>
        <w:rPr>
          <w:b/>
        </w:rPr>
        <w:t>Rủi ro thanh khoản từ tâm lý tệp khách VIP:</w:t>
      </w:r>
      <w:r>
        <w:t xml:space="preserve"> Việc liên thông dữ liệu giao dịch với cơ quan Thuế (Điều 28 khoản 3) và lưu vết toàn bộ lịch sử giao dịch theo mã định danh (Điều 4 khoản 5; Phụ lục VI mục 5) khiến nhóm khách hàng sở hữu nhiều tài sản có tâm lý e ngại, dẫn đến sụt thanh khoản cục bộ trên phân khúc cao cấp.</w:t>
      </w:r>
    </w:p>
    <w:p>
      <w:pPr>
        <w:spacing w:after="40" w:before="20"/>
        <w:ind w:left="720" w:hanging="357"/>
      </w:pPr>
      <w:r>
        <w:rPr>
          <w:sz w:val="20"/>
        </w:rPr>
        <w:t xml:space="preserve">• </w:t>
      </w:r>
      <w:r>
        <w:rPr>
          <w:b/>
        </w:rPr>
        <w:t>Nguy cơ đứt gãy hệ thống phân phối đại lý:</w:t>
      </w:r>
      <w:r>
        <w:t xml:space="preserve"> Theo Điều 11, mọi môi giới BĐS phải có mã định danh điện tử chứng chỉ hành nghề. Theo Điều 22, sàn giao dịch phải cung cấp đầy đủ thông tin nhân sự có chứng chỉ. Hàng nghìn nhân viên bán hàng tại các đại lý F1, F2 hiện chưa có chứng chỉ sẽ không thể thực hiện giao dịch hợp pháp sau ngày 01/03/2026.</w:t>
      </w:r>
    </w:p>
    <w:p>
      <w:pPr>
        <w:pStyle w:val="Heading3"/>
        <w:spacing w:before="240" w:after="160"/>
      </w:pPr>
      <w:r>
        <w:rPr>
          <w:rFonts w:ascii="Calibri" w:hAnsi="Calibri" w:eastAsia="Calibri"/>
          <w:color w:val="1A1A2E"/>
          <w:sz w:val="32"/>
        </w:rPr>
        <w:t>ES.3. Nhận diện “cơ hội vàng”</w:t>
      </w:r>
    </w:p>
    <w:p>
      <w:pPr>
        <w:spacing w:after="40" w:before="20"/>
        <w:ind w:left="720" w:hanging="357"/>
      </w:pPr>
      <w:r>
        <w:rPr>
          <w:sz w:val="20"/>
        </w:rPr>
        <w:t xml:space="preserve">• </w:t>
      </w:r>
      <w:r>
        <w:rPr>
          <w:b/>
        </w:rPr>
        <w:t>Biến chi phí tuân thủ thành rào cản cạnh tranh:</w:t>
      </w:r>
      <w:r>
        <w:t xml:space="preserve"> Các chủ đầu tư nhỏ, yếu năng lực công nghệ và pháp lý sẽ không đáp ứng được yêu cầu chuẩn hóa dữ liệu trước thời hạn 01/07/2026 (Điều 40 khoản 1). Sun Group — với hệ sinh thái công nghệ sẵn có (Sun CRM, Sun Smart, SAP) — có lợi thế tiên phong.</w:t>
      </w:r>
    </w:p>
    <w:p>
      <w:pPr>
        <w:spacing w:after="40" w:before="20"/>
        <w:ind w:left="720" w:hanging="357"/>
      </w:pPr>
      <w:r>
        <w:rPr>
          <w:sz w:val="20"/>
        </w:rPr>
        <w:t xml:space="preserve">• </w:t>
      </w:r>
      <w:r>
        <w:rPr>
          <w:b/>
        </w:rPr>
        <w:t>Định vị BĐS Sun Group là “tài sản minh bạch, an toàn tuyệt đối”:</w:t>
      </w:r>
      <w:r>
        <w:t xml:space="preserve"> Mỗi sản phẩm được gắn mã định danh quốc gia, toàn bộ lịch sử pháp lý và giao dịch truy xuất tức thời — trở thành công cụ marketing mạnh mẽ cho phân khúc cao cấp.</w:t>
      </w:r>
    </w:p>
    <w:p>
      <w:pPr>
        <w:pStyle w:val="Heading3"/>
        <w:spacing w:before="240" w:after="160"/>
      </w:pPr>
      <w:r>
        <w:rPr>
          <w:rFonts w:ascii="Calibri" w:hAnsi="Calibri" w:eastAsia="Calibri"/>
          <w:color w:val="1A1A2E"/>
          <w:sz w:val="32"/>
        </w:rPr>
        <w:t>ES.4. Các quyết định yêu cầu BOM phê duyệt ngay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w:t>
            </w:r>
          </w:p>
        </w:tc>
        <w:tc>
          <w:tcPr>
            <w:tcW w:type="dxa" w:w="3120"/>
            <w:shd w:fill="E2E8F0" w:val="clear"/>
          </w:tcPr>
          <w:p>
            <w:pPr>
              <w:spacing w:before="60" w:after="60"/>
            </w:pPr>
            <w:r>
              <w:rPr>
                <w:rFonts w:ascii="Calibri" w:hAnsi="Calibri"/>
                <w:b/>
                <w:sz w:val="20"/>
              </w:rPr>
              <w:t>Nội dung</w:t>
            </w:r>
          </w:p>
        </w:tc>
        <w:tc>
          <w:tcPr>
            <w:tcW w:type="dxa" w:w="3120"/>
            <w:shd w:fill="E2E8F0" w:val="clear"/>
          </w:tcPr>
          <w:p>
            <w:pPr>
              <w:spacing w:before="60" w:after="60"/>
            </w:pPr>
            <w:r>
              <w:rPr>
                <w:rFonts w:ascii="Calibri" w:hAnsi="Calibri"/>
                <w:b/>
                <w:sz w:val="20"/>
              </w:rPr>
              <w:t>Hạn chót</w:t>
            </w:r>
          </w:p>
        </w:tc>
      </w:tr>
      <w:tr>
        <w:tc>
          <w:tcPr>
            <w:tcW w:type="dxa" w:w="3120"/>
          </w:tcPr>
          <w:p>
            <w:pPr>
              <w:spacing w:before="60" w:after="60"/>
            </w:pPr>
            <w:r>
              <w:rPr>
                <w:rFonts w:ascii="Calibri" w:hAnsi="Calibri"/>
                <w:sz w:val="20"/>
              </w:rPr>
              <w:t>1</w:t>
            </w:r>
          </w:p>
        </w:tc>
        <w:tc>
          <w:tcPr>
            <w:tcW w:type="dxa" w:w="3120"/>
          </w:tcPr>
          <w:p>
            <w:pPr>
              <w:spacing w:before="60" w:after="60"/>
            </w:pPr>
            <w:r>
              <w:rPr>
                <w:rFonts w:ascii="Calibri" w:hAnsi="Calibri"/>
                <w:sz w:val="20"/>
              </w:rPr>
              <w:t>Ký quyết định thành lập Tổ công tác đặc biệt (Task Force 357)</w:t>
            </w:r>
          </w:p>
        </w:tc>
        <w:tc>
          <w:tcPr>
            <w:tcW w:type="dxa" w:w="3120"/>
          </w:tcPr>
          <w:p>
            <w:pPr>
              <w:spacing w:before="60" w:after="60"/>
            </w:pPr>
            <w:r>
              <w:rPr>
                <w:rFonts w:ascii="Calibri" w:hAnsi="Calibri"/>
                <w:sz w:val="20"/>
              </w:rPr>
              <w:t>Tuần này</w:t>
            </w:r>
          </w:p>
        </w:tc>
      </w:tr>
      <w:tr>
        <w:tc>
          <w:tcPr>
            <w:tcW w:type="dxa" w:w="3120"/>
          </w:tcPr>
          <w:p>
            <w:pPr>
              <w:spacing w:before="60" w:after="60"/>
            </w:pPr>
            <w:r>
              <w:rPr>
                <w:rFonts w:ascii="Calibri" w:hAnsi="Calibri"/>
                <w:sz w:val="20"/>
              </w:rPr>
              <w:t>2</w:t>
            </w:r>
          </w:p>
        </w:tc>
        <w:tc>
          <w:tcPr>
            <w:tcW w:type="dxa" w:w="3120"/>
          </w:tcPr>
          <w:p>
            <w:pPr>
              <w:spacing w:before="60" w:after="60"/>
            </w:pPr>
            <w:r>
              <w:rPr>
                <w:rFonts w:ascii="Calibri" w:hAnsi="Calibri"/>
                <w:sz w:val="20"/>
              </w:rPr>
              <w:t>Ban hành tối hậu thư chuẩn hóa năng lực đại lý F1/F2</w:t>
            </w:r>
          </w:p>
        </w:tc>
        <w:tc>
          <w:tcPr>
            <w:tcW w:type="dxa" w:w="3120"/>
          </w:tcPr>
          <w:p>
            <w:pPr>
              <w:spacing w:before="60" w:after="60"/>
            </w:pPr>
            <w:r>
              <w:rPr>
                <w:rFonts w:ascii="Calibri" w:hAnsi="Calibri"/>
                <w:sz w:val="20"/>
              </w:rPr>
              <w:t>7 ngày</w:t>
            </w:r>
          </w:p>
        </w:tc>
      </w:tr>
      <w:tr>
        <w:tc>
          <w:tcPr>
            <w:tcW w:type="dxa" w:w="3120"/>
          </w:tcPr>
          <w:p>
            <w:pPr>
              <w:spacing w:before="60" w:after="60"/>
            </w:pPr>
            <w:r>
              <w:rPr>
                <w:rFonts w:ascii="Calibri" w:hAnsi="Calibri"/>
                <w:sz w:val="20"/>
              </w:rPr>
              <w:t>3</w:t>
            </w:r>
          </w:p>
        </w:tc>
        <w:tc>
          <w:tcPr>
            <w:tcW w:type="dxa" w:w="3120"/>
          </w:tcPr>
          <w:p>
            <w:pPr>
              <w:spacing w:before="60" w:after="60"/>
            </w:pPr>
            <w:r>
              <w:rPr>
                <w:rFonts w:ascii="Calibri" w:hAnsi="Calibri"/>
                <w:sz w:val="20"/>
              </w:rPr>
              <w:t>Phê duyệt ngân sách nâng cấp hạ tầng CNTT (API, CRM, ERP)</w:t>
            </w:r>
          </w:p>
        </w:tc>
        <w:tc>
          <w:tcPr>
            <w:tcW w:type="dxa" w:w="3120"/>
          </w:tcPr>
          <w:p>
            <w:pPr>
              <w:spacing w:before="60" w:after="60"/>
            </w:pPr>
            <w:r>
              <w:rPr>
                <w:rFonts w:ascii="Calibri" w:hAnsi="Calibri"/>
                <w:sz w:val="20"/>
              </w:rPr>
              <w:t>14 ngày</w:t>
            </w:r>
          </w:p>
        </w:tc>
      </w:tr>
    </w:tbl>
    <w:p>
      <w:pPr>
        <w:spacing w:before="0" w:after="80"/>
      </w:pPr>
    </w:p>
    <w:p>
      <w:pPr>
        <w:spacing w:before="120" w:after="120"/>
        <w:pBdr>
          <w:bottom w:val="single" w:sz="12" w:space="1" w:color="CCCCCC"/>
        </w:pBdr>
      </w:pPr>
    </w:p>
    <w:p>
      <w:pPr>
        <w:pStyle w:val="Heading2"/>
        <w:spacing w:before="360" w:after="160"/>
      </w:pPr>
      <w:r>
        <w:rPr>
          <w:rFonts w:ascii="Calibri" w:hAnsi="Calibri" w:eastAsia="Calibri"/>
          <w:color w:val="1A1A2E"/>
          <w:sz w:val="36"/>
        </w:rPr>
        <w:t>Phần 1. Bối cảnh vĩ mô và ý đồ chiến lược của cơ quan quản lý nhà nước</w:t>
      </w:r>
    </w:p>
    <w:p>
      <w:pPr>
        <w:spacing w:before="80" w:after="80"/>
        <w:ind w:left="850"/>
        <w:pBdr>
          <w:left w:val="single" w:sz="18" w:space="8" w:color="D0D7DE"/>
        </w:pBdr>
      </w:pPr>
      <w:r>
        <w:rPr>
          <w:i/>
          <w:color w:val="6A737D"/>
        </w:rPr>
        <w:t>Giúp Tập đoàn “đọc vị” chính sách để nắn dòng truyền thông và định hướng chiến lược.</w:t>
      </w:r>
    </w:p>
    <w:p>
      <w:pPr>
        <w:pStyle w:val="Heading3"/>
        <w:spacing w:before="240" w:after="160"/>
      </w:pPr>
      <w:r>
        <w:rPr>
          <w:rFonts w:ascii="Calibri" w:hAnsi="Calibri" w:eastAsia="Calibri"/>
          <w:color w:val="1A1A2E"/>
          <w:sz w:val="32"/>
        </w:rPr>
        <w:t>1.1. Bức tranh toàn cảnh</w:t>
      </w:r>
    </w:p>
    <w:p>
      <w:r>
        <w:t xml:space="preserve">Thị trường bất động sản Việt Nam đang trải qua bước chuyển mình căn bản: từ mô hình quản lý </w:t>
      </w:r>
      <w:r>
        <w:rPr>
          <w:b/>
        </w:rPr>
        <w:t>“hồ sơ giấy phân mảnh”</w:t>
      </w:r>
      <w:r>
        <w:t xml:space="preserve"> — nơi dữ liệu về đất đai, nhà ở, giao dịch, thuế phân tán tại hàng chục cơ quan từ trung ương đến địa phương — sang </w:t>
      </w:r>
      <w:r>
        <w:rPr>
          <w:b/>
        </w:rPr>
        <w:t>“hệ sinh thái tài sản số tập trung”</w:t>
      </w:r>
      <w:r>
        <w:t>.</w:t>
      </w:r>
    </w:p>
    <w:p>
      <w: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tại Trung tâm dữ liệu quốc gia (Điều 7 khoản 2), phần mềm do Bộ Xây dựng phát triển tập trung, thống nhất (Điều 7 khoản 3).</w:t>
      </w:r>
    </w:p>
    <w:p>
      <w:r>
        <w:t xml:space="preserve">Đây không phải một nghị định đơn lẻ. NĐ 357 nằm trong ma trận pháp lý đồng bộ với Luật Dữ liệu số 60/2024/QH15, Luật Bảo vệ dữ liệu cá nhân số 91/2025/QH15, và Đề án 06 về phát triển ứng dụng dữ liệu dân cư — tạo thành một </w:t>
      </w:r>
      <w:r>
        <w:rPr>
          <w:b/>
        </w:rPr>
        <w:t>hạ tầng quản trị số quốc gia</w:t>
      </w:r>
      <w:r>
        <w:t xml:space="preserve"> bao trùm toàn bộ vòng đời tài sản bất động sản.</w:t>
      </w:r>
    </w:p>
    <w:p>
      <w:pPr>
        <w:pStyle w:val="Heading3"/>
        <w:spacing w:before="240" w:after="160"/>
      </w:pPr>
      <w:r>
        <w:rPr>
          <w:rFonts w:ascii="Calibri" w:hAnsi="Calibri" w:eastAsia="Calibri"/>
          <w:color w:val="1A1A2E"/>
          <w:sz w:val="32"/>
        </w:rPr>
        <w:t>1.2. Giải mã 04 ý đồ ngầm định của Chính phủ khi ban hành NĐ 357</w:t>
      </w:r>
    </w:p>
    <w:p>
      <w:pPr>
        <w:pStyle w:val="Heading4"/>
        <w:spacing w:before="240" w:after="160"/>
      </w:pPr>
      <w:r>
        <w:rPr>
          <w:rFonts w:ascii="Calibri" w:hAnsi="Calibri" w:eastAsia="Calibri"/>
          <w:color w:val="1A1A2E"/>
          <w:sz w:val="28"/>
        </w:rPr>
        <w:t>1.2.1. Thiết lập CSDL lõi (Core Data) sạch để dọn đường ban hành Luật Thuế bất động sản</w:t>
      </w:r>
    </w:p>
    <w:p>
      <w:r>
        <w:t>Để đánh thuế tài sản (đặc biệt thuế BĐS thứ 2 trở lên), Nhà nước cần biết chính xác mỗi cá nhân sở hữu bao nhiêu tài sản, tại đâu, giá trị bao nhiêu. NĐ 357 xây dựng chính xác nền tảng dữ liệu này thông qua:</w:t>
      </w:r>
    </w:p>
    <w:p>
      <w:pPr>
        <w:spacing w:after="40" w:before="20"/>
        <w:ind w:left="720" w:hanging="357"/>
      </w:pPr>
      <w:r>
        <w:rPr>
          <w:sz w:val="20"/>
        </w:rPr>
        <w:t xml:space="preserve">• </w:t>
      </w:r>
      <w:r>
        <w:t>Thu thập thông tin sở hữu nhà ở của tổ chức, cá nhân trong nước và nước ngoài (Điều 20), bao gồm loại hình, địa chỉ, diện tích, số lượng, thời hạn sở hữu, tình trạng pháp lý.</w:t>
      </w:r>
    </w:p>
    <w:p>
      <w:pPr>
        <w:spacing w:after="40" w:before="20"/>
        <w:ind w:left="720" w:hanging="357"/>
      </w:pPr>
      <w:r>
        <w:rPr>
          <w:sz w:val="20"/>
        </w:rPr>
        <w:t xml:space="preserve">• </w:t>
      </w:r>
      <w:r>
        <w:t>Lưu trữ đầy đủ lịch sử giao dịch theo mã định danh: giá giao dịch (triệu đồng/m²), tổng giá trị, thông tin các bên (Điều 19).</w:t>
      </w:r>
    </w:p>
    <w:p>
      <w:pPr>
        <w:spacing w:after="40" w:before="20"/>
        <w:ind w:left="720" w:hanging="357"/>
      </w:pPr>
      <w:r>
        <w:rPr>
          <w:sz w:val="20"/>
        </w:rPr>
        <w:t xml:space="preserve">• </w:t>
      </w:r>
      <w:r>
        <w:t>Kết nối dữ liệu thuế chuyển nhượng BĐS từ Bộ Tài chính (Điều 28 khoản 3 điểm a).</w:t>
      </w:r>
    </w:p>
    <w:p>
      <w:pPr>
        <w:pStyle w:val="Heading4"/>
        <w:spacing w:before="240" w:after="160"/>
      </w:pPr>
      <w:r>
        <w:rPr>
          <w:rFonts w:ascii="Calibri" w:hAnsi="Calibri" w:eastAsia="Calibri"/>
          <w:color w:val="1A1A2E"/>
          <w:sz w:val="28"/>
        </w:rPr>
        <w:t>1.2.2. Minh bạch hóa dòng tiền, triệt tiêu giao dịch “hai giá”</w:t>
      </w:r>
    </w:p>
    <w:p>
      <w:r>
        <w:t>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5). Khi giá giao dịch thực tế được ghi nhận tập trung, hành vi khai “hai giá” trên thị trường thứ cấp sẽ bị phát hiện gần như tức thời.</w:t>
      </w:r>
    </w:p>
    <w:p>
      <w:pPr>
        <w:pStyle w:val="Heading4"/>
        <w:spacing w:before="240" w:after="160"/>
      </w:pPr>
      <w:r>
        <w:rPr>
          <w:rFonts w:ascii="Calibri" w:hAnsi="Calibri" w:eastAsia="Calibri"/>
          <w:color w:val="1A1A2E"/>
          <w:sz w:val="28"/>
        </w:rPr>
        <w:t>1.2.3. Quản trị rủi ro và chống rửa tiền (AML)</w:t>
      </w:r>
    </w:p>
    <w:p>
      <w:r>
        <w:t xml:space="preserve">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w:t>
      </w:r>
      <w:r>
        <w:rPr>
          <w:b/>
        </w:rPr>
        <w:t>toàn bộ lịch sử giao dịch</w:t>
      </w:r>
      <w:r>
        <w:t xml:space="preserve"> của một sản phẩm BĐS theo mã định danh — biến mỗi căn hộ thành một “hộ khẩu số” không thể giả mạo.</w:t>
      </w:r>
    </w:p>
    <w:p>
      <w:pPr>
        <w:pStyle w:val="Heading4"/>
        <w:spacing w:before="240" w:after="160"/>
      </w:pPr>
      <w:r>
        <w:rPr>
          <w:rFonts w:ascii="Calibri" w:hAnsi="Calibri" w:eastAsia="Calibri"/>
          <w:color w:val="1A1A2E"/>
          <w:sz w:val="28"/>
        </w:rPr>
        <w:t>1.2.4. Thanh lọc thị trường</w:t>
      </w:r>
    </w:p>
    <w:p>
      <w:r>
        <w:t>NĐ 357 tạo cơ chế sàng lọc tự nhiên:</w:t>
        <w:br/>
        <w:t xml:space="preserve">- </w:t>
      </w:r>
      <w:r>
        <w:rPr>
          <w:b/>
        </w:rPr>
        <w:t>Chủ đầu tư yếu kém pháp lý:</w:t>
      </w:r>
      <w:r>
        <w:t xml:space="preserve"> Không cung cấp đủ thông tin dự án theo Điều 15, Điều 30 → bị công bố vi phạm trên Cổng thông tin quốc gia (Điều 36 khoản 5).</w:t>
        <w:br/>
        <w:t xml:space="preserve">- </w:t>
      </w:r>
      <w:r>
        <w:rPr>
          <w:b/>
        </w:rPr>
        <w:t>Môi giới “tay ngang”:</w:t>
      </w:r>
      <w:r>
        <w:t xml:space="preserve"> Không có chứng chỉ → không có mã định danh (Điều 11) → không thể thực hiện giao dịch hợp pháp.</w:t>
        <w:br/>
        <w:t xml:space="preserve">- </w:t>
      </w:r>
      <w:r>
        <w:rPr>
          <w:b/>
        </w:rPr>
        <w:t>Sàn giao dịch không đạt chuẩn:</w:t>
      </w:r>
      <w:r>
        <w:t xml:space="preserve"> Phải báo cáo số lượng nhân viên có chứng chỉ, số lượng và giá trị giao dịch (Điều 22 khoản 1) — dữ liệu này được công khai.</w:t>
      </w:r>
    </w:p>
    <w:p>
      <w:pPr>
        <w:pStyle w:val="Heading3"/>
        <w:spacing w:before="240" w:after="160"/>
      </w:pPr>
      <w:r>
        <w:rPr>
          <w:rFonts w:ascii="Calibri" w:hAnsi="Calibri" w:eastAsia="Calibri"/>
          <w:color w:val="1A1A2E"/>
          <w:sz w:val="32"/>
        </w:rPr>
        <w:t>1.3. Vị thế của Sun Group trong “luật chơi mới”</w:t>
      </w:r>
    </w:p>
    <w:p>
      <w:r>
        <w:t xml:space="preserve">Sun Group cần chuyển tư duy từ </w:t>
      </w:r>
      <w:r>
        <w:rPr>
          <w:b/>
        </w:rPr>
        <w:t>“thích ứng thụ động”</w:t>
      </w:r>
      <w:r>
        <w:t xml:space="preserve"> sang </w:t>
      </w:r>
      <w:r>
        <w:rPr>
          <w:b/>
        </w:rPr>
        <w:t>“dẫn dắt cuộc chơi — dùng pháp lý làm vũ khí cạnh tranh”</w:t>
      </w:r>
      <w:r>
        <w:t>.</w:t>
      </w:r>
    </w:p>
    <w:p>
      <w:r>
        <w:rPr>
          <w:b/>
        </w:rPr>
        <w:t>Lợi thế sẵn có:</w:t>
      </w:r>
      <w:r>
        <w:br/>
        <w:t>- Hệ sinh thái công nghệ nội bộ (Sun CRM, SAP/ERP, Sun Smart Super App) — nền tảng tích hợp mã định danh nhanh nhất thị trường.</w:t>
        <w:br/>
        <w:t>- Năng lực pháp chế mạnh, quan hệ chặt chẽ với Bộ Xây dựng và UBND các tỉnh trọng điểm.</w:t>
        <w:br/>
        <w:t>- Khối lượng dự án lớn, đa dạng loại hình (nhà ở, du lịch nghỉ dưỡng, khu đô thị, BĐS công nghiệp) — tạo vị thế đàm phán về tiêu chuẩn cấp mã.</w:t>
      </w:r>
    </w:p>
    <w:p>
      <w:r>
        <w:rPr>
          <w:b/>
        </w:rPr>
        <w:t>Chiến lược đề xuất:</w:t>
      </w:r>
      <w:r>
        <w:t xml:space="preserve"> Trở thành chủ đầu tư đầu tiên hoàn tất 100% định danh toàn bộ giỏ hàng, biến thông điệp </w:t>
      </w:r>
      <w:r>
        <w:rPr>
          <w:i/>
        </w:rPr>
        <w:t>“Mỗi sản phẩm Sun Group — một mã định danh quốc gia”</w:t>
      </w:r>
      <w:r>
        <w:t xml:space="preserve"> thành USP (Unique Selling Proposition) trên toàn bộ kênh truyền thông.</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2. Đánh giá tác động và kế hoạch hành động theo chuỗi giá trị</w:t>
      </w:r>
    </w:p>
    <w:p>
      <w:pPr>
        <w:spacing w:before="80" w:after="80"/>
        <w:ind w:left="850"/>
        <w:pBdr>
          <w:left w:val="single" w:sz="18" w:space="8" w:color="D0D7DE"/>
        </w:pBdr>
      </w:pPr>
      <w:r>
        <w:rPr>
          <w:i/>
          <w:color w:val="6A737D"/>
        </w:rPr>
        <w:t>Cấu trúc mỗi mục: Nhận diện vấn đề → Lượng hóa hậu quả → Đề xuất giải pháp (Action) &amp; Giao ban phụ trách.</w:t>
      </w:r>
    </w:p>
    <w:p>
      <w:pPr>
        <w:pStyle w:val="Heading3"/>
        <w:spacing w:before="240" w:after="160"/>
      </w:pPr>
      <w:r>
        <w:rPr>
          <w:rFonts w:ascii="Calibri" w:hAnsi="Calibri" w:eastAsia="Calibri"/>
          <w:color w:val="1A1A2E"/>
          <w:sz w:val="32"/>
        </w:rPr>
        <w:t>Bảng tổng hợp tác động nhanh (Impact Summary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Mắt xích</w:t>
            </w:r>
          </w:p>
        </w:tc>
        <w:tc>
          <w:tcPr>
            <w:tcW w:type="dxa" w:w="1872"/>
            <w:shd w:fill="E2E8F0" w:val="clear"/>
          </w:tcPr>
          <w:p>
            <w:pPr>
              <w:spacing w:before="60" w:after="60"/>
            </w:pPr>
            <w:r>
              <w:rPr>
                <w:rFonts w:ascii="Calibri" w:hAnsi="Calibri"/>
                <w:b/>
                <w:sz w:val="20"/>
              </w:rPr>
              <w:t>Mức độ</w:t>
            </w:r>
          </w:p>
        </w:tc>
        <w:tc>
          <w:tcPr>
            <w:tcW w:type="dxa" w:w="1872"/>
            <w:shd w:fill="E2E8F0" w:val="clear"/>
          </w:tcPr>
          <w:p>
            <w:pPr>
              <w:spacing w:before="60" w:after="60"/>
            </w:pPr>
            <w:r>
              <w:rPr>
                <w:rFonts w:ascii="Calibri" w:hAnsi="Calibri"/>
                <w:b/>
                <w:sz w:val="20"/>
              </w:rPr>
              <w:t>Rủi ro chính</w:t>
            </w:r>
          </w:p>
        </w:tc>
        <w:tc>
          <w:tcPr>
            <w:tcW w:type="dxa" w:w="1872"/>
            <w:shd w:fill="E2E8F0" w:val="clear"/>
          </w:tcPr>
          <w:p>
            <w:pPr>
              <w:spacing w:before="60" w:after="60"/>
            </w:pPr>
            <w:r>
              <w:rPr>
                <w:rFonts w:ascii="Calibri" w:hAnsi="Calibri"/>
                <w:b/>
                <w:sz w:val="20"/>
              </w:rPr>
              <w:t>Hành động ưu tiên</w:t>
            </w:r>
          </w:p>
        </w:tc>
        <w:tc>
          <w:tcPr>
            <w:tcW w:type="dxa" w:w="1872"/>
            <w:shd w:fill="E2E8F0" w:val="clear"/>
          </w:tcPr>
          <w:p>
            <w:pPr>
              <w:spacing w:before="60" w:after="60"/>
            </w:pPr>
            <w:r>
              <w:rPr>
                <w:rFonts w:ascii="Calibri" w:hAnsi="Calibri"/>
                <w:b/>
                <w:sz w:val="20"/>
              </w:rPr>
              <w:t>Lead</w:t>
            </w:r>
          </w:p>
        </w:tc>
      </w:tr>
      <w:tr>
        <w:tc>
          <w:tcPr>
            <w:tcW w:type="dxa" w:w="1872"/>
          </w:tcPr>
          <w:p>
            <w:pPr>
              <w:spacing w:before="60" w:after="60"/>
            </w:pPr>
            <w:r>
              <w:rPr>
                <w:rFonts w:ascii="Calibri" w:hAnsi="Calibri"/>
                <w:sz w:val="20"/>
              </w:rPr>
              <w:t>Khởi tạo dự án &amp; pháp lý</w:t>
            </w:r>
          </w:p>
        </w:tc>
        <w:tc>
          <w:tcPr>
            <w:tcW w:type="dxa" w:w="1872"/>
          </w:tcPr>
          <w:p>
            <w:pPr>
              <w:spacing w:before="60" w:after="60"/>
            </w:pPr>
            <w:r>
              <w:rPr>
                <w:rFonts w:ascii="Calibri" w:hAnsi="Calibri"/>
                <w:sz w:val="20"/>
              </w:rPr>
              <w:t>🟡 Trung bình</w:t>
            </w:r>
          </w:p>
        </w:tc>
        <w:tc>
          <w:tcPr>
            <w:tcW w:type="dxa" w:w="1872"/>
          </w:tcPr>
          <w:p>
            <w:pPr>
              <w:spacing w:before="60" w:after="60"/>
            </w:pPr>
            <w:r>
              <w:rPr>
                <w:rFonts w:ascii="Calibri" w:hAnsi="Calibri"/>
                <w:sz w:val="20"/>
              </w:rPr>
              <w:t>Tăng lead-time, vướng sản phẩm đặc thù</w:t>
            </w:r>
          </w:p>
        </w:tc>
        <w:tc>
          <w:tcPr>
            <w:tcW w:type="dxa" w:w="1872"/>
          </w:tcPr>
          <w:p>
            <w:pPr>
              <w:spacing w:before="60" w:after="60"/>
            </w:pPr>
            <w:r>
              <w:rPr>
                <w:rFonts w:ascii="Calibri" w:hAnsi="Calibri"/>
                <w:sz w:val="20"/>
              </w:rPr>
              <w:t>Xin cấp mã hồi tố hàng loạt</w:t>
            </w:r>
          </w:p>
        </w:tc>
        <w:tc>
          <w:tcPr>
            <w:tcW w:type="dxa" w:w="1872"/>
          </w:tcPr>
          <w:p>
            <w:pPr>
              <w:spacing w:before="60" w:after="60"/>
            </w:pPr>
            <w:r>
              <w:rPr>
                <w:rFonts w:ascii="Calibri" w:hAnsi="Calibri"/>
                <w:sz w:val="20"/>
              </w:rPr>
              <w:t>Ban Pháp chế</w:t>
            </w:r>
          </w:p>
        </w:tc>
      </w:tr>
      <w:tr>
        <w:tc>
          <w:tcPr>
            <w:tcW w:type="dxa" w:w="1872"/>
          </w:tcPr>
          <w:p>
            <w:pPr>
              <w:spacing w:before="60" w:after="60"/>
            </w:pPr>
            <w:r>
              <w:rPr>
                <w:rFonts w:ascii="Calibri" w:hAnsi="Calibri"/>
                <w:sz w:val="20"/>
              </w:rPr>
              <w:t>Phân phối &amp; marketing</w:t>
            </w:r>
          </w:p>
        </w:tc>
        <w:tc>
          <w:tcPr>
            <w:tcW w:type="dxa" w:w="1872"/>
          </w:tcPr>
          <w:p>
            <w:pPr>
              <w:spacing w:before="60" w:after="60"/>
            </w:pPr>
            <w:r>
              <w:rPr>
                <w:rFonts w:ascii="Calibri" w:hAnsi="Calibri"/>
                <w:sz w:val="20"/>
              </w:rPr>
              <w:t>🔴Cao</w:t>
            </w:r>
          </w:p>
        </w:tc>
        <w:tc>
          <w:tcPr>
            <w:tcW w:type="dxa" w:w="1872"/>
          </w:tcPr>
          <w:p>
            <w:pPr>
              <w:spacing w:before="60" w:after="60"/>
            </w:pPr>
            <w:r>
              <w:rPr>
                <w:rFonts w:ascii="Calibri" w:hAnsi="Calibri"/>
                <w:sz w:val="20"/>
              </w:rPr>
              <w:t>Sụt thanh khoản VIP, đứt gãy đại lý</w:t>
            </w:r>
          </w:p>
        </w:tc>
        <w:tc>
          <w:tcPr>
            <w:tcW w:type="dxa" w:w="1872"/>
          </w:tcPr>
          <w:p>
            <w:pPr>
              <w:spacing w:before="60" w:after="60"/>
            </w:pPr>
            <w:r>
              <w:rPr>
                <w:rFonts w:ascii="Calibri" w:hAnsi="Calibri"/>
                <w:sz w:val="20"/>
              </w:rPr>
              <w:t>Tối hậu thư đại lý, xoay trục truyền thông</w:t>
            </w:r>
          </w:p>
        </w:tc>
        <w:tc>
          <w:tcPr>
            <w:tcW w:type="dxa" w:w="1872"/>
          </w:tcPr>
          <w:p>
            <w:pPr>
              <w:spacing w:before="60" w:after="60"/>
            </w:pPr>
            <w:r>
              <w:rPr>
                <w:rFonts w:ascii="Calibri" w:hAnsi="Calibri"/>
                <w:sz w:val="20"/>
              </w:rPr>
              <w:t>SPG</w:t>
            </w:r>
          </w:p>
        </w:tc>
      </w:tr>
      <w:tr>
        <w:tc>
          <w:tcPr>
            <w:tcW w:type="dxa" w:w="1872"/>
          </w:tcPr>
          <w:p>
            <w:pPr>
              <w:spacing w:before="60" w:after="60"/>
            </w:pPr>
            <w:r>
              <w:rPr>
                <w:rFonts w:ascii="Calibri" w:hAnsi="Calibri"/>
                <w:sz w:val="20"/>
              </w:rPr>
              <w:t>Bàn giao &amp; vận hành</w:t>
            </w:r>
          </w:p>
        </w:tc>
        <w:tc>
          <w:tcPr>
            <w:tcW w:type="dxa" w:w="1872"/>
          </w:tcPr>
          <w:p>
            <w:pPr>
              <w:spacing w:before="60" w:after="60"/>
            </w:pPr>
            <w:r>
              <w:rPr>
                <w:rFonts w:ascii="Calibri" w:hAnsi="Calibri"/>
                <w:sz w:val="20"/>
              </w:rPr>
              <w:t>🟡 Trung bình</w:t>
            </w:r>
          </w:p>
        </w:tc>
        <w:tc>
          <w:tcPr>
            <w:tcW w:type="dxa" w:w="1872"/>
          </w:tcPr>
          <w:p>
            <w:pPr>
              <w:spacing w:before="60" w:after="60"/>
            </w:pPr>
            <w:r>
              <w:rPr>
                <w:rFonts w:ascii="Calibri" w:hAnsi="Calibri"/>
                <w:sz w:val="20"/>
              </w:rPr>
              <w:t>Rủi ro thuế rental pool</w:t>
            </w:r>
          </w:p>
        </w:tc>
        <w:tc>
          <w:tcPr>
            <w:tcW w:type="dxa" w:w="1872"/>
          </w:tcPr>
          <w:p>
            <w:pPr>
              <w:spacing w:before="60" w:after="60"/>
            </w:pPr>
            <w:r>
              <w:rPr>
                <w:rFonts w:ascii="Calibri" w:hAnsi="Calibri"/>
                <w:sz w:val="20"/>
              </w:rPr>
              <w:t>Tích hợp mã vào Sun Smart</w:t>
            </w:r>
          </w:p>
        </w:tc>
        <w:tc>
          <w:tcPr>
            <w:tcW w:type="dxa" w:w="1872"/>
          </w:tcPr>
          <w:p>
            <w:pPr>
              <w:spacing w:before="60" w:after="60"/>
            </w:pPr>
            <w:r>
              <w:rPr>
                <w:rFonts w:ascii="Calibri" w:hAnsi="Calibri"/>
                <w:sz w:val="20"/>
              </w:rPr>
              <w:t>SPM/SPL</w:t>
            </w:r>
          </w:p>
        </w:tc>
      </w:tr>
      <w:tr>
        <w:tc>
          <w:tcPr>
            <w:tcW w:type="dxa" w:w="1872"/>
          </w:tcPr>
          <w:p>
            <w:pPr>
              <w:spacing w:before="60" w:after="60"/>
            </w:pPr>
            <w:r>
              <w:rPr>
                <w:rFonts w:ascii="Calibri" w:hAnsi="Calibri"/>
                <w:sz w:val="20"/>
              </w:rPr>
              <w:t>Hạ tầng công nghệ</w:t>
            </w:r>
          </w:p>
        </w:tc>
        <w:tc>
          <w:tcPr>
            <w:tcW w:type="dxa" w:w="1872"/>
          </w:tcPr>
          <w:p>
            <w:pPr>
              <w:spacing w:before="60" w:after="60"/>
            </w:pPr>
            <w:r>
              <w:rPr>
                <w:rFonts w:ascii="Calibri" w:hAnsi="Calibri"/>
                <w:sz w:val="20"/>
              </w:rPr>
              <w:t>🟠 Cao vừa</w:t>
            </w:r>
          </w:p>
        </w:tc>
        <w:tc>
          <w:tcPr>
            <w:tcW w:type="dxa" w:w="1872"/>
          </w:tcPr>
          <w:p>
            <w:pPr>
              <w:spacing w:before="60" w:after="60"/>
            </w:pPr>
            <w:r>
              <w:rPr>
                <w:rFonts w:ascii="Calibri" w:hAnsi="Calibri"/>
                <w:sz w:val="20"/>
              </w:rPr>
              <w:t>Chưa có API, database chưa sẵn sàng</w:t>
            </w:r>
          </w:p>
        </w:tc>
        <w:tc>
          <w:tcPr>
            <w:tcW w:type="dxa" w:w="1872"/>
          </w:tcPr>
          <w:p>
            <w:pPr>
              <w:spacing w:before="60" w:after="60"/>
            </w:pPr>
            <w:r>
              <w:rPr>
                <w:rFonts w:ascii="Calibri" w:hAnsi="Calibri"/>
                <w:sz w:val="20"/>
              </w:rPr>
              <w:t>Tái cấu trúc CRM/ERP, xây API</w:t>
            </w:r>
          </w:p>
        </w:tc>
        <w:tc>
          <w:tcPr>
            <w:tcW w:type="dxa" w:w="1872"/>
          </w:tcPr>
          <w:p>
            <w:pPr>
              <w:spacing w:before="60" w:after="60"/>
            </w:pPr>
            <w:r>
              <w:rPr>
                <w:rFonts w:ascii="Calibri" w:hAnsi="Calibri"/>
                <w:sz w:val="20"/>
              </w:rPr>
              <w:t>Khối CNTT</w:t>
            </w:r>
          </w:p>
        </w:tc>
      </w:tr>
    </w:tbl>
    <w:p>
      <w:pPr>
        <w:spacing w:before="0" w:after="80"/>
      </w:pPr>
    </w:p>
    <w:p>
      <w:pPr>
        <w:spacing w:before="120" w:after="120"/>
        <w:pBdr>
          <w:bottom w:val="single" w:sz="12" w:space="1" w:color="CCCCCC"/>
        </w:pBdr>
      </w:pPr>
    </w:p>
    <w:p>
      <w:pPr>
        <w:pStyle w:val="Heading3"/>
        <w:spacing w:before="240" w:after="160"/>
      </w:pPr>
      <w:r>
        <w:rPr>
          <w:rFonts w:ascii="Calibri" w:hAnsi="Calibri" w:eastAsia="Calibri"/>
          <w:color w:val="1A1A2E"/>
          <w:sz w:val="32"/>
        </w:rPr>
        <w:t>2.1. Mắt xích khởi tạo dự án, pháp lý và xử lý tồn kho</w:t>
      </w:r>
    </w:p>
    <w:p>
      <w:r>
        <w:rPr>
          <w:b/>
        </w:rPr>
        <w:t>Lead:</w:t>
      </w:r>
      <w:r>
        <w:t xml:space="preserve"> Ban Pháp chế &amp; Đầu tư</w:t>
      </w:r>
    </w:p>
    <w:p>
      <w:pPr>
        <w:pStyle w:val="Heading4"/>
        <w:spacing w:before="240" w:after="160"/>
      </w:pPr>
      <w:r>
        <w:rPr>
          <w:rFonts w:ascii="Calibri" w:hAnsi="Calibri" w:eastAsia="Calibri"/>
          <w:color w:val="1A1A2E"/>
          <w:sz w:val="28"/>
        </w:rPr>
        <w:t>2.1.1. Tác động đến quy trình</w:t>
      </w:r>
    </w:p>
    <w:p>
      <w:r>
        <w:t xml:space="preserve">NĐ 357 bổ sung một bước bắt buộc mới trong quy trình đưa sản phẩm ra thị trường: </w:t>
      </w:r>
      <w:r>
        <w:rPr>
          <w:b/>
        </w:rPr>
        <w:t>gắn mã định danh điện tử</w:t>
      </w:r>
      <w:r>
        <w:t xml:space="preserve"> trước khi được phép giao dịch.</w:t>
      </w:r>
    </w:p>
    <w:p>
      <w: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r>
        <w:rPr>
          <w:b/>
        </w:rPr>
        <w:t>Rủi ro:</w:t>
      </w:r>
      <w:r>
        <w:t xml:space="preserve"> Quy trình phụ thuộc vào tốc độ xử lý của Sở Xây dựng địa phương. Nếu hệ thống phần mềm quốc gia chưa sẵn sàng hoặc quá tải, </w:t>
      </w:r>
      <w:r>
        <w:rPr>
          <w:b/>
        </w:rPr>
        <w:t>“độ trễ” (lead-time)</w:t>
      </w:r>
      <w:r>
        <w:t xml:space="preserve"> từ lúc dự án đủ điều kiện pháp lý đến lúc có mã định danh để bán hàng có thể kéo dài, ảnh hưởng trực tiếp đến doanh số các đợt mở bán (sales event).</w:t>
      </w:r>
    </w:p>
    <w:p>
      <w:r>
        <w:rPr>
          <w:b/>
        </w:rPr>
        <w:t>Đề xuất:</w:t>
      </w:r>
      <w:r>
        <w:br/>
        <w:t>- Phối hợp sớm với Sở Xây dựng các tỉnh trọng điểm (Quảng Ninh, Đà Nẵng, Phú Quốc, Thanh Hóa) để thống nhất quy trình cấp mã.</w:t>
        <w:br/>
        <w:t>- Chuẩn bị sẵn hồ sơ kỹ thuật (mã thửa đất, mã dự án, sơ đồ block/tầng/căn) theo đúng cấu trúc quy định tại Phụ lục I để rút ngắn thời gian xử lý.</w:t>
      </w:r>
    </w:p>
    <w:p>
      <w:pPr>
        <w:pStyle w:val="Heading4"/>
        <w:spacing w:before="240" w:after="160"/>
      </w:pPr>
      <w:r>
        <w:rPr>
          <w:rFonts w:ascii="Calibri" w:hAnsi="Calibri" w:eastAsia="Calibri"/>
          <w:color w:val="1A1A2E"/>
          <w:sz w:val="28"/>
        </w:rPr>
        <w:t>2.1.2. Kịch bản xử lý hồi tố</w:t>
      </w:r>
    </w:p>
    <w:p>
      <w:r>
        <w:t xml:space="preserve">NĐ 357 yêu cầu các bộ, ngành, UBND cấp tỉnh phải chuẩn hóa dữ liệu đã có trước khi nghị định có hiệu lực, đảm bảo tích hợp vào hệ thống chậm nhất đến ngày </w:t>
      </w:r>
      <w:r>
        <w:rPr>
          <w:b/>
        </w:rPr>
        <w:t>01/07/2026</w:t>
      </w:r>
      <w:r>
        <w:t xml:space="preserve"> (Điều 40 khoản 1). Đồng thời, chủ đầu tư dự án BĐS phải cung cấp thông tin dự án cho UBND cấp tỉnh (Điều 30 khoản 1).</w:t>
      </w:r>
    </w:p>
    <w:p>
      <w:r>
        <w:t>Sun Group cần lập kế hoạch xin cấp mã hàng loạt cho 3 nhóm tài sản: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w:t>
            </w:r>
          </w:p>
        </w:tc>
        <w:tc>
          <w:tcPr>
            <w:tcW w:type="dxa" w:w="1872"/>
            <w:shd w:fill="E2E8F0" w:val="clear"/>
          </w:tcPr>
          <w:p>
            <w:pPr>
              <w:spacing w:before="60" w:after="60"/>
            </w:pPr>
            <w:r>
              <w:rPr>
                <w:rFonts w:ascii="Calibri" w:hAnsi="Calibri"/>
                <w:b/>
                <w:sz w:val="20"/>
              </w:rPr>
              <w:t>Nhóm tài sản</w:t>
            </w:r>
          </w:p>
        </w:tc>
        <w:tc>
          <w:tcPr>
            <w:tcW w:type="dxa" w:w="1872"/>
            <w:shd w:fill="E2E8F0" w:val="clear"/>
          </w:tcPr>
          <w:p>
            <w:pPr>
              <w:spacing w:before="60" w:after="60"/>
            </w:pPr>
            <w:r>
              <w:rPr>
                <w:rFonts w:ascii="Calibri" w:hAnsi="Calibri"/>
                <w:b/>
                <w:sz w:val="20"/>
              </w:rPr>
              <w:t>Khối lượng ước tính</w:t>
            </w:r>
          </w:p>
        </w:tc>
        <w:tc>
          <w:tcPr>
            <w:tcW w:type="dxa" w:w="1872"/>
            <w:shd w:fill="E2E8F0" w:val="clear"/>
          </w:tcPr>
          <w:p>
            <w:pPr>
              <w:spacing w:before="60" w:after="60"/>
            </w:pPr>
            <w:r>
              <w:rPr>
                <w:rFonts w:ascii="Calibri" w:hAnsi="Calibri"/>
                <w:b/>
                <w:sz w:val="20"/>
              </w:rPr>
              <w:t>Ưu tiên</w:t>
            </w:r>
          </w:p>
        </w:tc>
        <w:tc>
          <w:tcPr>
            <w:tcW w:type="dxa" w:w="1872"/>
            <w:shd w:fill="E2E8F0" w:val="clear"/>
          </w:tcPr>
          <w:p>
            <w:pPr>
              <w:spacing w:before="60" w:after="60"/>
            </w:pPr>
            <w:r>
              <w:rPr>
                <w:rFonts w:ascii="Calibri" w:hAnsi="Calibri"/>
                <w:b/>
                <w:sz w:val="20"/>
              </w:rPr>
              <w:t>Căn cứ pháp lý</w:t>
            </w:r>
          </w:p>
        </w:tc>
      </w:tr>
      <w:tr>
        <w:tc>
          <w:tcPr>
            <w:tcW w:type="dxa" w:w="1872"/>
          </w:tcPr>
          <w:p>
            <w:pPr>
              <w:spacing w:before="60" w:after="60"/>
            </w:pPr>
            <w:r>
              <w:rPr>
                <w:rFonts w:ascii="Calibri" w:hAnsi="Calibri"/>
                <w:sz w:val="20"/>
              </w:rPr>
              <w:t>1</w:t>
            </w:r>
          </w:p>
        </w:tc>
        <w:tc>
          <w:tcPr>
            <w:tcW w:type="dxa" w:w="1872"/>
          </w:tcPr>
          <w:p>
            <w:pPr>
              <w:spacing w:before="60" w:after="60"/>
            </w:pPr>
            <w:r>
              <w:rPr>
                <w:rFonts w:ascii="Calibri" w:hAnsi="Calibri"/>
                <w:sz w:val="20"/>
              </w:rPr>
              <w:t>Giỏ hàng tồn kho (inventory) — sản phẩm đủ điều kiện bán nhưng chưa giao dịch</w:t>
            </w:r>
          </w:p>
        </w:tc>
        <w:tc>
          <w:tcPr>
            <w:tcW w:type="dxa" w:w="1872"/>
          </w:tcPr>
          <w:p>
            <w:pPr>
              <w:spacing w:before="60" w:after="60"/>
            </w:pPr>
            <w:r>
              <w:rPr>
                <w:rFonts w:ascii="Calibri" w:hAnsi="Calibri"/>
                <w:sz w:val="20"/>
              </w:rPr>
              <w:t>Cần rà soát toàn bộ dự án đang mở bán</w:t>
            </w:r>
          </w:p>
        </w:tc>
        <w:tc>
          <w:tcPr>
            <w:tcW w:type="dxa" w:w="1872"/>
          </w:tcPr>
          <w:p>
            <w:pPr>
              <w:spacing w:before="60" w:after="60"/>
            </w:pPr>
            <w:r>
              <w:rPr>
                <w:rFonts w:ascii="Calibri" w:hAnsi="Calibri"/>
                <w:sz w:val="20"/>
              </w:rPr>
              <w:t>Cao</w:t>
            </w:r>
          </w:p>
        </w:tc>
        <w:tc>
          <w:tcPr>
            <w:tcW w:type="dxa" w:w="1872"/>
          </w:tcPr>
          <w:p>
            <w:pPr>
              <w:spacing w:before="60" w:after="60"/>
            </w:pPr>
            <w:r>
              <w:rPr>
                <w:rFonts w:ascii="Calibri" w:hAnsi="Calibri"/>
                <w:sz w:val="20"/>
              </w:rPr>
              <w:t>Điều 3 khoản 1 (định nghĩa tồn kho BĐS)</w:t>
            </w:r>
          </w:p>
        </w:tc>
      </w:tr>
      <w:tr>
        <w:tc>
          <w:tcPr>
            <w:tcW w:type="dxa" w:w="1872"/>
          </w:tcPr>
          <w:p>
            <w:pPr>
              <w:spacing w:before="60" w:after="60"/>
            </w:pPr>
            <w:r>
              <w:rPr>
                <w:rFonts w:ascii="Calibri" w:hAnsi="Calibri"/>
                <w:sz w:val="20"/>
              </w:rPr>
              <w:t>2</w:t>
            </w:r>
          </w:p>
        </w:tc>
        <w:tc>
          <w:tcPr>
            <w:tcW w:type="dxa" w:w="1872"/>
          </w:tcPr>
          <w:p>
            <w:pPr>
              <w:spacing w:before="60" w:after="60"/>
            </w:pPr>
            <w:r>
              <w:rPr>
                <w:rFonts w:ascii="Calibri" w:hAnsi="Calibri"/>
                <w:sz w:val="20"/>
              </w:rPr>
              <w:t>Hàng đã bán — đang chờ ra sổ</w:t>
            </w:r>
          </w:p>
        </w:tc>
        <w:tc>
          <w:tcPr>
            <w:tcW w:type="dxa" w:w="1872"/>
          </w:tcPr>
          <w:p>
            <w:pPr>
              <w:spacing w:before="60" w:after="60"/>
            </w:pPr>
            <w:r>
              <w:rPr>
                <w:rFonts w:ascii="Calibri" w:hAnsi="Calibri"/>
                <w:sz w:val="20"/>
              </w:rPr>
              <w:t>Tất cả sản phẩm đã ký HĐMB chưa cấp GCN</w:t>
            </w:r>
          </w:p>
        </w:tc>
        <w:tc>
          <w:tcPr>
            <w:tcW w:type="dxa" w:w="1872"/>
          </w:tcPr>
          <w:p>
            <w:pPr>
              <w:spacing w:before="60" w:after="60"/>
            </w:pPr>
            <w:r>
              <w:rPr>
                <w:rFonts w:ascii="Calibri" w:hAnsi="Calibri"/>
                <w:sz w:val="20"/>
              </w:rPr>
              <w:t>Trung bình</w:t>
            </w:r>
          </w:p>
        </w:tc>
        <w:tc>
          <w:tcPr>
            <w:tcW w:type="dxa" w:w="1872"/>
          </w:tcPr>
          <w:p>
            <w:pPr>
              <w:spacing w:before="60" w:after="60"/>
            </w:pPr>
            <w:r>
              <w:rPr>
                <w:rFonts w:ascii="Calibri" w:hAnsi="Calibri"/>
                <w:sz w:val="20"/>
              </w:rPr>
              <w:t>Điều 20 (thông tin sở hữu nhà ở)</w:t>
            </w:r>
          </w:p>
        </w:tc>
      </w:tr>
      <w:tr>
        <w:tc>
          <w:tcPr>
            <w:tcW w:type="dxa" w:w="1872"/>
          </w:tcPr>
          <w:p>
            <w:pPr>
              <w:spacing w:before="60" w:after="60"/>
            </w:pPr>
            <w:r>
              <w:rPr>
                <w:rFonts w:ascii="Calibri" w:hAnsi="Calibri"/>
                <w:sz w:val="20"/>
              </w:rPr>
              <w:t>3</w:t>
            </w:r>
          </w:p>
        </w:tc>
        <w:tc>
          <w:tcPr>
            <w:tcW w:type="dxa" w:w="1872"/>
          </w:tcPr>
          <w:p>
            <w:pPr>
              <w:spacing w:before="60" w:after="60"/>
            </w:pPr>
            <w:r>
              <w:rPr>
                <w:rFonts w:ascii="Calibri" w:hAnsi="Calibri"/>
                <w:sz w:val="20"/>
              </w:rPr>
              <w:t>Tài sản đang thế chấp ngân hàng</w:t>
            </w:r>
          </w:p>
        </w:tc>
        <w:tc>
          <w:tcPr>
            <w:tcW w:type="dxa" w:w="1872"/>
          </w:tcPr>
          <w:p>
            <w:pPr>
              <w:spacing w:before="60" w:after="60"/>
            </w:pPr>
            <w:r>
              <w:rPr>
                <w:rFonts w:ascii="Calibri" w:hAnsi="Calibri"/>
                <w:sz w:val="20"/>
              </w:rPr>
              <w:t>Sản phẩm có văn bản thế chấp/giải chấp</w:t>
            </w:r>
          </w:p>
        </w:tc>
        <w:tc>
          <w:tcPr>
            <w:tcW w:type="dxa" w:w="1872"/>
          </w:tcPr>
          <w:p>
            <w:pPr>
              <w:spacing w:before="60" w:after="60"/>
            </w:pPr>
            <w:r>
              <w:rPr>
                <w:rFonts w:ascii="Calibri" w:hAnsi="Calibri"/>
                <w:sz w:val="20"/>
              </w:rPr>
              <w:t>Trung bình</w:t>
            </w:r>
          </w:p>
        </w:tc>
        <w:tc>
          <w:tcPr>
            <w:tcW w:type="dxa" w:w="1872"/>
          </w:tcPr>
          <w:p>
            <w:pPr>
              <w:spacing w:before="60" w:after="60"/>
            </w:pPr>
            <w:r>
              <w:rPr>
                <w:rFonts w:ascii="Calibri" w:hAnsi="Calibri"/>
                <w:sz w:val="20"/>
              </w:rPr>
              <w:t>Điều 15 khoản 2 điểm c</w:t>
            </w:r>
          </w:p>
        </w:tc>
      </w:tr>
    </w:tbl>
    <w:p>
      <w:pPr>
        <w:spacing w:before="0" w:after="80"/>
      </w:pPr>
    </w:p>
    <w:p>
      <w:r>
        <w:rPr>
          <w:b/>
        </w:rPr>
        <w:t>Quy trình đề xuất:</w:t>
      </w:r>
      <w:r>
        <w:br/>
        <w:t>1. Ban Pháp chế lập danh sách toàn bộ dự án theo từng tỉnh.</w:t>
        <w:br/>
        <w:t>2. Khối CNTT export dữ liệu sản phẩm từ Sun CRM theo đúng cấu trúc Phụ lục I.</w:t>
        <w:br/>
        <w:t>3. Nộp hồ sơ xin cấp mã hàng loạt cho Sở Xây dựng từng tỉnh trước ngày 15/04/2026.</w:t>
      </w:r>
    </w:p>
    <w:p>
      <w:pPr>
        <w:pStyle w:val="Heading4"/>
        <w:spacing w:before="240" w:after="160"/>
      </w:pPr>
      <w:r>
        <w:rPr>
          <w:rFonts w:ascii="Calibri" w:hAnsi="Calibri" w:eastAsia="Calibri"/>
          <w:color w:val="1A1A2E"/>
          <w:sz w:val="28"/>
        </w:rPr>
        <w:t>2.1.3. Gỡ vướng sản phẩm đặc thù</w:t>
      </w:r>
    </w:p>
    <w:p>
      <w:r>
        <w:t>Cấu trúc mã định danh theo Phụ lục I được thiết kế cho hai loại hình: nhà ở (chuỗi 8 ký tự tự nhiên — Phụ lục I mục 1a) và phần diện tích sàn xây dựng (chuỗi 6 ký tự — Phụ lục I mục 1b). Tuy nhiên, danh mục BĐS tại Điều 17 khoản 2 bao gồm cả dự án du lịch, lưu trú (điểm d) — đây chính là phân khúc chiến lược của Sun Group.</w:t>
      </w:r>
    </w:p>
    <w:p>
      <w:r>
        <w:rPr>
          <w:b/>
        </w:rPr>
        <w:t>Vướng mắc cần giải quyết: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Loại hình</w:t>
            </w:r>
          </w:p>
        </w:tc>
        <w:tc>
          <w:tcPr>
            <w:tcW w:type="dxa" w:w="3120"/>
            <w:shd w:fill="E2E8F0" w:val="clear"/>
          </w:tcPr>
          <w:p>
            <w:pPr>
              <w:spacing w:before="60" w:after="60"/>
            </w:pPr>
            <w:r>
              <w:rPr>
                <w:rFonts w:ascii="Calibri" w:hAnsi="Calibri"/>
                <w:b/>
                <w:sz w:val="20"/>
              </w:rPr>
              <w:t>Vấn đề</w:t>
            </w:r>
          </w:p>
        </w:tc>
        <w:tc>
          <w:tcPr>
            <w:tcW w:type="dxa" w:w="3120"/>
            <w:shd w:fill="E2E8F0" w:val="clear"/>
          </w:tcPr>
          <w:p>
            <w:pPr>
              <w:spacing w:before="60" w:after="60"/>
            </w:pPr>
            <w:r>
              <w:rPr>
                <w:rFonts w:ascii="Calibri" w:hAnsi="Calibri"/>
                <w:b/>
                <w:sz w:val="20"/>
              </w:rPr>
              <w:t>Đề xuất</w:t>
            </w:r>
          </w:p>
        </w:tc>
      </w:tr>
      <w:tr>
        <w:tc>
          <w:tcPr>
            <w:tcW w:type="dxa" w:w="3120"/>
          </w:tcPr>
          <w:p>
            <w:pPr>
              <w:spacing w:before="60" w:after="60"/>
            </w:pPr>
            <w:r>
              <w:rPr>
                <w:rFonts w:ascii="Calibri" w:hAnsi="Calibri"/>
                <w:sz w:val="20"/>
              </w:rPr>
              <w:t>Condotel</w:t>
            </w:r>
          </w:p>
        </w:tc>
        <w:tc>
          <w:tcPr>
            <w:tcW w:type="dxa" w:w="3120"/>
          </w:tcPr>
          <w:p>
            <w:pPr>
              <w:spacing w:before="60" w:after="60"/>
            </w:pPr>
            <w:r>
              <w:rPr>
                <w:rFonts w:ascii="Calibri" w:hAnsi="Calibri"/>
                <w:sz w:val="20"/>
              </w:rPr>
              <w:t>Phân định mã cho phần sở hữu riêng vs. phần diện tích chung (pool, lobby)</w:t>
            </w:r>
          </w:p>
        </w:tc>
        <w:tc>
          <w:tcPr>
            <w:tcW w:type="dxa" w:w="3120"/>
          </w:tcPr>
          <w:p>
            <w:pPr>
              <w:spacing w:before="60" w:after="60"/>
            </w:pPr>
            <w:r>
              <w:rPr>
                <w:rFonts w:ascii="Calibri" w:hAnsi="Calibri"/>
                <w:sz w:val="20"/>
              </w:rPr>
              <w:t>Tham vấn Bộ Xây dựng về thuật toán cấp mã</w:t>
            </w:r>
          </w:p>
        </w:tc>
      </w:tr>
      <w:tr>
        <w:tc>
          <w:tcPr>
            <w:tcW w:type="dxa" w:w="3120"/>
          </w:tcPr>
          <w:p>
            <w:pPr>
              <w:spacing w:before="60" w:after="60"/>
            </w:pPr>
            <w:r>
              <w:rPr>
                <w:rFonts w:ascii="Calibri" w:hAnsi="Calibri"/>
                <w:sz w:val="20"/>
              </w:rPr>
              <w:t>Shophouse khối đế</w:t>
            </w:r>
          </w:p>
        </w:tc>
        <w:tc>
          <w:tcPr>
            <w:tcW w:type="dxa" w:w="3120"/>
          </w:tcPr>
          <w:p>
            <w:pPr>
              <w:spacing w:before="60" w:after="60"/>
            </w:pPr>
            <w:r>
              <w:rPr>
                <w:rFonts w:ascii="Calibri" w:hAnsi="Calibri"/>
                <w:sz w:val="20"/>
              </w:rPr>
              <w:t>Một block có thể chứa cả nhà ở (tầng trên) và thương mại (tầng dưới) — 2 loại mã khác nhau?</w:t>
            </w:r>
          </w:p>
        </w:tc>
        <w:tc>
          <w:tcPr>
            <w:tcW w:type="dxa" w:w="3120"/>
          </w:tcPr>
          <w:p>
            <w:pPr>
              <w:spacing w:before="60" w:after="60"/>
            </w:pPr>
            <w:r>
              <w:rPr>
                <w:rFonts w:ascii="Calibri" w:hAnsi="Calibri"/>
                <w:sz w:val="20"/>
              </w:rPr>
              <w:t>Đề xuất cơ chế mã “cha-con”</w:t>
            </w:r>
          </w:p>
        </w:tc>
      </w:tr>
      <w:tr>
        <w:tc>
          <w:tcPr>
            <w:tcW w:type="dxa" w:w="3120"/>
          </w:tcPr>
          <w:p>
            <w:pPr>
              <w:spacing w:before="60" w:after="60"/>
            </w:pPr>
            <w:r>
              <w:rPr>
                <w:rFonts w:ascii="Calibri" w:hAnsi="Calibri"/>
                <w:sz w:val="20"/>
              </w:rPr>
              <w:t>Biệt thự chia sẻ kỳ nghỉ (Timeshare)</w:t>
            </w:r>
          </w:p>
        </w:tc>
        <w:tc>
          <w:tcPr>
            <w:tcW w:type="dxa" w:w="3120"/>
          </w:tcPr>
          <w:p>
            <w:pPr>
              <w:spacing w:before="60" w:after="60"/>
            </w:pPr>
            <w:r>
              <w:rPr>
                <w:rFonts w:ascii="Calibri" w:hAnsi="Calibri"/>
                <w:sz w:val="20"/>
              </w:rPr>
              <w:t>Nhiều chủ sở hữu cùng một đơn vị BĐS — mã gắn cho tài sản hay cho từng suất sở hữu?</w:t>
            </w:r>
          </w:p>
        </w:tc>
        <w:tc>
          <w:tcPr>
            <w:tcW w:type="dxa" w:w="3120"/>
          </w:tcPr>
          <w:p>
            <w:pPr>
              <w:spacing w:before="60" w:after="60"/>
            </w:pPr>
            <w:r>
              <w:rPr>
                <w:rFonts w:ascii="Calibri" w:hAnsi="Calibri"/>
                <w:sz w:val="20"/>
              </w:rPr>
              <w:t>Xây dựng hồ sơ tham vấn kèm case study quốc tế</w:t>
            </w:r>
          </w:p>
        </w:tc>
      </w:tr>
    </w:tbl>
    <w:p>
      <w:pPr>
        <w:spacing w:before="0" w:after="80"/>
      </w:pPr>
    </w:p>
    <w:p>
      <w:r>
        <w:rPr>
          <w:b/>
        </w:rPr>
        <w:t>Hành động:</w:t>
      </w:r>
      <w:r>
        <w:t xml:space="preserve"> Ban Pháp chế xây dựng văn bản tham vấn chính thức gửi Bộ Xây dựng trong vòng 30 ngày, kèm đề xuất phương án kỹ thuật cho từng loại hình.</w:t>
      </w:r>
    </w:p>
    <w:p>
      <w:pPr>
        <w:spacing w:before="120" w:after="120"/>
        <w:pBdr>
          <w:bottom w:val="single" w:sz="12" w:space="1" w:color="CCCCCC"/>
        </w:pBdr>
      </w:pPr>
    </w:p>
    <w:p>
      <w:pPr>
        <w:pStyle w:val="Heading3"/>
        <w:spacing w:before="240" w:after="160"/>
      </w:pPr>
      <w:r>
        <w:rPr>
          <w:rFonts w:ascii="Calibri" w:hAnsi="Calibri" w:eastAsia="Calibri"/>
          <w:color w:val="1A1A2E"/>
          <w:sz w:val="32"/>
        </w:rPr>
        <w:t>2.2. Mắt xích phân phối, marketing và giao dịch — TRỌNG ĐIỂM</w:t>
      </w:r>
    </w:p>
    <w:p>
      <w:r>
        <w:rPr>
          <w:b/>
        </w:rPr>
        <w:t>Lead:</w:t>
      </w:r>
      <w:r>
        <w:t xml:space="preserve"> Sun Property (SPG)</w:t>
      </w:r>
    </w:p>
    <w:p>
      <w:pPr>
        <w:spacing w:before="80" w:after="80"/>
        <w:ind w:left="850"/>
        <w:pBdr>
          <w:left w:val="single" w:sz="18" w:space="8" w:color="D0D7DE"/>
        </w:pBdr>
      </w:pPr>
      <w:r>
        <w:rPr>
          <w:i/>
          <w:color w:val="6A737D"/>
        </w:rPr>
        <w:t>Đây là mắt xích chịu tác động nặng nhất. Nếu không xử lý kịp thời, toàn bộ hệ thống bán hàng có thể tê liệt.</w:t>
      </w:r>
    </w:p>
    <w:p>
      <w:pPr>
        <w:pStyle w:val="Heading4"/>
        <w:spacing w:before="240" w:after="160"/>
      </w:pPr>
      <w:r>
        <w:rPr>
          <w:rFonts w:ascii="Calibri" w:hAnsi="Calibri" w:eastAsia="Calibri"/>
          <w:color w:val="1A1A2E"/>
          <w:sz w:val="28"/>
        </w:rPr>
        <w:t>2.2.1. Quản trị tâm lý khách hàng VIP/VVIP</w:t>
      </w:r>
    </w:p>
    <w:p>
      <w:r>
        <w:rPr>
          <w:b/>
        </w:rPr>
        <w:t>Tác động:</w:t>
      </w:r>
    </w:p>
    <w:p>
      <w:r>
        <w:t>NĐ 357 yêu cầu thu thập thông tin sở hữu nhà ở chi tiết theo số định danh cá nhân (Điều 20 khoản 2), bao gồm: loại hình, địa chỉ, diện tích, số lượng, thời hạn sở hữu, hình thức sở hữu (chung/riêng), và tình trạng pháp lý. Toàn bộ dữ liệu giao dịch (giá, tổng giá trị, thông tin các bên) được lưu vĩnh viễn và có thể truy xuất theo mã định danh sản phẩm (Phụ lục VI mục 5).</w:t>
      </w:r>
    </w:p>
    <w:p>
      <w:r>
        <w:t xml:space="preserve">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w:t>
      </w:r>
      <w:r>
        <w:rPr>
          <w:b/>
        </w:rPr>
        <w:t>tổng tài sản BĐS, nguồn vốn vay, và lịch sử giao dịch</w:t>
      </w:r>
      <w:r>
        <w:t xml:space="preserve"> của mỗi cá nhân.</w:t>
      </w:r>
    </w:p>
    <w:p>
      <w:r>
        <w:rPr>
          <w:b/>
        </w:rPr>
        <w:t>Hậu quả dự kiến:</w:t>
      </w:r>
      <w:r>
        <w:t xml:space="preserve"> Nhóm khách hàng VIP/VVIP — đặc biệt những người sở hữu nhiều tài sản hoặc có cơ cấu sở hữu phức tạp (qua nhiều pháp nhân) — sẽ e ngại mua thêm BĐS do lo ngại bị truy thuế tài sản, thuế TNCN trên giao dịch thứ cấp trước đây.</w:t>
      </w:r>
    </w:p>
    <w:p>
      <w:r>
        <w:rPr>
          <w:b/>
        </w:rPr>
        <w:t>Giải pháp:</w:t>
      </w:r>
    </w:p>
    <w:p>
      <w:pPr>
        <w:spacing w:after="40" w:before="20"/>
        <w:ind w:left="720" w:hanging="357"/>
      </w:pPr>
      <w:r>
        <w:t xml:space="preserve">1. </w:t>
      </w:r>
      <w:r>
        <w:rPr>
          <w:b/>
        </w:rPr>
        <w:t>Xoay trục truyền thông:</w:t>
      </w:r>
      <w:r>
        <w:t xml:space="preserve"> Chuyển narrative từ </w:t>
      </w:r>
      <w:r>
        <w:rPr>
          <w:i/>
        </w:rPr>
        <w:t>“mua BĐS để đầu cơ”</w:t>
      </w:r>
      <w:r>
        <w:t xml:space="preserve"> sang </w:t>
      </w:r>
      <w:r>
        <w:rPr>
          <w:i/>
        </w:rPr>
        <w:t>“mua BĐS Sun Group — tài sản có chứng minh thư quốc gia, an toàn pháp lý trọn đời.”</w:t>
      </w:r>
      <w:r>
        <w:t xml:space="preserve"> Campaign đề xuất: </w:t>
      </w:r>
      <w:r>
        <w:rPr>
          <w:i/>
        </w:rPr>
        <w:t>“Định danh BĐS Sun Group — Bảo chứng hàng hiệu &amp; an toàn pháp lý.”</w:t>
      </w:r>
    </w:p>
    <w:p>
      <w:pPr>
        <w:spacing w:after="40" w:before="20"/>
        <w:ind w:left="720" w:hanging="357"/>
      </w:pPr>
      <w:r>
        <w:t xml:space="preserve">2. </w:t>
      </w:r>
      <w:r>
        <w:rPr>
          <w:b/>
        </w:rPr>
        <w:t>Cung cấp sale-kit xử lý từ chối:</w:t>
      </w:r>
      <w:r>
        <w:t xml:space="preserve"> Xây dựng bộ kịch bản (script) cho đội ngũ Sales, bao gồm:</w:t>
        <w:br/>
        <w:t xml:space="preserve">   - FAQ về quyền riêng tư dữ liệu (Điều 33 khoản 7: các thông tin liên quan đến dữ liệu định danh công dân không được khai thác trừ phục vụ cơ quan quản lý nhà nước).</w:t>
        <w:br/>
        <w:t xml:space="preserve">   - So sánh rủi ro: tài sản </w:t>
      </w:r>
      <w:r>
        <w:rPr>
          <w:i/>
        </w:rPr>
        <w:t>có</w:t>
      </w:r>
      <w:r>
        <w:t xml:space="preserve"> mã định danh (minh bạch, dễ giao dịch thứ cấp, được ngân hàng ưu tiên thẩm định) vs. tài sản </w:t>
      </w:r>
      <w:r>
        <w:rPr>
          <w:i/>
        </w:rPr>
        <w:t>không có</w:t>
      </w:r>
      <w:r>
        <w:t xml:space="preserve"> mã (rủi ro pháp lý, khó thanh khoản).</w:t>
      </w:r>
    </w:p>
    <w:p>
      <w:pPr>
        <w:spacing w:after="40" w:before="20"/>
        <w:ind w:left="720" w:hanging="357"/>
      </w:pPr>
      <w:r>
        <w:t xml:space="preserve">3. </w:t>
      </w:r>
      <w:r>
        <w:rPr>
          <w:b/>
        </w:rPr>
        <w:t>Tổ chức hội thảo VIP riêng:</w:t>
      </w:r>
      <w:r>
        <w:t xml:space="preserve"> Mời chuyên gia pháp lý phân tích NĐ 357, trấn an tâm lý và nhấn mạnh lợi ích của minh bạch hóa.</w:t>
      </w:r>
    </w:p>
    <w:p>
      <w:pPr>
        <w:pStyle w:val="Heading4"/>
        <w:spacing w:before="240" w:after="160"/>
      </w:pPr>
      <w:r>
        <w:rPr>
          <w:rFonts w:ascii="Calibri" w:hAnsi="Calibri" w:eastAsia="Calibri"/>
          <w:color w:val="1A1A2E"/>
          <w:sz w:val="28"/>
        </w:rPr>
        <w:t>2.2.2. Xử lý khủng hoảng mạng lưới đại lý (Agency F1, F2)</w:t>
      </w:r>
    </w:p>
    <w:p>
      <w:r>
        <w:rPr>
          <w:b/>
        </w:rPr>
        <w:t>Tác động:</w:t>
      </w:r>
    </w:p>
    <w:p>
      <w:r>
        <w:t>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r>
        <w:rPr>
          <w:b/>
        </w:rPr>
        <w:t>Hậu quả dự kiến:</w:t>
      </w:r>
      <w:r>
        <w:t xml:space="preserve"> Ước tính một tỷ lệ đáng kể nhân viên bán hàng tại các đại lý F1, F2 hiện chưa có chứng chỉ hành nghề. Sau ngày 01/03/2026, những cá nhân này không thể thực hiện giao dịch hợp pháp, dẫn đến:</w:t>
        <w:br/>
        <w:t>- Ách tắc hệ thống booking.</w:t>
        <w:br/>
        <w:t>- Rủi ro pháp lý nếu giao dịch được thực hiện bởi nhân viên không có mã.</w:t>
        <w:br/>
        <w:t>- Bộ Xây dựng và Sở Xây dựng công bố tổ chức, cá nhân vi phạm (Điều 36 khoản 5; Điều 38 khoản 5 điểm c).</w:t>
      </w:r>
    </w:p>
    <w:p>
      <w:r>
        <w:rPr>
          <w:b/>
        </w:rPr>
        <w:t>Giải pháp:</w:t>
      </w:r>
    </w:p>
    <w:p>
      <w:pPr>
        <w:spacing w:after="40" w:before="20"/>
        <w:ind w:left="720" w:hanging="357"/>
      </w:pPr>
      <w:r>
        <w:t xml:space="preserve">1. </w:t>
      </w:r>
      <w:r>
        <w:rPr>
          <w:b/>
        </w:rPr>
        <w:t>Ban hành “tối hậu thư” chuẩn hóa đại lý:</w:t>
      </w:r>
      <w:r>
        <w:t xml:space="preserve"> Thông báo chính thức yêu cầu tất cả F1/F2 cung cấp danh sách nhân viên có chứng chỉ hành nghề kèm mã định danh trong vòng 30 ngày. Sau thời hạn, các đại lý không đạt chuẩn sẽ bị tạm dừng hợp đồng phân phối.</w:t>
      </w:r>
    </w:p>
    <w:p>
      <w:pPr>
        <w:spacing w:after="40" w:before="20"/>
        <w:ind w:left="720" w:hanging="357"/>
      </w:pPr>
      <w:r>
        <w:t xml:space="preserve">2. </w:t>
      </w:r>
      <w:r>
        <w:rPr>
          <w:b/>
        </w:rPr>
        <w:t>Phối hợp tổ chức thi chứng chỉ cấp tốc:</w:t>
      </w:r>
      <w:r>
        <w:t xml:space="preserve"> Liên hệ với các cơ sở đào tạo được cấp phép (Điều 24) để tổ chức đợt thi/cấp chứng chỉ đặc biệt cho nhân viên hệ thống Sun Property.</w:t>
      </w:r>
    </w:p>
    <w:p>
      <w:pPr>
        <w:spacing w:after="40" w:before="20"/>
        <w:ind w:left="720" w:hanging="357"/>
      </w:pPr>
      <w:r>
        <w:t xml:space="preserve">3. </w:t>
      </w:r>
      <w:r>
        <w:rPr>
          <w:b/>
        </w:rPr>
        <w:t>Bổ sung chế tài vào hợp đồng phân phối:</w:t>
      </w:r>
      <w:r>
        <w:t xml:space="preserve"> Bổ sung điều khoản bắt buộc: </w:t>
      </w:r>
      <w:r>
        <w:rPr>
          <w:i/>
        </w:rPr>
        <w:t>“Đại lý cam kết 100% nhân viên tham gia giao dịch sản phẩm Sun Group phải có chứng chỉ hành nghề và mã định danh điện tử theo NĐ 357.”</w:t>
      </w:r>
    </w:p>
    <w:p>
      <w:pPr>
        <w:pStyle w:val="Heading4"/>
        <w:spacing w:before="240" w:after="160"/>
      </w:pPr>
      <w:r>
        <w:rPr>
          <w:rFonts w:ascii="Calibri" w:hAnsi="Calibri" w:eastAsia="Calibri"/>
          <w:color w:val="1A1A2E"/>
          <w:sz w:val="28"/>
        </w:rPr>
        <w:t>2.2.3. Cập nhật pháp lý thương mại</w:t>
      </w:r>
    </w:p>
    <w:p>
      <w: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r>
        <w:rPr>
          <w:b/>
        </w:rPr>
        <w:t>Hành động cụ thể: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Biểu mẫu</w:t>
            </w:r>
          </w:p>
        </w:tc>
        <w:tc>
          <w:tcPr>
            <w:tcW w:type="dxa" w:w="3120"/>
            <w:shd w:fill="E2E8F0" w:val="clear"/>
          </w:tcPr>
          <w:p>
            <w:pPr>
              <w:spacing w:before="60" w:after="60"/>
            </w:pPr>
            <w:r>
              <w:rPr>
                <w:rFonts w:ascii="Calibri" w:hAnsi="Calibri"/>
                <w:b/>
                <w:sz w:val="20"/>
              </w:rPr>
              <w:t>Trường bổ sung bắt buộc</w:t>
            </w:r>
          </w:p>
        </w:tc>
        <w:tc>
          <w:tcPr>
            <w:tcW w:type="dxa" w:w="3120"/>
            <w:shd w:fill="E2E8F0" w:val="clear"/>
          </w:tcPr>
          <w:p>
            <w:pPr>
              <w:spacing w:before="60" w:after="60"/>
            </w:pPr>
            <w:r>
              <w:rPr>
                <w:rFonts w:ascii="Calibri" w:hAnsi="Calibri"/>
                <w:b/>
                <w:sz w:val="20"/>
              </w:rPr>
              <w:t>Hạn hoàn thành</w:t>
            </w:r>
          </w:p>
        </w:tc>
      </w:tr>
      <w:tr>
        <w:tc>
          <w:tcPr>
            <w:tcW w:type="dxa" w:w="3120"/>
          </w:tcPr>
          <w:p>
            <w:pPr>
              <w:spacing w:before="60" w:after="60"/>
            </w:pPr>
            <w:r>
              <w:rPr>
                <w:rFonts w:ascii="Calibri" w:hAnsi="Calibri"/>
                <w:sz w:val="20"/>
              </w:rPr>
              <w:t>Thỏa thuận đặt cọc</w:t>
            </w:r>
          </w:p>
        </w:tc>
        <w:tc>
          <w:tcPr>
            <w:tcW w:type="dxa" w:w="3120"/>
          </w:tcPr>
          <w:p>
            <w:pPr>
              <w:spacing w:before="60" w:after="60"/>
            </w:pPr>
            <w:r>
              <w:rPr>
                <w:rFonts w:ascii="Calibri" w:hAnsi="Calibri"/>
                <w:sz w:val="20"/>
              </w:rPr>
              <w:t>Mã định danh BĐS (tối đa 40 ký tự)</w:t>
            </w:r>
          </w:p>
        </w:tc>
        <w:tc>
          <w:tcPr>
            <w:tcW w:type="dxa" w:w="3120"/>
          </w:tcPr>
          <w:p>
            <w:pPr>
              <w:spacing w:before="60" w:after="60"/>
            </w:pPr>
            <w:r>
              <w:rPr>
                <w:rFonts w:ascii="Calibri" w:hAnsi="Calibri"/>
                <w:sz w:val="20"/>
              </w:rPr>
              <w:t>01/03/2026</w:t>
            </w:r>
          </w:p>
        </w:tc>
      </w:tr>
      <w:tr>
        <w:tc>
          <w:tcPr>
            <w:tcW w:type="dxa" w:w="3120"/>
          </w:tcPr>
          <w:p>
            <w:pPr>
              <w:spacing w:before="60" w:after="60"/>
            </w:pPr>
            <w:r>
              <w:rPr>
                <w:rFonts w:ascii="Calibri" w:hAnsi="Calibri"/>
                <w:sz w:val="20"/>
              </w:rPr>
              <w:t>Hợp đồng mua bán (HĐMB)</w:t>
            </w:r>
          </w:p>
        </w:tc>
        <w:tc>
          <w:tcPr>
            <w:tcW w:type="dxa" w:w="3120"/>
          </w:tcPr>
          <w:p>
            <w:pPr>
              <w:spacing w:before="60" w:after="60"/>
            </w:pPr>
            <w:r>
              <w:rPr>
                <w:rFonts w:ascii="Calibri" w:hAnsi="Calibri"/>
                <w:sz w:val="20"/>
              </w:rPr>
              <w:t>Mã định danh BĐS + Mã môi giới (17 ký tự)</w:t>
            </w:r>
          </w:p>
        </w:tc>
        <w:tc>
          <w:tcPr>
            <w:tcW w:type="dxa" w:w="3120"/>
          </w:tcPr>
          <w:p>
            <w:pPr>
              <w:spacing w:before="60" w:after="60"/>
            </w:pPr>
            <w:r>
              <w:rPr>
                <w:rFonts w:ascii="Calibri" w:hAnsi="Calibri"/>
                <w:sz w:val="20"/>
              </w:rPr>
              <w:t>01/03/2026</w:t>
            </w:r>
          </w:p>
        </w:tc>
      </w:tr>
      <w:tr>
        <w:tc>
          <w:tcPr>
            <w:tcW w:type="dxa" w:w="3120"/>
          </w:tcPr>
          <w:p>
            <w:pPr>
              <w:spacing w:before="60" w:after="60"/>
            </w:pPr>
            <w:r>
              <w:rPr>
                <w:rFonts w:ascii="Calibri" w:hAnsi="Calibri"/>
                <w:sz w:val="20"/>
              </w:rPr>
              <w:t>Văn bản chuyển nhượng</w:t>
            </w:r>
          </w:p>
        </w:tc>
        <w:tc>
          <w:tcPr>
            <w:tcW w:type="dxa" w:w="3120"/>
          </w:tcPr>
          <w:p>
            <w:pPr>
              <w:spacing w:before="60" w:after="60"/>
            </w:pPr>
            <w:r>
              <w:rPr>
                <w:rFonts w:ascii="Calibri" w:hAnsi="Calibri"/>
                <w:sz w:val="20"/>
              </w:rPr>
              <w:t>Mã định danh BĐS + Thông tin các bên (số định danh cá nhân/tổ chức)</w:t>
            </w:r>
          </w:p>
        </w:tc>
        <w:tc>
          <w:tcPr>
            <w:tcW w:type="dxa" w:w="3120"/>
          </w:tcPr>
          <w:p>
            <w:pPr>
              <w:spacing w:before="60" w:after="60"/>
            </w:pPr>
            <w:r>
              <w:rPr>
                <w:rFonts w:ascii="Calibri" w:hAnsi="Calibri"/>
                <w:sz w:val="20"/>
              </w:rPr>
              <w:t>01/03/2026</w:t>
            </w:r>
          </w:p>
        </w:tc>
      </w:tr>
      <w:tr>
        <w:tc>
          <w:tcPr>
            <w:tcW w:type="dxa" w:w="3120"/>
          </w:tcPr>
          <w:p>
            <w:pPr>
              <w:spacing w:before="60" w:after="60"/>
            </w:pPr>
            <w:r>
              <w:rPr>
                <w:rFonts w:ascii="Calibri" w:hAnsi="Calibri"/>
                <w:sz w:val="20"/>
              </w:rPr>
              <w:t>Phiếu booking nội bộ</w:t>
            </w:r>
          </w:p>
        </w:tc>
        <w:tc>
          <w:tcPr>
            <w:tcW w:type="dxa" w:w="3120"/>
          </w:tcPr>
          <w:p>
            <w:pPr>
              <w:spacing w:before="60" w:after="60"/>
            </w:pPr>
            <w:r>
              <w:rPr>
                <w:rFonts w:ascii="Calibri" w:hAnsi="Calibri"/>
                <w:sz w:val="20"/>
              </w:rPr>
              <w:t>Mã môi giới của nhân viên thực hiện giao dịch</w:t>
            </w:r>
          </w:p>
        </w:tc>
        <w:tc>
          <w:tcPr>
            <w:tcW w:type="dxa" w:w="3120"/>
          </w:tcPr>
          <w:p>
            <w:pPr>
              <w:spacing w:before="60" w:after="60"/>
            </w:pPr>
            <w:r>
              <w:rPr>
                <w:rFonts w:ascii="Calibri" w:hAnsi="Calibri"/>
                <w:sz w:val="20"/>
              </w:rPr>
              <w:t>01/03/2026</w:t>
            </w:r>
          </w:p>
        </w:tc>
      </w:tr>
    </w:tbl>
    <w:p>
      <w:pPr>
        <w:spacing w:before="0" w:after="80"/>
      </w:pPr>
    </w:p>
    <w:p>
      <w:r>
        <w:t>Ban Pháp chế phối hợp với SPG rà soát và cập nhật toàn bộ biểu mẫu trước ngày hiệu lực.</w:t>
      </w:r>
    </w:p>
    <w:p>
      <w:pPr>
        <w:spacing w:before="120" w:after="120"/>
        <w:pBdr>
          <w:bottom w:val="single" w:sz="12" w:space="1" w:color="CCCCCC"/>
        </w:pBdr>
      </w:pPr>
    </w:p>
    <w:p>
      <w:pPr>
        <w:pStyle w:val="Heading3"/>
        <w:spacing w:before="240" w:after="160"/>
      </w:pPr>
      <w:r>
        <w:rPr>
          <w:rFonts w:ascii="Calibri" w:hAnsi="Calibri" w:eastAsia="Calibri"/>
          <w:color w:val="1A1A2E"/>
          <w:sz w:val="32"/>
        </w:rPr>
        <w:t>2.3. Mắt xích bàn giao, quản lý vận hành và hậu mãi</w:t>
      </w:r>
    </w:p>
    <w:p>
      <w:r>
        <w:rPr>
          <w:b/>
        </w:rPr>
        <w:t>Lead:</w:t>
      </w:r>
      <w:r>
        <w:t xml:space="preserve"> Sun Property Management (SPM / SPL)</w:t>
      </w:r>
    </w:p>
    <w:p>
      <w:pPr>
        <w:pStyle w:val="Heading4"/>
        <w:spacing w:before="240" w:after="160"/>
      </w:pPr>
      <w:r>
        <w:rPr>
          <w:rFonts w:ascii="Calibri" w:hAnsi="Calibri" w:eastAsia="Calibri"/>
          <w:color w:val="1A1A2E"/>
          <w:sz w:val="28"/>
        </w:rPr>
        <w:t>2.3.1. Tuân thủ pháp nhân quản lý vận hành</w:t>
      </w:r>
    </w:p>
    <w:p>
      <w:r>
        <w:t>Theo Điều 10, đơn vị quản lý vận hành nhà chung cư phải có mã định danh điện tử — chuỗi 15 ký tự bao gồm: 13 ký tự số định danh tổ chức + 2 ký tự nhận diện đơn vị cấp thông báo (Phụ lục I mục 2). Mã được gắn cùng thời điểm ban hành văn bản thông báo đủ điều kiện (Điều 10 khoản 2).</w:t>
      </w:r>
    </w:p>
    <w:p>
      <w:r>
        <w:t>Ngoài ra, phải cung cấp danh sách nhân viên trực tiếp tham gia quản lý vận hành trong các lĩnh vực: xây dựng, kỹ thuật điện nước, phòng cháy chữa cháy, vận hành thang máy — kèm họ tên và số định danh cá nhân (Điều 25 khoản 2).</w:t>
      </w:r>
    </w:p>
    <w:p>
      <w:r>
        <w:rPr>
          <w:b/>
        </w:rPr>
        <w:t>Hành động:</w:t>
      </w:r>
      <w:r>
        <w:br/>
        <w:t>- SPM lập hồ sơ đăng ký mã định danh cho tất cả pháp nhân quản lý vận hành thuộc hệ sinh thái Sun Group.</w:t>
        <w:br/>
        <w:t>- Cập nhật danh sách nhân viên kỹ thuật đủ điều kiện, nộp cho Sở Xây dựng từng địa phương.</w:t>
        <w:br/>
        <w:t>- Bổ sung quyết định công nhận ban quản trị nhà chung cư vào hệ thống (Điều 25 khoản 3).</w:t>
      </w:r>
    </w:p>
    <w:p>
      <w:pPr>
        <w:pStyle w:val="Heading4"/>
        <w:spacing w:before="240" w:after="160"/>
      </w:pPr>
      <w:r>
        <w:rPr>
          <w:rFonts w:ascii="Calibri" w:hAnsi="Calibri" w:eastAsia="Calibri"/>
          <w:color w:val="1A1A2E"/>
          <w:sz w:val="28"/>
        </w:rPr>
        <w:t>2.3.2. Cập nhật hệ sinh thái cư dân</w:t>
      </w:r>
    </w:p>
    <w:p>
      <w:r>
        <w:t>Sun Smart Super App hiện phục vụ cư dân quản lý căn hộ, thanh toán phí dịch vụ, đặt tiện ích. NĐ 357 mở ra cơ hội nâng cấp:</w:t>
      </w:r>
    </w:p>
    <w:p>
      <w:pPr>
        <w:spacing w:after="40" w:before="20"/>
        <w:ind w:left="720" w:hanging="357"/>
      </w:pPr>
      <w:r>
        <w:rPr>
          <w:sz w:val="20"/>
        </w:rPr>
        <w:t xml:space="preserve">• </w:t>
      </w:r>
      <w:r>
        <w:rPr>
          <w:b/>
        </w:rPr>
        <w:t>Tích hợp mã định danh BĐS (40 ký tự)</w:t>
      </w:r>
      <w:r>
        <w:t>vào hồ sơ căn hộ trên app, giúp cư dân tra cứu thông tin pháp lý, lịch sử giao dịch tức thời.</w:t>
      </w:r>
    </w:p>
    <w:p>
      <w:pPr>
        <w:spacing w:after="40" w:before="20"/>
        <w:ind w:left="720" w:hanging="357"/>
      </w:pPr>
      <w:r>
        <w:rPr>
          <w:sz w:val="20"/>
        </w:rPr>
        <w:t xml:space="preserve">• </w:t>
      </w:r>
      <w:r>
        <w:rPr>
          <w:b/>
        </w:rPr>
        <w:t>Hỗ trợ chuyển nhượng thứ cấp:</w:t>
      </w:r>
      <w:r>
        <w:t>Khi cư dân muốn bán/cho thuê, app tự động map mã định danh BĐS với thông tin giao dịch cần thiết theo Điều 19, giảm thời gian và chi phí giao dịch.</w:t>
      </w:r>
    </w:p>
    <w:p>
      <w:pPr>
        <w:spacing w:after="40" w:before="20"/>
        <w:ind w:left="720" w:hanging="357"/>
      </w:pPr>
      <w:r>
        <w:rPr>
          <w:sz w:val="20"/>
        </w:rPr>
        <w:t xml:space="preserve">• </w:t>
      </w:r>
      <w:r>
        <w:rPr>
          <w:b/>
        </w:rPr>
        <w:t>Kết nối cổng quốc gia:</w:t>
      </w:r>
      <w:r>
        <w:t>Liên thông với hệ thống thông tin về nhà ở qua API (Điều 31) để cập nhật trạng thái pháp lý thời gian thực.</w:t>
      </w:r>
    </w:p>
    <w:p>
      <w:pPr>
        <w:pStyle w:val="Heading4"/>
        <w:spacing w:before="240" w:after="160"/>
      </w:pPr>
      <w:r>
        <w:rPr>
          <w:rFonts w:ascii="Calibri" w:hAnsi="Calibri" w:eastAsia="Calibri"/>
          <w:color w:val="1A1A2E"/>
          <w:sz w:val="28"/>
        </w:rPr>
        <w:t>2.3.3. Quản trị rủi ro dòng tiền hậu mãi</w:t>
      </w:r>
    </w:p>
    <w:p>
      <w:r>
        <w:t>Đối với các sản phẩm có cơ chế chia sẻ doanh thu (rental pool / timeshare), NĐ 357 tạo rủi ro mới:</w:t>
      </w:r>
    </w:p>
    <w:p>
      <w:pPr>
        <w:spacing w:after="40" w:before="20"/>
        <w:ind w:left="720" w:hanging="357"/>
      </w:pPr>
      <w:r>
        <w:rPr>
          <w:sz w:val="20"/>
        </w:rPr>
        <w:t xml:space="preserve">• </w:t>
      </w:r>
      <w:r>
        <w:t>Dữ liệu giao dịch cho thuê, thuê lại được ghi nhận đầy đủ (Điều 19 khoản 3 điểm a: loại hợp đồng bao gồm “thuê, thuê lại”).</w:t>
      </w:r>
    </w:p>
    <w:p>
      <w:pPr>
        <w:spacing w:after="40" w:before="20"/>
        <w:ind w:left="720" w:hanging="357"/>
      </w:pPr>
      <w:r>
        <w:rPr>
          <w:sz w:val="20"/>
        </w:rPr>
        <w:t xml:space="preserve">• </w:t>
      </w:r>
      <w:r>
        <w:t>Ngân hàng Nhà nước chia sẻ dữ liệu dư nợ tín dụng đối với khu du lịch, sinh thái, nghỉ dưỡng (Điều 28 khoản 4 điểm a).</w:t>
      </w:r>
    </w:p>
    <w:p>
      <w:pPr>
        <w:spacing w:after="40" w:before="20"/>
        <w:ind w:left="720" w:hanging="357"/>
      </w:pPr>
      <w:r>
        <w:rPr>
          <w:sz w:val="20"/>
        </w:rPr>
        <w:t xml:space="preserve">• </w:t>
      </w:r>
      <w:r>
        <w:t>Bộ Tài chính chia sẻ dữ liệu thuế thu nhập (Điều 28 khoản 3 điểm a).</w:t>
      </w:r>
    </w:p>
    <w:p>
      <w:r>
        <w:rPr>
          <w:b/>
        </w:rPr>
        <w:t>Rủi ro:</w:t>
      </w:r>
      <w:r>
        <w:t xml:space="preserve"> Nếu doanh thu rental pool không được kê khai đầy đủ qua hệ thống quốc gia, cơ quan Thuế có thể truy thu thuế TNCN / thuế nhà thầu cho chủ sở hữu và đơn vị vận hành.</w:t>
      </w:r>
    </w:p>
    <w:p>
      <w:r>
        <w:rPr>
          <w:b/>
        </w:rPr>
        <w:t>Hành động:</w:t>
      </w:r>
      <w:r>
        <w:t xml:space="preserve"> SPM/SPL phối hợp với Ban Kế toán rà soát toàn bộ quy trình chia sẻ doanh thu, đảm bảo khớp nối dữ liệu với cơ quan Thuế. Mỗi giao dịch cho thuê phải map cứng với mã định danh BĐS.</w:t>
      </w:r>
    </w:p>
    <w:p>
      <w:pPr>
        <w:spacing w:before="120" w:after="120"/>
        <w:pBdr>
          <w:bottom w:val="single" w:sz="12" w:space="1" w:color="CCCCCC"/>
        </w:pBdr>
      </w:pPr>
    </w:p>
    <w:p>
      <w:pPr>
        <w:pStyle w:val="Heading3"/>
        <w:spacing w:before="240" w:after="160"/>
      </w:pPr>
      <w:r>
        <w:rPr>
          <w:rFonts w:ascii="Calibri" w:hAnsi="Calibri" w:eastAsia="Calibri"/>
          <w:color w:val="1A1A2E"/>
          <w:sz w:val="32"/>
        </w:rPr>
        <w:t>2.4. Mắt xích hạ tầng công nghệ, dữ liệu và tài chính</w:t>
      </w:r>
    </w:p>
    <w:p>
      <w:r>
        <w:rPr>
          <w:b/>
        </w:rPr>
        <w:t>Lead:</w:t>
      </w:r>
      <w:r>
        <w:t xml:space="preserve"> Khối CNTT / Sun Smart &amp; Ban Kế toán</w:t>
      </w:r>
    </w:p>
    <w:p>
      <w:pPr>
        <w:pStyle w:val="Heading4"/>
        <w:spacing w:before="240" w:after="160"/>
      </w:pPr>
      <w:r>
        <w:rPr>
          <w:rFonts w:ascii="Calibri" w:hAnsi="Calibri" w:eastAsia="Calibri"/>
          <w:color w:val="1A1A2E"/>
          <w:sz w:val="28"/>
        </w:rPr>
        <w:t>2.4.1. Tái cấu trúc database</w:t>
      </w:r>
    </w:p>
    <w:p>
      <w:r>
        <w:t>NĐ 357 đặt ra yêu cầu kỹ thuật cụ thể cho hệ thống nội bộ:</w:t>
      </w:r>
    </w:p>
    <w:p>
      <w:pPr>
        <w:spacing w:after="40" w:before="20"/>
        <w:ind w:left="720" w:hanging="357"/>
      </w:pPr>
      <w:r>
        <w:rPr>
          <w:sz w:val="20"/>
        </w:rPr>
        <w:t xml:space="preserve">• </w:t>
      </w:r>
      <w:r>
        <w:rPr>
          <w:b/>
        </w:rPr>
        <w:t>Mã định danh BĐS:</w:t>
      </w:r>
      <w:r>
        <w:t>Tối đa 40 ký tự (Điều 3 khoản 5), theo cấu trúc: [Mã thửa đất] - [Mã dự án] - [Mã địa điểm] - [Dãy ký tự tự nhiên] (Phụ lục I mục 1). Chỉ chứa chữ in hoa không dấu, số (A-Z, 0-9) và dấu gạch ngang.</w:t>
      </w:r>
    </w:p>
    <w:p>
      <w:pPr>
        <w:spacing w:after="40" w:before="20"/>
        <w:ind w:left="720" w:hanging="357"/>
      </w:pPr>
      <w:r>
        <w:rPr>
          <w:sz w:val="20"/>
        </w:rPr>
        <w:t xml:space="preserve">• </w:t>
      </w:r>
      <w:r>
        <w:rPr>
          <w:b/>
        </w:rPr>
        <w:t>Mã định danh môi giới:</w:t>
      </w:r>
      <w:r>
        <w:t>17 ký tự (Phụ lục I mục 3).</w:t>
      </w:r>
    </w:p>
    <w:p>
      <w:pPr>
        <w:spacing w:after="40" w:before="20"/>
        <w:ind w:left="720" w:hanging="357"/>
      </w:pPr>
      <w:r>
        <w:rPr>
          <w:sz w:val="20"/>
        </w:rPr>
        <w:t xml:space="preserve">• </w:t>
      </w:r>
      <w:r>
        <w:rPr>
          <w:b/>
        </w:rPr>
        <w:t>Mã đơn vị quản lý vận hành:</w:t>
      </w:r>
      <w:r>
        <w:t>15 ký tự (Phụ lục I mục 2).</w:t>
      </w:r>
    </w:p>
    <w:p>
      <w:r>
        <w:rPr>
          <w:b/>
        </w:rPr>
        <w:t>Hành động:</w:t>
      </w:r>
      <w:r>
        <w:br/>
        <w:t>- Bổ sung trường lưu trữ mã định danh (VARCHAR 50 — để dự phòng) vào các bảng dữ liệu lõi: danh mục sản phẩm, hồ sơ giao dịch, hợp đồng, nhân viên bán hàng trong Sun CRM / SAP / ERP.</w:t>
        <w:br/>
        <w:t xml:space="preserve">- Triển khai </w:t>
      </w:r>
      <w:r>
        <w:rPr>
          <w:b/>
        </w:rPr>
        <w:t>Rule-block an toàn:</w:t>
      </w:r>
      <w:r>
        <w:t xml:space="preserve"> Khi nhân viên thực hiện thao tác Lock căn / Booking, hệ thống yêu cầu nhập mã định danh BĐS và mã môi giới hợp lệ. Nếu thiếu → tự động từ chối thao tác.</w:t>
        <w:br/>
        <w:t>- Lập quy định nội bộ: không một giao dịch nào được ghi nhận trên hệ thống mà thiếu mã định danh.</w:t>
      </w:r>
    </w:p>
    <w:p>
      <w:pPr>
        <w:pStyle w:val="Heading4"/>
        <w:spacing w:before="240" w:after="160"/>
      </w:pPr>
      <w:r>
        <w:rPr>
          <w:rFonts w:ascii="Calibri" w:hAnsi="Calibri" w:eastAsia="Calibri"/>
          <w:color w:val="1A1A2E"/>
          <w:sz w:val="28"/>
        </w:rPr>
        <w:t>2.4.2. Xây dựng cổng kết nối (API Integration)</w:t>
      </w:r>
    </w:p>
    <w:p>
      <w: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r>
        <w:t>Trước khi kết nối, các đơn vị phải đăng tải siêu dữ liệu (metadata) đầy đủ lên từ điển dữ liệu dùng chung (Điều 31 khoản 3).</w:t>
      </w:r>
    </w:p>
    <w:p>
      <w:r>
        <w:t>Chủ đầu tư cung cấp thông tin cho UBND cấp tỉnh qua hệ thống phần mềm (Điều 31 khoản 1 điểm b).</w:t>
      </w:r>
    </w:p>
    <w:p>
      <w:r>
        <w:rPr>
          <w:b/>
        </w:rPr>
        <w:t>Hành động:</w:t>
      </w:r>
      <w:r>
        <w:br/>
        <w:t xml:space="preserve">- Thiết kế và phát triển module API 2 chiều: </w:t>
      </w:r>
      <w:r>
        <w:rPr>
          <w:b/>
        </w:rPr>
        <w:t>Push</w:t>
      </w:r>
      <w:r>
        <w:t xml:space="preserve"> (đẩy dữ liệu giao dịch, cập nhật tồn kho lên Cổng quốc gia) và </w:t>
      </w:r>
      <w:r>
        <w:rPr>
          <w:b/>
        </w:rPr>
        <w:t>Pull</w:t>
      </w:r>
      <w:r>
        <w:t xml:space="preserve"> (kéo mã định danh BĐS, trạng thái pháp lý về hệ thống nội bộ).</w:t>
        <w:br/>
        <w:t>- Lập tài liệu metadata theo chuẩn quy định; phối hợp với Bộ Xây dựng để đăng ký kết nối thử nghiệm.</w:t>
        <w:br/>
        <w:t xml:space="preserve">- </w:t>
      </w:r>
      <w:r>
        <w:rPr>
          <w:b/>
        </w:rPr>
        <w:t>Tiến độ:</w:t>
      </w:r>
      <w:r>
        <w:t xml:space="preserve"> Hoàn thành thiết kế kiến trúc trong Phase 1 (tháng đầu), code và UAT trong Phase 2, go-live Phase 3.</w:t>
      </w:r>
    </w:p>
    <w:p>
      <w:pPr>
        <w:pStyle w:val="Heading4"/>
        <w:spacing w:before="240" w:after="160"/>
      </w:pPr>
      <w:r>
        <w:rPr>
          <w:rFonts w:ascii="Calibri" w:hAnsi="Calibri" w:eastAsia="Calibri"/>
          <w:color w:val="1A1A2E"/>
          <w:sz w:val="28"/>
        </w:rPr>
        <w:t>2.4.3. Chuyển đổi số kế toán</w:t>
      </w:r>
    </w:p>
    <w:p>
      <w:r>
        <w:t>NĐ 357 liên thông dữ liệu giao dịch với Bộ Tài chính (Điều 28 khoản 3). Mỗi giao dịch BĐS sẽ được đối chiếu tự động với hồ sơ thuế.</w:t>
      </w:r>
    </w:p>
    <w:p>
      <w:r>
        <w:rPr>
          <w:b/>
        </w:rPr>
        <w:t>Hành động:</w:t>
      </w:r>
      <w:r>
        <w:br/>
        <w:t xml:space="preserve">- Xây dựng cơ chế </w:t>
      </w:r>
      <w:r>
        <w:rPr>
          <w:b/>
        </w:rPr>
        <w:t>tự động xuất hóa đơn điện tử map cứng với mã định danh BĐS</w:t>
      </w:r>
      <w:r>
        <w:t xml:space="preserve"> — mỗi hóa đơn giao dịch (bán, cho thuê, chuyển nhượng) đều gắn mã sản phẩm trước khi gửi Tổng cục Thuế.</w:t>
        <w:br/>
        <w:t>- Rà soát lại quy trình ghi nhận doanh thu trên SAP: đảm bảo mỗi dòng doanh thu tương ứng với một mã định danh BĐS cụ thể.</w:t>
        <w:br/>
        <w:t>- Ban Kế toán phối hợp với Khối CNTT hoàn thành tích hợp trong Phase 2 (tháng hai).</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3. Kế hoạch dự phòng kinh doanh liên tục (Business Continuity Plan)</w:t>
      </w:r>
    </w:p>
    <w:p>
      <w:pPr>
        <w:spacing w:before="80" w:after="80"/>
        <w:ind w:left="850"/>
        <w:pBdr>
          <w:left w:val="single" w:sz="18" w:space="8" w:color="D0D7DE"/>
        </w:pBdr>
      </w:pPr>
      <w:r>
        <w:rPr>
          <w:i/>
          <w:color w:val="6A737D"/>
        </w:rPr>
        <w:t>Bắt buộc phải lường trước sự cố bất khả kháng từ hệ thống công.</w:t>
      </w:r>
    </w:p>
    <w:p>
      <w:pPr>
        <w:pStyle w:val="Heading3"/>
        <w:spacing w:before="240" w:after="160"/>
      </w:pPr>
      <w:r>
        <w:rPr>
          <w:rFonts w:ascii="Calibri" w:hAnsi="Calibri" w:eastAsia="Calibri"/>
          <w:color w:val="1A1A2E"/>
          <w:sz w:val="32"/>
        </w:rPr>
        <w:t>3.1. Kịch bản “sập/nghẽn” cổng dữ liệu (Downtime Risk)</w:t>
      </w:r>
    </w:p>
    <w:p>
      <w:r>
        <w:rPr>
          <w:b/>
        </w:rPr>
        <w:t>Bối cảnh rủi ro:</w:t>
      </w:r>
      <w: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cực lớn.</w:t>
      </w:r>
    </w:p>
    <w:p>
      <w:r>
        <w:rPr>
          <w:b/>
        </w:rPr>
        <w:t>Phương án dự phòng:</w:t>
      </w:r>
    </w:p>
    <w:p>
      <w:pPr>
        <w:spacing w:after="40" w:before="20"/>
        <w:ind w:left="720" w:hanging="357"/>
      </w:pPr>
      <w:r>
        <w:t xml:space="preserve">1. </w:t>
      </w:r>
      <w:r>
        <w:rPr>
          <w:b/>
        </w:rPr>
        <w:t>Xây dựng cơ chế “xử lý bất đồng bộ” (Asynchronous Queue)</w:t>
      </w:r>
      <w:r>
        <w:t xml:space="preserve"> trên hệ thống bán hàng nội bộ:</w:t>
        <w:br/>
        <w:t xml:space="preserve">   - Cho phép nhân viên thực hiện booking / ráp căn ở </w:t>
      </w:r>
      <w:r>
        <w:rPr>
          <w:b/>
        </w:rPr>
        <w:t>chế độ offline (Offline mode)</w:t>
      </w:r>
      <w:r>
        <w:t xml:space="preserve"> khi Cổng quốc gia không phản hồi.</w:t>
        <w:br/>
        <w:t xml:space="preserve">   - Hệ thống tự lưu đệm toàn bộ giao dịch vào hàng đợi nội bộ.</w:t>
        <w:br/>
        <w:t xml:space="preserve">   - Khi kết nối phục hồi, hệ thống tự động đồng bộ (sync) và xác nhận mã định danh cho từng giao dịch theo thứ tự thời gian.</w:t>
      </w:r>
    </w:p>
    <w:p>
      <w:pPr>
        <w:spacing w:after="40" w:before="20"/>
        <w:ind w:left="720" w:hanging="357"/>
      </w:pPr>
      <w:r>
        <w:t xml:space="preserve">2. </w:t>
      </w:r>
      <w:r>
        <w:rPr>
          <w:b/>
        </w:rPr>
        <w:t>Thiết lập SLA nội bộ:</w:t>
      </w:r>
      <w:r>
        <w:t xml:space="preserve"> Mọi giao dịch offline phải được đồng bộ trong vòng tối đa 24 giờ. Nếu quá hạn, tự động escalate lên trưởng bộ phận IT.</w:t>
      </w:r>
    </w:p>
    <w:p>
      <w:pPr>
        <w:spacing w:after="40" w:before="20"/>
        <w:ind w:left="720" w:hanging="357"/>
      </w:pPr>
      <w:r>
        <w:t xml:space="preserve">3. </w:t>
      </w:r>
      <w:r>
        <w:rPr>
          <w:b/>
        </w:rPr>
        <w:t>Chuẩn bị phương án báo cáo thủ công:</w:t>
      </w:r>
      <w:r>
        <w:t xml:space="preserve"> Theo Điều 40 khoản 2, nếu hệ thống chưa đáp ứng yêu cầu kết nối, các đơn vị tiếp tục thực hiện chế độ báo cáo theo NĐ 94/2024/NĐ-CP. Sun Group cần duy trì song song hệ thống báo cáo cũ cho đến khi kết nối ổn định.</w:t>
      </w:r>
    </w:p>
    <w:p>
      <w:pPr>
        <w:pStyle w:val="Heading3"/>
        <w:spacing w:before="240" w:after="160"/>
      </w:pPr>
      <w:r>
        <w:rPr>
          <w:rFonts w:ascii="Calibri" w:hAnsi="Calibri" w:eastAsia="Calibri"/>
          <w:color w:val="1A1A2E"/>
          <w:sz w:val="32"/>
        </w:rPr>
        <w:t>3.2. Kịch bản bảo mật an toàn thông tin (Data Security)</w:t>
      </w:r>
    </w:p>
    <w:p>
      <w:r>
        <w:rPr>
          <w:b/>
        </w:rPr>
        <w:t>Bối cảnh rủi ro:</w:t>
      </w:r>
      <w: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r>
        <w:t>Sun Group quản lý dữ liệu giao dịch của hàng chục nghìn khách hàng, bao gồm nhiều cá nhân có giá trị tài sản lớn. Rò rỉ dữ liệu định danh và lịch sử giao dịch sẽ gây tổn thương uy tín nghiêm trọng.</w:t>
      </w:r>
    </w:p>
    <w:p>
      <w:r>
        <w:rPr>
          <w:b/>
        </w:rPr>
        <w:t>Phương án:</w:t>
      </w:r>
    </w:p>
    <w:p>
      <w:pPr>
        <w:spacing w:after="40" w:before="20"/>
        <w:ind w:left="720" w:hanging="357"/>
      </w:pPr>
      <w:r>
        <w:rPr>
          <w:sz w:val="20"/>
        </w:rPr>
        <w:t xml:space="preserve">• </w:t>
      </w:r>
      <w:r>
        <w:t>Áp dụng mã hóa đầu cuối (end-to-end encryption) cho toàn bộ dữ liệu mã định danh BĐS và lịch sử giao dịch trên Sun CRM.</w:t>
      </w:r>
    </w:p>
    <w:p>
      <w:pPr>
        <w:spacing w:after="40" w:before="20"/>
        <w:ind w:left="720" w:hanging="357"/>
      </w:pPr>
      <w:r>
        <w:rPr>
          <w:sz w:val="20"/>
        </w:rPr>
        <w:t xml:space="preserve">• </w:t>
      </w:r>
      <w:r>
        <w:t>Phân quyền truy cập theo nguyên tắc “need-to-know”: chỉ nhân viên được phân công mới xem được thông tin chi tiết giao dịch.</w:t>
      </w:r>
    </w:p>
    <w:p>
      <w:pPr>
        <w:spacing w:after="40" w:before="20"/>
        <w:ind w:left="720" w:hanging="357"/>
      </w:pPr>
      <w:r>
        <w:rPr>
          <w:sz w:val="20"/>
        </w:rPr>
        <w:t xml:space="preserve">• </w:t>
      </w:r>
      <w:r>
        <w:t>Kiểm toán log truy cập (audit log) theo yêu cầu tại Điều 4 khoản 5: mọi bản ghi được lưu vết.</w:t>
      </w:r>
    </w:p>
    <w:p>
      <w:pPr>
        <w:spacing w:after="40" w:before="20"/>
        <w:ind w:left="720" w:hanging="357"/>
      </w:pPr>
      <w:r>
        <w:rPr>
          <w:sz w:val="20"/>
        </w:rPr>
        <w:t xml:space="preserve">• </w:t>
      </w:r>
      <w:r>
        <w:t>Không chia sẻ dữ liệu cho bên thứ ba khi chưa được cơ quan quản lý cho phép (Điều 39 khoản 1 điểm e).</w:t>
      </w:r>
    </w:p>
    <w:p>
      <w:pPr>
        <w:pStyle w:val="Heading3"/>
        <w:spacing w:before="240" w:after="160"/>
      </w:pPr>
      <w:r>
        <w:rPr>
          <w:rFonts w:ascii="Calibri" w:hAnsi="Calibri" w:eastAsia="Calibri"/>
          <w:color w:val="1A1A2E"/>
          <w:sz w:val="32"/>
        </w:rPr>
        <w:t>3.3. Kịch bản xử lý sai lệch dữ liệu (Data Reconciliation)</w:t>
      </w:r>
    </w:p>
    <w:p>
      <w:r>
        <w:rPr>
          <w:b/>
        </w:rPr>
        <w:t>Bối cảnh rủi ro:</w:t>
      </w:r>
      <w:r>
        <w:t xml:space="preserve"> Dữ liệu trên Cổng quốc gia có thể bị sai lệch so với bản vẽ thực tế của Sun Group (sai diện tích, sai mã block, sai loại hình sản phẩm). Theo Điều 32 khoản 3, việc chỉnh sửa thông tin trên hệ thống phải có sự phối hợp kiểm tra, rà soát của cơ quan quản lý CSDL tại địa phương, trên cơ sở đề nghị bằng văn bản.</w:t>
      </w:r>
    </w:p>
    <w:p>
      <w:r>
        <w:rPr>
          <w:b/>
        </w:rPr>
        <w:t>Phương án:</w:t>
      </w:r>
    </w:p>
    <w:p>
      <w:pPr>
        <w:spacing w:after="40" w:before="20"/>
        <w:ind w:left="720" w:hanging="357"/>
      </w:pPr>
      <w:r>
        <w:rPr>
          <w:sz w:val="20"/>
        </w:rPr>
        <w:t xml:space="preserve">• </w:t>
      </w:r>
      <w:r>
        <w:t>Xây dựng quy trình</w:t>
      </w:r>
      <w:r>
        <w:rPr>
          <w:b/>
        </w:rPr>
        <w:t>đối soát chéo định kỳ</w:t>
      </w:r>
      <w:r>
        <w:t>(hàng tháng) giữa dữ liệu Sun CRM và dữ liệu trên Cổng quốc gia.</w:t>
      </w:r>
    </w:p>
    <w:p>
      <w:pPr>
        <w:spacing w:after="40" w:before="20"/>
        <w:ind w:left="720" w:hanging="357"/>
      </w:pPr>
      <w:r>
        <w:rPr>
          <w:sz w:val="20"/>
        </w:rPr>
        <w:t xml:space="preserve">• </w:t>
      </w:r>
      <w:r>
        <w:t>Thiết lập đầu mối chuyên trách tại Ban Pháp chế để tiếp nhận và xử lý các trường hợp sai lệch.</w:t>
      </w:r>
    </w:p>
    <w:p>
      <w:pPr>
        <w:spacing w:after="40" w:before="20"/>
        <w:ind w:left="720" w:hanging="357"/>
      </w:pPr>
      <w:r>
        <w:rPr>
          <w:sz w:val="20"/>
        </w:rPr>
        <w:t xml:space="preserve">• </w:t>
      </w:r>
      <w:r>
        <w:t>Lập biểu mẫu khiếu nại chuẩn gửi Sở Xây dựng, kèm bảng đối chiếu dữ liệu chi tiết.</w:t>
      </w:r>
    </w:p>
    <w:p>
      <w:pPr>
        <w:spacing w:after="40" w:before="20"/>
        <w:ind w:left="720" w:hanging="357"/>
      </w:pPr>
      <w:r>
        <w:rPr>
          <w:sz w:val="20"/>
        </w:rPr>
        <w:t xml:space="preserve">• </w:t>
      </w:r>
      <w:r>
        <w:t>Mục tiêu SLA: sai lệch phải được gửi khiếu nại trong vòng 5 ngày làm việc kể từ khi phát hiện.</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4. Tổ chức thực thi và phân bổ nguồn lực</w:t>
      </w:r>
    </w:p>
    <w:p>
      <w:pPr>
        <w:pStyle w:val="Heading3"/>
        <w:spacing w:before="240" w:after="160"/>
      </w:pPr>
      <w:r>
        <w:rPr>
          <w:rFonts w:ascii="Calibri" w:hAnsi="Calibri" w:eastAsia="Calibri"/>
          <w:color w:val="1A1A2E"/>
          <w:sz w:val="32"/>
        </w:rPr>
        <w:t>4.1. Khởi tạo tổ chức — Tổ công tác đặc biệt (Task Force 357)</w:t>
      </w:r>
    </w:p>
    <w:p>
      <w:r>
        <w:rPr>
          <w:b/>
        </w:rPr>
        <w:t>Đề xuất cơ cấu nhân sự:</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Vai trò</w:t>
            </w:r>
          </w:p>
        </w:tc>
        <w:tc>
          <w:tcPr>
            <w:tcW w:type="dxa" w:w="3120"/>
            <w:shd w:fill="E2E8F0" w:val="clear"/>
          </w:tcPr>
          <w:p>
            <w:pPr>
              <w:spacing w:before="60" w:after="60"/>
            </w:pPr>
            <w:r>
              <w:rPr>
                <w:rFonts w:ascii="Calibri" w:hAnsi="Calibri"/>
                <w:b/>
                <w:sz w:val="20"/>
              </w:rPr>
              <w:t>Đơn vị</w:t>
            </w:r>
          </w:p>
        </w:tc>
        <w:tc>
          <w:tcPr>
            <w:tcW w:type="dxa" w:w="3120"/>
            <w:shd w:fill="E2E8F0" w:val="clear"/>
          </w:tcPr>
          <w:p>
            <w:pPr>
              <w:spacing w:before="60" w:after="60"/>
            </w:pPr>
            <w:r>
              <w:rPr>
                <w:rFonts w:ascii="Calibri" w:hAnsi="Calibri"/>
                <w:b/>
                <w:sz w:val="20"/>
              </w:rPr>
              <w:t>Trách nhiệm chính</w:t>
            </w:r>
          </w:p>
        </w:tc>
      </w:tr>
      <w:tr>
        <w:tc>
          <w:tcPr>
            <w:tcW w:type="dxa" w:w="3120"/>
          </w:tcPr>
          <w:p>
            <w:pPr>
              <w:spacing w:before="60" w:after="60"/>
            </w:pPr>
            <w:r>
              <w:rPr>
                <w:rFonts w:ascii="Calibri" w:hAnsi="Calibri"/>
                <w:sz w:val="20"/>
              </w:rPr>
              <w:t>Trưởng tổ</w:t>
            </w:r>
          </w:p>
        </w:tc>
        <w:tc>
          <w:tcPr>
            <w:tcW w:type="dxa" w:w="3120"/>
          </w:tcPr>
          <w:p>
            <w:pPr>
              <w:spacing w:before="60" w:after="60"/>
            </w:pPr>
            <w:r>
              <w:rPr>
                <w:rFonts w:ascii="Calibri" w:hAnsi="Calibri"/>
                <w:sz w:val="20"/>
              </w:rPr>
              <w:t>Phó TGĐ phụ trách pháp chế</w:t>
            </w:r>
          </w:p>
        </w:tc>
        <w:tc>
          <w:tcPr>
            <w:tcW w:type="dxa" w:w="3120"/>
          </w:tcPr>
          <w:p>
            <w:pPr>
              <w:spacing w:before="60" w:after="60"/>
            </w:pPr>
            <w:r>
              <w:rPr>
                <w:rFonts w:ascii="Calibri" w:hAnsi="Calibri"/>
                <w:sz w:val="20"/>
              </w:rPr>
              <w:t>Quyết định chiến lược, phê duyệt ngân sách</w:t>
            </w:r>
          </w:p>
        </w:tc>
      </w:tr>
      <w:tr>
        <w:tc>
          <w:tcPr>
            <w:tcW w:type="dxa" w:w="3120"/>
          </w:tcPr>
          <w:p>
            <w:pPr>
              <w:spacing w:before="60" w:after="60"/>
            </w:pPr>
            <w:r>
              <w:rPr>
                <w:rFonts w:ascii="Calibri" w:hAnsi="Calibri"/>
                <w:sz w:val="20"/>
              </w:rPr>
              <w:t>Phó tổ — Pháp lý</w:t>
            </w:r>
          </w:p>
        </w:tc>
        <w:tc>
          <w:tcPr>
            <w:tcW w:type="dxa" w:w="3120"/>
          </w:tcPr>
          <w:p>
            <w:pPr>
              <w:spacing w:before="60" w:after="60"/>
            </w:pPr>
            <w:r>
              <w:rPr>
                <w:rFonts w:ascii="Calibri" w:hAnsi="Calibri"/>
                <w:sz w:val="20"/>
              </w:rPr>
              <w:t>Trưởng Ban Pháp chế</w:t>
            </w:r>
          </w:p>
        </w:tc>
        <w:tc>
          <w:tcPr>
            <w:tcW w:type="dxa" w:w="3120"/>
          </w:tcPr>
          <w:p>
            <w:pPr>
              <w:spacing w:before="60" w:after="60"/>
            </w:pPr>
            <w:r>
              <w:rPr>
                <w:rFonts w:ascii="Calibri" w:hAnsi="Calibri"/>
                <w:sz w:val="20"/>
              </w:rPr>
              <w:t>Xin cấp mã hồi tố, tham vấn Bộ XD, cập nhật biểu mẫu</w:t>
            </w:r>
          </w:p>
        </w:tc>
      </w:tr>
      <w:tr>
        <w:tc>
          <w:tcPr>
            <w:tcW w:type="dxa" w:w="3120"/>
          </w:tcPr>
          <w:p>
            <w:pPr>
              <w:spacing w:before="60" w:after="60"/>
            </w:pPr>
            <w:r>
              <w:rPr>
                <w:rFonts w:ascii="Calibri" w:hAnsi="Calibri"/>
                <w:sz w:val="20"/>
              </w:rPr>
              <w:t>Phó tổ — Kinh doanh</w:t>
            </w:r>
          </w:p>
        </w:tc>
        <w:tc>
          <w:tcPr>
            <w:tcW w:type="dxa" w:w="3120"/>
          </w:tcPr>
          <w:p>
            <w:pPr>
              <w:spacing w:before="60" w:after="60"/>
            </w:pPr>
            <w:r>
              <w:rPr>
                <w:rFonts w:ascii="Calibri" w:hAnsi="Calibri"/>
                <w:sz w:val="20"/>
              </w:rPr>
              <w:t>Tổng giám đốc SPG</w:t>
            </w:r>
          </w:p>
        </w:tc>
        <w:tc>
          <w:tcPr>
            <w:tcW w:type="dxa" w:w="3120"/>
          </w:tcPr>
          <w:p>
            <w:pPr>
              <w:spacing w:before="60" w:after="60"/>
            </w:pPr>
            <w:r>
              <w:rPr>
                <w:rFonts w:ascii="Calibri" w:hAnsi="Calibri"/>
                <w:sz w:val="20"/>
              </w:rPr>
              <w:t>Quản trị đại lý, truyền thông, sale-kit</w:t>
            </w:r>
          </w:p>
        </w:tc>
      </w:tr>
      <w:tr>
        <w:tc>
          <w:tcPr>
            <w:tcW w:type="dxa" w:w="3120"/>
          </w:tcPr>
          <w:p>
            <w:pPr>
              <w:spacing w:before="60" w:after="60"/>
            </w:pPr>
            <w:r>
              <w:rPr>
                <w:rFonts w:ascii="Calibri" w:hAnsi="Calibri"/>
                <w:sz w:val="20"/>
              </w:rPr>
              <w:t>TV — Công nghệ</w:t>
            </w:r>
          </w:p>
        </w:tc>
        <w:tc>
          <w:tcPr>
            <w:tcW w:type="dxa" w:w="3120"/>
          </w:tcPr>
          <w:p>
            <w:pPr>
              <w:spacing w:before="60" w:after="60"/>
            </w:pPr>
            <w:r>
              <w:rPr>
                <w:rFonts w:ascii="Calibri" w:hAnsi="Calibri"/>
                <w:sz w:val="20"/>
              </w:rPr>
              <w:t>Giám đốc CNTT</w:t>
            </w:r>
          </w:p>
        </w:tc>
        <w:tc>
          <w:tcPr>
            <w:tcW w:type="dxa" w:w="3120"/>
          </w:tcPr>
          <w:p>
            <w:pPr>
              <w:spacing w:before="60" w:after="60"/>
            </w:pPr>
            <w:r>
              <w:rPr>
                <w:rFonts w:ascii="Calibri" w:hAnsi="Calibri"/>
                <w:sz w:val="20"/>
              </w:rPr>
              <w:t>Tái cấu trúc CRM/ERP, xây API, bảo mật</w:t>
            </w:r>
          </w:p>
        </w:tc>
      </w:tr>
      <w:tr>
        <w:tc>
          <w:tcPr>
            <w:tcW w:type="dxa" w:w="3120"/>
          </w:tcPr>
          <w:p>
            <w:pPr>
              <w:spacing w:before="60" w:after="60"/>
            </w:pPr>
            <w:r>
              <w:rPr>
                <w:rFonts w:ascii="Calibri" w:hAnsi="Calibri"/>
                <w:sz w:val="20"/>
              </w:rPr>
              <w:t>TV — Vận hành</w:t>
            </w:r>
          </w:p>
        </w:tc>
        <w:tc>
          <w:tcPr>
            <w:tcW w:type="dxa" w:w="3120"/>
          </w:tcPr>
          <w:p>
            <w:pPr>
              <w:spacing w:before="60" w:after="60"/>
            </w:pPr>
            <w:r>
              <w:rPr>
                <w:rFonts w:ascii="Calibri" w:hAnsi="Calibri"/>
                <w:sz w:val="20"/>
              </w:rPr>
              <w:t>Giám đốc SPM</w:t>
            </w:r>
          </w:p>
        </w:tc>
        <w:tc>
          <w:tcPr>
            <w:tcW w:type="dxa" w:w="3120"/>
          </w:tcPr>
          <w:p>
            <w:pPr>
              <w:spacing w:before="60" w:after="60"/>
            </w:pPr>
            <w:r>
              <w:rPr>
                <w:rFonts w:ascii="Calibri" w:hAnsi="Calibri"/>
                <w:sz w:val="20"/>
              </w:rPr>
              <w:t>Đăng ký mã pháp nhân, tích hợp Sun Smart</w:t>
            </w:r>
          </w:p>
        </w:tc>
      </w:tr>
      <w:tr>
        <w:tc>
          <w:tcPr>
            <w:tcW w:type="dxa" w:w="3120"/>
          </w:tcPr>
          <w:p>
            <w:pPr>
              <w:spacing w:before="60" w:after="60"/>
            </w:pPr>
            <w:r>
              <w:rPr>
                <w:rFonts w:ascii="Calibri" w:hAnsi="Calibri"/>
                <w:sz w:val="20"/>
              </w:rPr>
              <w:t>TV — Tài chính</w:t>
            </w:r>
          </w:p>
        </w:tc>
        <w:tc>
          <w:tcPr>
            <w:tcW w:type="dxa" w:w="3120"/>
          </w:tcPr>
          <w:p>
            <w:pPr>
              <w:spacing w:before="60" w:after="60"/>
            </w:pPr>
            <w:r>
              <w:rPr>
                <w:rFonts w:ascii="Calibri" w:hAnsi="Calibri"/>
                <w:sz w:val="20"/>
              </w:rPr>
              <w:t>Kế toán trưởng</w:t>
            </w:r>
          </w:p>
        </w:tc>
        <w:tc>
          <w:tcPr>
            <w:tcW w:type="dxa" w:w="3120"/>
          </w:tcPr>
          <w:p>
            <w:pPr>
              <w:spacing w:before="60" w:after="60"/>
            </w:pPr>
            <w:r>
              <w:rPr>
                <w:rFonts w:ascii="Calibri" w:hAnsi="Calibri"/>
                <w:sz w:val="20"/>
              </w:rPr>
              <w:t>Map hóa đơn↔mã BĐS, đối soát thuế</w:t>
            </w:r>
          </w:p>
        </w:tc>
      </w:tr>
      <w:tr>
        <w:tc>
          <w:tcPr>
            <w:tcW w:type="dxa" w:w="3120"/>
          </w:tcPr>
          <w:p>
            <w:pPr>
              <w:spacing w:before="60" w:after="60"/>
            </w:pPr>
            <w:r>
              <w:rPr>
                <w:rFonts w:ascii="Calibri" w:hAnsi="Calibri"/>
                <w:sz w:val="20"/>
              </w:rPr>
              <w:t>Thư ký</w:t>
            </w:r>
          </w:p>
        </w:tc>
        <w:tc>
          <w:tcPr>
            <w:tcW w:type="dxa" w:w="3120"/>
          </w:tcPr>
          <w:p>
            <w:pPr>
              <w:spacing w:before="60" w:after="60"/>
            </w:pPr>
            <w:r>
              <w:rPr>
                <w:rFonts w:ascii="Calibri" w:hAnsi="Calibri"/>
                <w:sz w:val="20"/>
              </w:rPr>
              <w:t>Ban Pháp chế</w:t>
            </w:r>
          </w:p>
        </w:tc>
        <w:tc>
          <w:tcPr>
            <w:tcW w:type="dxa" w:w="3120"/>
          </w:tcPr>
          <w:p>
            <w:pPr>
              <w:spacing w:before="60" w:after="60"/>
            </w:pPr>
            <w:r>
              <w:rPr>
                <w:rFonts w:ascii="Calibri" w:hAnsi="Calibri"/>
                <w:sz w:val="20"/>
              </w:rPr>
              <w:t>Theo dõi tiến độ, minutes cuộc họp</w:t>
            </w:r>
          </w:p>
        </w:tc>
      </w:tr>
    </w:tbl>
    <w:p>
      <w:pPr>
        <w:spacing w:before="0" w:after="80"/>
      </w:pPr>
    </w:p>
    <w:p>
      <w:r>
        <w:rPr>
          <w:b/>
        </w:rPr>
        <w:t>Cơ chế “vượt tuyến”:</w:t>
      </w:r>
      <w:r>
        <w:t xml:space="preserve"> Task Force 357 được quyền trình trực tiếp lên TGĐ khi gặp vướng mắc vượt thẩm quyền, không cần qua quy trình duyệt thông thường.</w:t>
      </w:r>
    </w:p>
    <w:p>
      <w:pPr>
        <w:pStyle w:val="Heading3"/>
        <w:spacing w:before="240" w:after="160"/>
      </w:pPr>
      <w:r>
        <w:rPr>
          <w:rFonts w:ascii="Calibri" w:hAnsi="Calibri" w:eastAsia="Calibri"/>
          <w:color w:val="1A1A2E"/>
          <w:sz w:val="32"/>
        </w:rPr>
        <w:t>4.2. Ma trận trách nhiệm (RACI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Hạng mục</w:t>
            </w:r>
          </w:p>
        </w:tc>
        <w:tc>
          <w:tcPr>
            <w:tcW w:type="dxa" w:w="1872"/>
            <w:shd w:fill="E2E8F0" w:val="clear"/>
          </w:tcPr>
          <w:p>
            <w:pPr>
              <w:spacing w:before="60" w:after="60"/>
            </w:pPr>
            <w:r>
              <w:rPr>
                <w:rFonts w:ascii="Calibri" w:hAnsi="Calibri"/>
                <w:b/>
                <w:sz w:val="20"/>
              </w:rPr>
              <w:t>R (thực hiện)</w:t>
            </w:r>
          </w:p>
        </w:tc>
        <w:tc>
          <w:tcPr>
            <w:tcW w:type="dxa" w:w="1872"/>
            <w:shd w:fill="E2E8F0" w:val="clear"/>
          </w:tcPr>
          <w:p>
            <w:pPr>
              <w:spacing w:before="60" w:after="60"/>
            </w:pPr>
            <w:r>
              <w:rPr>
                <w:rFonts w:ascii="Calibri" w:hAnsi="Calibri"/>
                <w:b/>
                <w:sz w:val="20"/>
              </w:rPr>
              <w:t>A (phê duyệt)</w:t>
            </w:r>
          </w:p>
        </w:tc>
        <w:tc>
          <w:tcPr>
            <w:tcW w:type="dxa" w:w="1872"/>
            <w:shd w:fill="E2E8F0" w:val="clear"/>
          </w:tcPr>
          <w:p>
            <w:pPr>
              <w:spacing w:before="60" w:after="60"/>
            </w:pPr>
            <w:r>
              <w:rPr>
                <w:rFonts w:ascii="Calibri" w:hAnsi="Calibri"/>
                <w:b/>
                <w:sz w:val="20"/>
              </w:rPr>
              <w:t>C (tham vấn)</w:t>
            </w:r>
          </w:p>
        </w:tc>
        <w:tc>
          <w:tcPr>
            <w:tcW w:type="dxa" w:w="1872"/>
            <w:shd w:fill="E2E8F0" w:val="clear"/>
          </w:tcPr>
          <w:p>
            <w:pPr>
              <w:spacing w:before="60" w:after="60"/>
            </w:pPr>
            <w:r>
              <w:rPr>
                <w:rFonts w:ascii="Calibri" w:hAnsi="Calibri"/>
                <w:b/>
                <w:sz w:val="20"/>
              </w:rPr>
              <w:t>I (nhận thông tin)</w:t>
            </w:r>
          </w:p>
        </w:tc>
      </w:tr>
      <w:tr>
        <w:tc>
          <w:tcPr>
            <w:tcW w:type="dxa" w:w="1872"/>
          </w:tcPr>
          <w:p>
            <w:pPr>
              <w:spacing w:before="60" w:after="60"/>
            </w:pPr>
            <w:r>
              <w:rPr>
                <w:rFonts w:ascii="Calibri" w:hAnsi="Calibri"/>
                <w:sz w:val="20"/>
              </w:rPr>
              <w:t>Xin cấp mã hồi tố giỏ hàng</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Phó TGĐ</w:t>
            </w:r>
          </w:p>
        </w:tc>
        <w:tc>
          <w:tcPr>
            <w:tcW w:type="dxa" w:w="1872"/>
          </w:tcPr>
          <w:p>
            <w:pPr>
              <w:spacing w:before="60" w:after="60"/>
            </w:pPr>
            <w:r>
              <w:rPr>
                <w:rFonts w:ascii="Calibri" w:hAnsi="Calibri"/>
                <w:sz w:val="20"/>
              </w:rPr>
              <w:t>Khối CNTT</w:t>
            </w:r>
          </w:p>
        </w:tc>
        <w:tc>
          <w:tcPr>
            <w:tcW w:type="dxa" w:w="1872"/>
          </w:tcPr>
          <w:p>
            <w:pPr>
              <w:spacing w:before="60" w:after="60"/>
            </w:pPr>
            <w:r>
              <w:rPr>
                <w:rFonts w:ascii="Calibri" w:hAnsi="Calibri"/>
                <w:sz w:val="20"/>
              </w:rPr>
              <w:t>BOM</w:t>
            </w:r>
          </w:p>
        </w:tc>
      </w:tr>
      <w:tr>
        <w:tc>
          <w:tcPr>
            <w:tcW w:type="dxa" w:w="1872"/>
          </w:tcPr>
          <w:p>
            <w:pPr>
              <w:spacing w:before="60" w:after="60"/>
            </w:pPr>
            <w:r>
              <w:rPr>
                <w:rFonts w:ascii="Calibri" w:hAnsi="Calibri"/>
                <w:sz w:val="20"/>
              </w:rPr>
              <w:t>Cập nhật biểu mẫu HĐMB</w:t>
            </w:r>
          </w:p>
        </w:tc>
        <w:tc>
          <w:tcPr>
            <w:tcW w:type="dxa" w:w="1872"/>
          </w:tcPr>
          <w:p>
            <w:pPr>
              <w:spacing w:before="60" w:after="60"/>
            </w:pPr>
            <w:r>
              <w:rPr>
                <w:rFonts w:ascii="Calibri" w:hAnsi="Calibri"/>
                <w:sz w:val="20"/>
              </w:rPr>
              <w:t>Ban Pháp chế + SPG</w:t>
            </w:r>
          </w:p>
        </w:tc>
        <w:tc>
          <w:tcPr>
            <w:tcW w:type="dxa" w:w="1872"/>
          </w:tcPr>
          <w:p>
            <w:pPr>
              <w:spacing w:before="60" w:after="60"/>
            </w:pPr>
            <w:r>
              <w:rPr>
                <w:rFonts w:ascii="Calibri" w:hAnsi="Calibri"/>
                <w:sz w:val="20"/>
              </w:rPr>
              <w:t>Phó TGĐ</w:t>
            </w:r>
          </w:p>
        </w:tc>
        <w:tc>
          <w:tcPr>
            <w:tcW w:type="dxa" w:w="1872"/>
          </w:tcPr>
          <w:p>
            <w:pPr>
              <w:spacing w:before="60" w:after="60"/>
            </w:pPr>
            <w:r>
              <w:rPr>
                <w:rFonts w:ascii="Calibri" w:hAnsi="Calibri"/>
                <w:sz w:val="20"/>
              </w:rPr>
              <w:t>SPM</w:t>
            </w:r>
          </w:p>
        </w:tc>
        <w:tc>
          <w:tcPr>
            <w:tcW w:type="dxa" w:w="1872"/>
          </w:tcPr>
          <w:p>
            <w:pPr>
              <w:spacing w:before="60" w:after="60"/>
            </w:pPr>
            <w:r>
              <w:rPr>
                <w:rFonts w:ascii="Calibri" w:hAnsi="Calibri"/>
                <w:sz w:val="20"/>
              </w:rPr>
              <w:t>Đại lý F1/F2</w:t>
            </w:r>
          </w:p>
        </w:tc>
      </w:tr>
      <w:tr>
        <w:tc>
          <w:tcPr>
            <w:tcW w:type="dxa" w:w="1872"/>
          </w:tcPr>
          <w:p>
            <w:pPr>
              <w:spacing w:before="60" w:after="60"/>
            </w:pPr>
            <w:r>
              <w:rPr>
                <w:rFonts w:ascii="Calibri" w:hAnsi="Calibri"/>
                <w:sz w:val="20"/>
              </w:rPr>
              <w:t>Ban hành tối hậu thư đại lý</w:t>
            </w:r>
          </w:p>
        </w:tc>
        <w:tc>
          <w:tcPr>
            <w:tcW w:type="dxa" w:w="1872"/>
          </w:tcPr>
          <w:p>
            <w:pPr>
              <w:spacing w:before="60" w:after="60"/>
            </w:pPr>
            <w:r>
              <w:rPr>
                <w:rFonts w:ascii="Calibri" w:hAnsi="Calibri"/>
                <w:sz w:val="20"/>
              </w:rPr>
              <w:t>SPG</w:t>
            </w:r>
          </w:p>
        </w:tc>
        <w:tc>
          <w:tcPr>
            <w:tcW w:type="dxa" w:w="1872"/>
          </w:tcPr>
          <w:p>
            <w:pPr>
              <w:spacing w:before="60" w:after="60"/>
            </w:pPr>
            <w:r>
              <w:rPr>
                <w:rFonts w:ascii="Calibri" w:hAnsi="Calibri"/>
                <w:sz w:val="20"/>
              </w:rPr>
              <w:t>Phó TGĐ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BOM</w:t>
            </w:r>
          </w:p>
        </w:tc>
      </w:tr>
      <w:tr>
        <w:tc>
          <w:tcPr>
            <w:tcW w:type="dxa" w:w="1872"/>
          </w:tcPr>
          <w:p>
            <w:pPr>
              <w:spacing w:before="60" w:after="60"/>
            </w:pPr>
            <w:r>
              <w:rPr>
                <w:rFonts w:ascii="Calibri" w:hAnsi="Calibri"/>
                <w:sz w:val="20"/>
              </w:rPr>
              <w:t>Tái cấu trúc CRM/ERP + API</w:t>
            </w:r>
          </w:p>
        </w:tc>
        <w:tc>
          <w:tcPr>
            <w:tcW w:type="dxa" w:w="1872"/>
          </w:tcPr>
          <w:p>
            <w:pPr>
              <w:spacing w:before="60" w:after="60"/>
            </w:pPr>
            <w:r>
              <w:rPr>
                <w:rFonts w:ascii="Calibri" w:hAnsi="Calibri"/>
                <w:sz w:val="20"/>
              </w:rPr>
              <w:t>Khối CNTT</w:t>
            </w:r>
          </w:p>
        </w:tc>
        <w:tc>
          <w:tcPr>
            <w:tcW w:type="dxa" w:w="1872"/>
          </w:tcPr>
          <w:p>
            <w:pPr>
              <w:spacing w:before="60" w:after="60"/>
            </w:pPr>
            <w:r>
              <w:rPr>
                <w:rFonts w:ascii="Calibri" w:hAnsi="Calibri"/>
                <w:sz w:val="20"/>
              </w:rPr>
              <w:t>Giám đốc CNTT</w:t>
            </w:r>
          </w:p>
        </w:tc>
        <w:tc>
          <w:tcPr>
            <w:tcW w:type="dxa" w:w="1872"/>
          </w:tcPr>
          <w:p>
            <w:pPr>
              <w:spacing w:before="60" w:after="60"/>
            </w:pPr>
            <w:r>
              <w:rPr>
                <w:rFonts w:ascii="Calibri" w:hAnsi="Calibri"/>
                <w:sz w:val="20"/>
              </w:rPr>
              <w:t>SPG, SPM</w:t>
            </w:r>
          </w:p>
        </w:tc>
        <w:tc>
          <w:tcPr>
            <w:tcW w:type="dxa" w:w="1872"/>
          </w:tcPr>
          <w:p>
            <w:pPr>
              <w:spacing w:before="60" w:after="60"/>
            </w:pPr>
            <w:r>
              <w:rPr>
                <w:rFonts w:ascii="Calibri" w:hAnsi="Calibri"/>
                <w:sz w:val="20"/>
              </w:rPr>
              <w:t>Task Force</w:t>
            </w:r>
          </w:p>
        </w:tc>
      </w:tr>
      <w:tr>
        <w:tc>
          <w:tcPr>
            <w:tcW w:type="dxa" w:w="1872"/>
          </w:tcPr>
          <w:p>
            <w:pPr>
              <w:spacing w:before="60" w:after="60"/>
            </w:pPr>
            <w:r>
              <w:rPr>
                <w:rFonts w:ascii="Calibri" w:hAnsi="Calibri"/>
                <w:sz w:val="20"/>
              </w:rPr>
              <w:t>Đăng ký mã pháp nhân QLVH</w:t>
            </w:r>
          </w:p>
        </w:tc>
        <w:tc>
          <w:tcPr>
            <w:tcW w:type="dxa" w:w="1872"/>
          </w:tcPr>
          <w:p>
            <w:pPr>
              <w:spacing w:before="60" w:after="60"/>
            </w:pPr>
            <w:r>
              <w:rPr>
                <w:rFonts w:ascii="Calibri" w:hAnsi="Calibri"/>
                <w:sz w:val="20"/>
              </w:rPr>
              <w:t>SPM</w:t>
            </w:r>
          </w:p>
        </w:tc>
        <w:tc>
          <w:tcPr>
            <w:tcW w:type="dxa" w:w="1872"/>
          </w:tcPr>
          <w:p>
            <w:pPr>
              <w:spacing w:before="60" w:after="60"/>
            </w:pPr>
            <w:r>
              <w:rPr>
                <w:rFonts w:ascii="Calibri" w:hAnsi="Calibri"/>
                <w:sz w:val="20"/>
              </w:rPr>
              <w:t>Phó TGĐ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BOM</w:t>
            </w:r>
          </w:p>
        </w:tc>
      </w:tr>
      <w:tr>
        <w:tc>
          <w:tcPr>
            <w:tcW w:type="dxa" w:w="1872"/>
          </w:tcPr>
          <w:p>
            <w:pPr>
              <w:spacing w:before="60" w:after="60"/>
            </w:pPr>
            <w:r>
              <w:rPr>
                <w:rFonts w:ascii="Calibri" w:hAnsi="Calibri"/>
                <w:sz w:val="20"/>
              </w:rPr>
              <w:t>Tích hợp Sun Smart</w:t>
            </w:r>
          </w:p>
        </w:tc>
        <w:tc>
          <w:tcPr>
            <w:tcW w:type="dxa" w:w="1872"/>
          </w:tcPr>
          <w:p>
            <w:pPr>
              <w:spacing w:before="60" w:after="60"/>
            </w:pPr>
            <w:r>
              <w:rPr>
                <w:rFonts w:ascii="Calibri" w:hAnsi="Calibri"/>
                <w:sz w:val="20"/>
              </w:rPr>
              <w:t>Khối CNTT + SPM</w:t>
            </w:r>
          </w:p>
        </w:tc>
        <w:tc>
          <w:tcPr>
            <w:tcW w:type="dxa" w:w="1872"/>
          </w:tcPr>
          <w:p>
            <w:pPr>
              <w:spacing w:before="60" w:after="60"/>
            </w:pPr>
            <w:r>
              <w:rPr>
                <w:rFonts w:ascii="Calibri" w:hAnsi="Calibri"/>
                <w:sz w:val="20"/>
              </w:rPr>
              <w:t>Giám đốc CNTT</w:t>
            </w:r>
          </w:p>
        </w:tc>
        <w:tc>
          <w:tcPr>
            <w:tcW w:type="dxa" w:w="1872"/>
          </w:tcPr>
          <w:p>
            <w:pPr>
              <w:spacing w:before="60" w:after="60"/>
            </w:pPr>
            <w:r>
              <w:rPr>
                <w:rFonts w:ascii="Calibri" w:hAnsi="Calibri"/>
                <w:sz w:val="20"/>
              </w:rPr>
              <w:t>SPG</w:t>
            </w:r>
          </w:p>
        </w:tc>
        <w:tc>
          <w:tcPr>
            <w:tcW w:type="dxa" w:w="1872"/>
          </w:tcPr>
          <w:p>
            <w:pPr>
              <w:spacing w:before="60" w:after="60"/>
            </w:pPr>
            <w:r>
              <w:rPr>
                <w:rFonts w:ascii="Calibri" w:hAnsi="Calibri"/>
                <w:sz w:val="20"/>
              </w:rPr>
              <w:t>Cư dân</w:t>
            </w:r>
          </w:p>
        </w:tc>
      </w:tr>
      <w:tr>
        <w:tc>
          <w:tcPr>
            <w:tcW w:type="dxa" w:w="1872"/>
          </w:tcPr>
          <w:p>
            <w:pPr>
              <w:spacing w:before="60" w:after="60"/>
            </w:pPr>
            <w:r>
              <w:rPr>
                <w:rFonts w:ascii="Calibri" w:hAnsi="Calibri"/>
                <w:sz w:val="20"/>
              </w:rPr>
              <w:t>Map hóa đơn ↔ mã BĐS</w:t>
            </w:r>
          </w:p>
        </w:tc>
        <w:tc>
          <w:tcPr>
            <w:tcW w:type="dxa" w:w="1872"/>
          </w:tcPr>
          <w:p>
            <w:pPr>
              <w:spacing w:before="60" w:after="60"/>
            </w:pPr>
            <w:r>
              <w:rPr>
                <w:rFonts w:ascii="Calibri" w:hAnsi="Calibri"/>
                <w:sz w:val="20"/>
              </w:rPr>
              <w:t>Ban Kế toán</w:t>
            </w:r>
          </w:p>
        </w:tc>
        <w:tc>
          <w:tcPr>
            <w:tcW w:type="dxa" w:w="1872"/>
          </w:tcPr>
          <w:p>
            <w:pPr>
              <w:spacing w:before="60" w:after="60"/>
            </w:pPr>
            <w:r>
              <w:rPr>
                <w:rFonts w:ascii="Calibri" w:hAnsi="Calibri"/>
                <w:sz w:val="20"/>
              </w:rPr>
              <w:t>Kế toán trưởng</w:t>
            </w:r>
          </w:p>
        </w:tc>
        <w:tc>
          <w:tcPr>
            <w:tcW w:type="dxa" w:w="1872"/>
          </w:tcPr>
          <w:p>
            <w:pPr>
              <w:spacing w:before="60" w:after="60"/>
            </w:pPr>
            <w:r>
              <w:rPr>
                <w:rFonts w:ascii="Calibri" w:hAnsi="Calibri"/>
                <w:sz w:val="20"/>
              </w:rPr>
              <w:t>Khối CNTT</w:t>
            </w:r>
          </w:p>
        </w:tc>
        <w:tc>
          <w:tcPr>
            <w:tcW w:type="dxa" w:w="1872"/>
          </w:tcPr>
          <w:p>
            <w:pPr>
              <w:spacing w:before="60" w:after="60"/>
            </w:pPr>
            <w:r>
              <w:rPr>
                <w:rFonts w:ascii="Calibri" w:hAnsi="Calibri"/>
                <w:sz w:val="20"/>
              </w:rPr>
              <w:t>BOM</w:t>
            </w:r>
          </w:p>
        </w:tc>
      </w:tr>
      <w:tr>
        <w:tc>
          <w:tcPr>
            <w:tcW w:type="dxa" w:w="1872"/>
          </w:tcPr>
          <w:p>
            <w:pPr>
              <w:spacing w:before="60" w:after="60"/>
            </w:pPr>
            <w:r>
              <w:rPr>
                <w:rFonts w:ascii="Calibri" w:hAnsi="Calibri"/>
                <w:sz w:val="20"/>
              </w:rPr>
              <w:t>Truyền thông NĐ 357</w:t>
            </w:r>
          </w:p>
        </w:tc>
        <w:tc>
          <w:tcPr>
            <w:tcW w:type="dxa" w:w="1872"/>
          </w:tcPr>
          <w:p>
            <w:pPr>
              <w:spacing w:before="60" w:after="60"/>
            </w:pPr>
            <w:r>
              <w:rPr>
                <w:rFonts w:ascii="Calibri" w:hAnsi="Calibri"/>
                <w:sz w:val="20"/>
              </w:rPr>
              <w:t>SPG Marketing</w:t>
            </w:r>
          </w:p>
        </w:tc>
        <w:tc>
          <w:tcPr>
            <w:tcW w:type="dxa" w:w="1872"/>
          </w:tcPr>
          <w:p>
            <w:pPr>
              <w:spacing w:before="60" w:after="60"/>
            </w:pPr>
            <w:r>
              <w:rPr>
                <w:rFonts w:ascii="Calibri" w:hAnsi="Calibri"/>
                <w:sz w:val="20"/>
              </w:rPr>
              <w:t>Phó TGĐ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Khách hàng</w:t>
            </w:r>
          </w:p>
        </w:tc>
      </w:tr>
      <w:tr>
        <w:tc>
          <w:tcPr>
            <w:tcW w:type="dxa" w:w="1872"/>
          </w:tcPr>
          <w:p>
            <w:pPr>
              <w:spacing w:before="60" w:after="60"/>
            </w:pPr>
            <w:r>
              <w:rPr>
                <w:rFonts w:ascii="Calibri" w:hAnsi="Calibri"/>
                <w:sz w:val="20"/>
              </w:rPr>
              <w:t>Xây dựng BCP (3 kịch bản)</w:t>
            </w:r>
          </w:p>
        </w:tc>
        <w:tc>
          <w:tcPr>
            <w:tcW w:type="dxa" w:w="1872"/>
          </w:tcPr>
          <w:p>
            <w:pPr>
              <w:spacing w:before="60" w:after="60"/>
            </w:pPr>
            <w:r>
              <w:rPr>
                <w:rFonts w:ascii="Calibri" w:hAnsi="Calibri"/>
                <w:sz w:val="20"/>
              </w:rPr>
              <w:t>Khối CNTT</w:t>
            </w:r>
          </w:p>
        </w:tc>
        <w:tc>
          <w:tcPr>
            <w:tcW w:type="dxa" w:w="1872"/>
          </w:tcPr>
          <w:p>
            <w:pPr>
              <w:spacing w:before="60" w:after="60"/>
            </w:pPr>
            <w:r>
              <w:rPr>
                <w:rFonts w:ascii="Calibri" w:hAnsi="Calibri"/>
                <w:sz w:val="20"/>
              </w:rPr>
              <w:t>Task Force</w:t>
            </w:r>
          </w:p>
        </w:tc>
        <w:tc>
          <w:tcPr>
            <w:tcW w:type="dxa" w:w="1872"/>
          </w:tcPr>
          <w:p>
            <w:pPr>
              <w:spacing w:before="60" w:after="60"/>
            </w:pPr>
            <w:r>
              <w:rPr>
                <w:rFonts w:ascii="Calibri" w:hAnsi="Calibri"/>
                <w:sz w:val="20"/>
              </w:rPr>
              <w:t>SPG, SPM</w:t>
            </w:r>
          </w:p>
        </w:tc>
        <w:tc>
          <w:tcPr>
            <w:tcW w:type="dxa" w:w="1872"/>
          </w:tcPr>
          <w:p>
            <w:pPr>
              <w:spacing w:before="60" w:after="60"/>
            </w:pPr>
            <w:r>
              <w:rPr>
                <w:rFonts w:ascii="Calibri" w:hAnsi="Calibri"/>
                <w:sz w:val="20"/>
              </w:rPr>
              <w:t>BOM</w:t>
            </w:r>
          </w:p>
        </w:tc>
      </w:tr>
    </w:tbl>
    <w:p>
      <w:pPr>
        <w:spacing w:before="0" w:after="80"/>
      </w:pPr>
    </w:p>
    <w:p>
      <w:pPr>
        <w:pStyle w:val="Heading3"/>
        <w:spacing w:before="240" w:after="160"/>
      </w:pPr>
      <w:r>
        <w:rPr>
          <w:rFonts w:ascii="Calibri" w:hAnsi="Calibri" w:eastAsia="Calibri"/>
          <w:color w:val="1A1A2E"/>
          <w:sz w:val="32"/>
        </w:rPr>
        <w:t>4.3. Lộ trình “chiến dịch thần tốc” (30-60-90 ngày)</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Phase</w:t>
            </w:r>
          </w:p>
        </w:tc>
        <w:tc>
          <w:tcPr>
            <w:tcW w:type="dxa" w:w="2340"/>
            <w:shd w:fill="E2E8F0" w:val="clear"/>
          </w:tcPr>
          <w:p>
            <w:pPr>
              <w:spacing w:before="60" w:after="60"/>
            </w:pPr>
            <w:r>
              <w:rPr>
                <w:rFonts w:ascii="Calibri" w:hAnsi="Calibri"/>
                <w:b/>
                <w:sz w:val="20"/>
              </w:rPr>
              <w:t>Thời gian</w:t>
            </w:r>
          </w:p>
        </w:tc>
        <w:tc>
          <w:tcPr>
            <w:tcW w:type="dxa" w:w="2340"/>
            <w:shd w:fill="E2E8F0" w:val="clear"/>
          </w:tcPr>
          <w:p>
            <w:pPr>
              <w:spacing w:before="60" w:after="60"/>
            </w:pPr>
            <w:r>
              <w:rPr>
                <w:rFonts w:ascii="Calibri" w:hAnsi="Calibri"/>
                <w:b/>
                <w:sz w:val="20"/>
              </w:rPr>
              <w:t>Nội dung chính</w:t>
            </w:r>
          </w:p>
        </w:tc>
        <w:tc>
          <w:tcPr>
            <w:tcW w:type="dxa" w:w="2340"/>
            <w:shd w:fill="E2E8F0" w:val="clear"/>
          </w:tcPr>
          <w:p>
            <w:pPr>
              <w:spacing w:before="60" w:after="60"/>
            </w:pPr>
            <w:r>
              <w:rPr>
                <w:rFonts w:ascii="Calibri" w:hAnsi="Calibri"/>
                <w:b/>
                <w:sz w:val="20"/>
              </w:rPr>
              <w:t>Kết quả đầu ra</w:t>
            </w:r>
          </w:p>
        </w:tc>
      </w:tr>
      <w:tr>
        <w:tc>
          <w:tcPr>
            <w:tcW w:type="dxa" w:w="2340"/>
          </w:tcPr>
          <w:p>
            <w:pPr>
              <w:spacing w:before="60" w:after="60"/>
            </w:pPr>
            <w:r>
              <w:rPr>
                <w:rFonts w:ascii="Calibri" w:hAnsi="Calibri"/>
                <w:sz w:val="20"/>
              </w:rPr>
              <w:t>Phase 1— Quick-wins</w:t>
            </w:r>
          </w:p>
        </w:tc>
        <w:tc>
          <w:tcPr>
            <w:tcW w:type="dxa" w:w="2340"/>
          </w:tcPr>
          <w:p>
            <w:pPr>
              <w:spacing w:before="60" w:after="60"/>
            </w:pPr>
            <w:r>
              <w:rPr>
                <w:rFonts w:ascii="Calibri" w:hAnsi="Calibri"/>
                <w:sz w:val="20"/>
              </w:rPr>
              <w:t>Ngày 1-30 (01/03 → 31/03)</w:t>
            </w:r>
          </w:p>
        </w:tc>
        <w:tc>
          <w:tcPr>
            <w:tcW w:type="dxa" w:w="2340"/>
          </w:tcPr>
          <w:p>
            <w:pPr>
              <w:spacing w:before="60" w:after="60"/>
            </w:pPr>
            <w:r>
              <w:rPr>
                <w:rFonts w:ascii="Calibri" w:hAnsi="Calibri"/>
                <w:sz w:val="20"/>
              </w:rPr>
              <w:t>Ban hành tối hậu thư đại lý; chốt biểu mẫu HĐMB mới; thiết kế kiến trúc IT; nộp văn bản tham vấn Bộ XD về sản phẩm đặc thù</w:t>
            </w:r>
          </w:p>
        </w:tc>
        <w:tc>
          <w:tcPr>
            <w:tcW w:type="dxa" w:w="2340"/>
          </w:tcPr>
          <w:p>
            <w:pPr>
              <w:spacing w:before="60" w:after="60"/>
            </w:pPr>
            <w:r>
              <w:rPr>
                <w:rFonts w:ascii="Calibri" w:hAnsi="Calibri"/>
                <w:sz w:val="20"/>
              </w:rPr>
              <w:t>Tối hậu thư ban hành; biểu mẫu mới đưa vào sử dụng; tài liệu kiến trúc API</w:t>
            </w:r>
          </w:p>
        </w:tc>
      </w:tr>
      <w:tr>
        <w:tc>
          <w:tcPr>
            <w:tcW w:type="dxa" w:w="2340"/>
          </w:tcPr>
          <w:p>
            <w:pPr>
              <w:spacing w:before="60" w:after="60"/>
            </w:pPr>
            <w:r>
              <w:rPr>
                <w:rFonts w:ascii="Calibri" w:hAnsi="Calibri"/>
                <w:sz w:val="20"/>
              </w:rPr>
              <w:t>Phase 2— Chuyển đổi</w:t>
            </w:r>
          </w:p>
        </w:tc>
        <w:tc>
          <w:tcPr>
            <w:tcW w:type="dxa" w:w="2340"/>
          </w:tcPr>
          <w:p>
            <w:pPr>
              <w:spacing w:before="60" w:after="60"/>
            </w:pPr>
            <w:r>
              <w:rPr>
                <w:rFonts w:ascii="Calibri" w:hAnsi="Calibri"/>
                <w:sz w:val="20"/>
              </w:rPr>
              <w:t>Ngày 31-60 (01/04 → 30/04)</w:t>
            </w:r>
          </w:p>
        </w:tc>
        <w:tc>
          <w:tcPr>
            <w:tcW w:type="dxa" w:w="2340"/>
          </w:tcPr>
          <w:p>
            <w:pPr>
              <w:spacing w:before="60" w:after="60"/>
            </w:pPr>
            <w:r>
              <w:rPr>
                <w:rFonts w:ascii="Calibri" w:hAnsi="Calibri"/>
                <w:sz w:val="20"/>
              </w:rPr>
              <w:t>Code API &amp; Test (UAT); xin cấp mã hồi tố giỏ hàng tồn; đào tạo Sales; tích hợp hóa đơn→mã BĐS</w:t>
            </w:r>
          </w:p>
        </w:tc>
        <w:tc>
          <w:tcPr>
            <w:tcW w:type="dxa" w:w="2340"/>
          </w:tcPr>
          <w:p>
            <w:pPr>
              <w:spacing w:before="60" w:after="60"/>
            </w:pPr>
            <w:r>
              <w:rPr>
                <w:rFonts w:ascii="Calibri" w:hAnsi="Calibri"/>
                <w:sz w:val="20"/>
              </w:rPr>
              <w:t>API hoàn thành UAT; ≥80% giỏ hàng có mã; 100% Sales được đào tạo</w:t>
            </w:r>
          </w:p>
        </w:tc>
      </w:tr>
      <w:tr>
        <w:tc>
          <w:tcPr>
            <w:tcW w:type="dxa" w:w="2340"/>
          </w:tcPr>
          <w:p>
            <w:pPr>
              <w:spacing w:before="60" w:after="60"/>
            </w:pPr>
            <w:r>
              <w:rPr>
                <w:rFonts w:ascii="Calibri" w:hAnsi="Calibri"/>
                <w:sz w:val="20"/>
              </w:rPr>
              <w:t>Phase 3— Go-live</w:t>
            </w:r>
          </w:p>
        </w:tc>
        <w:tc>
          <w:tcPr>
            <w:tcW w:type="dxa" w:w="2340"/>
          </w:tcPr>
          <w:p>
            <w:pPr>
              <w:spacing w:before="60" w:after="60"/>
            </w:pPr>
            <w:r>
              <w:rPr>
                <w:rFonts w:ascii="Calibri" w:hAnsi="Calibri"/>
                <w:sz w:val="20"/>
              </w:rPr>
              <w:t>Ngày 61-90 (01/05 → 31/05)</w:t>
            </w:r>
          </w:p>
        </w:tc>
        <w:tc>
          <w:tcPr>
            <w:tcW w:type="dxa" w:w="2340"/>
          </w:tcPr>
          <w:p>
            <w:pPr>
              <w:spacing w:before="60" w:after="60"/>
            </w:pPr>
            <w:r>
              <w:rPr>
                <w:rFonts w:ascii="Calibri" w:hAnsi="Calibri"/>
                <w:sz w:val="20"/>
              </w:rPr>
              <w:t>Vận hành chính thức hệ thống mới; lập tổ trực chiến Helpdesk 24/7; đối soát dữ liệu lần 1</w:t>
            </w:r>
          </w:p>
        </w:tc>
        <w:tc>
          <w:tcPr>
            <w:tcW w:type="dxa" w:w="2340"/>
          </w:tcPr>
          <w:p>
            <w:pPr>
              <w:spacing w:before="60" w:after="60"/>
            </w:pPr>
            <w:r>
              <w:rPr>
                <w:rFonts w:ascii="Calibri" w:hAnsi="Calibri"/>
                <w:sz w:val="20"/>
              </w:rPr>
              <w:t>Hệ thống go-live; Helpdesk hoạt động; báo cáo đối soát</w:t>
            </w:r>
          </w:p>
        </w:tc>
      </w:tr>
    </w:tbl>
    <w:p>
      <w:pPr>
        <w:spacing w:before="0" w:after="80"/>
      </w:pPr>
    </w:p>
    <w:p>
      <w:pPr>
        <w:pStyle w:val="Heading3"/>
        <w:spacing w:before="240" w:after="160"/>
      </w:pPr>
      <w:r>
        <w:rPr>
          <w:rFonts w:ascii="Calibri" w:hAnsi="Calibri" w:eastAsia="Calibri"/>
          <w:color w:val="1A1A2E"/>
          <w:sz w:val="32"/>
        </w:rPr>
        <w:t>4.4. Dự toán ngân sách (Budget Plan)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Hạng mục</w:t>
            </w:r>
          </w:p>
        </w:tc>
        <w:tc>
          <w:tcPr>
            <w:tcW w:type="dxa" w:w="3120"/>
            <w:shd w:fill="E2E8F0" w:val="clear"/>
          </w:tcPr>
          <w:p>
            <w:pPr>
              <w:spacing w:before="60" w:after="60"/>
            </w:pPr>
            <w:r>
              <w:rPr>
                <w:rFonts w:ascii="Calibri" w:hAnsi="Calibri"/>
                <w:b/>
                <w:sz w:val="20"/>
              </w:rPr>
              <w:t>Chi phí ước tính</w:t>
            </w:r>
          </w:p>
        </w:tc>
        <w:tc>
          <w:tcPr>
            <w:tcW w:type="dxa" w:w="3120"/>
            <w:shd w:fill="E2E8F0" w:val="clear"/>
          </w:tcPr>
          <w:p>
            <w:pPr>
              <w:spacing w:before="60" w:after="60"/>
            </w:pPr>
            <w:r>
              <w:rPr>
                <w:rFonts w:ascii="Calibri" w:hAnsi="Calibri"/>
                <w:b/>
                <w:sz w:val="20"/>
              </w:rPr>
              <w:t>Ghi chú</w:t>
            </w:r>
          </w:p>
        </w:tc>
      </w:tr>
      <w:tr>
        <w:tc>
          <w:tcPr>
            <w:tcW w:type="dxa" w:w="3120"/>
          </w:tcPr>
          <w:p>
            <w:pPr>
              <w:spacing w:before="60" w:after="60"/>
            </w:pPr>
            <w:r>
              <w:rPr>
                <w:rFonts w:ascii="Calibri" w:hAnsi="Calibri"/>
                <w:sz w:val="20"/>
              </w:rPr>
              <w:t>Nâng cấp server / hạ tầng cloud</w:t>
            </w:r>
          </w:p>
        </w:tc>
        <w:tc>
          <w:tcPr>
            <w:tcW w:type="dxa" w:w="3120"/>
          </w:tcPr>
          <w:p>
            <w:pPr>
              <w:spacing w:before="60" w:after="60"/>
            </w:pPr>
            <w:r>
              <w:rPr>
                <w:rFonts w:ascii="Calibri" w:hAnsi="Calibri"/>
                <w:sz w:val="20"/>
              </w:rPr>
              <w:t>Theo đề xuất Khối CNTT</w:t>
            </w:r>
          </w:p>
        </w:tc>
        <w:tc>
          <w:tcPr>
            <w:tcW w:type="dxa" w:w="3120"/>
          </w:tcPr>
          <w:p>
            <w:pPr>
              <w:spacing w:before="60" w:after="60"/>
            </w:pPr>
            <w:r>
              <w:rPr>
                <w:rFonts w:ascii="Calibri" w:hAnsi="Calibri"/>
                <w:sz w:val="20"/>
              </w:rPr>
              <w:t>Tính toán dựa trên khối lượng dữ liệu thực tế</w:t>
            </w:r>
          </w:p>
        </w:tc>
      </w:tr>
      <w:tr>
        <w:tc>
          <w:tcPr>
            <w:tcW w:type="dxa" w:w="3120"/>
          </w:tcPr>
          <w:p>
            <w:pPr>
              <w:spacing w:before="60" w:after="60"/>
            </w:pPr>
            <w:r>
              <w:rPr>
                <w:rFonts w:ascii="Calibri" w:hAnsi="Calibri"/>
                <w:sz w:val="20"/>
              </w:rPr>
              <w:t>Phát triển module API (outsource + in-house)</w:t>
            </w:r>
          </w:p>
        </w:tc>
        <w:tc>
          <w:tcPr>
            <w:tcW w:type="dxa" w:w="3120"/>
          </w:tcPr>
          <w:p>
            <w:pPr>
              <w:spacing w:before="60" w:after="60"/>
            </w:pPr>
            <w:r>
              <w:rPr>
                <w:rFonts w:ascii="Calibri" w:hAnsi="Calibri"/>
                <w:sz w:val="20"/>
              </w:rPr>
              <w:t>Theo đề xuất Khối CNTT</w:t>
            </w:r>
          </w:p>
        </w:tc>
        <w:tc>
          <w:tcPr>
            <w:tcW w:type="dxa" w:w="3120"/>
          </w:tcPr>
          <w:p>
            <w:pPr>
              <w:spacing w:before="60" w:after="60"/>
            </w:pPr>
            <w:r>
              <w:rPr>
                <w:rFonts w:ascii="Calibri" w:hAnsi="Calibri"/>
                <w:sz w:val="20"/>
              </w:rPr>
              <w:t>Ưu tiên đội ngũ nội bộ, outsource phần UAT</w:t>
            </w:r>
          </w:p>
        </w:tc>
      </w:tr>
      <w:tr>
        <w:tc>
          <w:tcPr>
            <w:tcW w:type="dxa" w:w="3120"/>
          </w:tcPr>
          <w:p>
            <w:pPr>
              <w:spacing w:before="60" w:after="60"/>
            </w:pPr>
            <w:r>
              <w:rPr>
                <w:rFonts w:ascii="Calibri" w:hAnsi="Calibri"/>
                <w:sz w:val="20"/>
              </w:rPr>
              <w:t>Chi phí truyền thông NĐ 357</w:t>
            </w:r>
          </w:p>
        </w:tc>
        <w:tc>
          <w:tcPr>
            <w:tcW w:type="dxa" w:w="3120"/>
          </w:tcPr>
          <w:p>
            <w:pPr>
              <w:spacing w:before="60" w:after="60"/>
            </w:pPr>
            <w:r>
              <w:rPr>
                <w:rFonts w:ascii="Calibri" w:hAnsi="Calibri"/>
                <w:sz w:val="20"/>
              </w:rPr>
              <w:t>Theo đề xuất SPG Marketing</w:t>
            </w:r>
          </w:p>
        </w:tc>
        <w:tc>
          <w:tcPr>
            <w:tcW w:type="dxa" w:w="3120"/>
          </w:tcPr>
          <w:p>
            <w:pPr>
              <w:spacing w:before="60" w:after="60"/>
            </w:pPr>
            <w:r>
              <w:rPr>
                <w:rFonts w:ascii="Calibri" w:hAnsi="Calibri"/>
                <w:sz w:val="20"/>
              </w:rPr>
              <w:t>Campaign “Định danh BĐS” trên kênh digital + offline</w:t>
            </w:r>
          </w:p>
        </w:tc>
      </w:tr>
      <w:tr>
        <w:tc>
          <w:tcPr>
            <w:tcW w:type="dxa" w:w="3120"/>
          </w:tcPr>
          <w:p>
            <w:pPr>
              <w:spacing w:before="60" w:after="60"/>
            </w:pPr>
            <w:r>
              <w:rPr>
                <w:rFonts w:ascii="Calibri" w:hAnsi="Calibri"/>
                <w:sz w:val="20"/>
              </w:rPr>
              <w:t>Tổ chức thi chứng chỉ môi giới</w:t>
            </w:r>
          </w:p>
        </w:tc>
        <w:tc>
          <w:tcPr>
            <w:tcW w:type="dxa" w:w="3120"/>
          </w:tcPr>
          <w:p>
            <w:pPr>
              <w:spacing w:before="60" w:after="60"/>
            </w:pPr>
            <w:r>
              <w:rPr>
                <w:rFonts w:ascii="Calibri" w:hAnsi="Calibri"/>
                <w:sz w:val="20"/>
              </w:rPr>
              <w:t>Phối hợp cơ sở đào tạo</w:t>
            </w:r>
          </w:p>
        </w:tc>
        <w:tc>
          <w:tcPr>
            <w:tcW w:type="dxa" w:w="3120"/>
          </w:tcPr>
          <w:p>
            <w:pPr>
              <w:spacing w:before="60" w:after="60"/>
            </w:pPr>
            <w:r>
              <w:rPr>
                <w:rFonts w:ascii="Calibri" w:hAnsi="Calibri"/>
                <w:sz w:val="20"/>
              </w:rPr>
              <w:t>Đàm phán gói đào tạo theo số lượng</w:t>
            </w:r>
          </w:p>
        </w:tc>
      </w:tr>
      <w:tr>
        <w:tc>
          <w:tcPr>
            <w:tcW w:type="dxa" w:w="3120"/>
          </w:tcPr>
          <w:p>
            <w:pPr>
              <w:spacing w:before="60" w:after="60"/>
            </w:pPr>
            <w:r>
              <w:rPr>
                <w:rFonts w:ascii="Calibri" w:hAnsi="Calibri"/>
                <w:sz w:val="20"/>
              </w:rPr>
              <w:t>Tư vấn pháp lý ngoại vi</w:t>
            </w:r>
          </w:p>
        </w:tc>
        <w:tc>
          <w:tcPr>
            <w:tcW w:type="dxa" w:w="3120"/>
          </w:tcPr>
          <w:p>
            <w:pPr>
              <w:spacing w:before="60" w:after="60"/>
            </w:pPr>
            <w:r>
              <w:rPr>
                <w:rFonts w:ascii="Calibri" w:hAnsi="Calibri"/>
                <w:sz w:val="20"/>
              </w:rPr>
              <w:t>Theo đề xuất Ban Pháp chế</w:t>
            </w:r>
          </w:p>
        </w:tc>
        <w:tc>
          <w:tcPr>
            <w:tcW w:type="dxa" w:w="3120"/>
          </w:tcPr>
          <w:p>
            <w:pPr>
              <w:spacing w:before="60" w:after="60"/>
            </w:pPr>
            <w:r>
              <w:rPr>
                <w:rFonts w:ascii="Calibri" w:hAnsi="Calibri"/>
                <w:sz w:val="20"/>
              </w:rPr>
              <w:t>Luật sư tư vấn sản phẩm đặc thù (condotel, timeshare)</w:t>
            </w:r>
          </w:p>
        </w:tc>
      </w:tr>
      <w:tr>
        <w:tc>
          <w:tcPr>
            <w:tcW w:type="dxa" w:w="3120"/>
          </w:tcPr>
          <w:p>
            <w:pPr>
              <w:spacing w:before="60" w:after="60"/>
            </w:pPr>
            <w:r>
              <w:rPr>
                <w:rFonts w:ascii="Calibri" w:hAnsi="Calibri"/>
                <w:sz w:val="20"/>
              </w:rPr>
              <w:t>Vận hành Task Force 357 (3 tháng)</w:t>
            </w:r>
          </w:p>
        </w:tc>
        <w:tc>
          <w:tcPr>
            <w:tcW w:type="dxa" w:w="3120"/>
          </w:tcPr>
          <w:p>
            <w:pPr>
              <w:spacing w:before="60" w:after="60"/>
            </w:pPr>
            <w:r>
              <w:rPr>
                <w:rFonts w:ascii="Calibri" w:hAnsi="Calibri"/>
                <w:sz w:val="20"/>
              </w:rPr>
              <w:t>Theo đề xuất</w:t>
            </w:r>
          </w:p>
        </w:tc>
        <w:tc>
          <w:tcPr>
            <w:tcW w:type="dxa" w:w="3120"/>
          </w:tcPr>
          <w:p>
            <w:pPr>
              <w:spacing w:before="60" w:after="60"/>
            </w:pPr>
            <w:r>
              <w:rPr>
                <w:rFonts w:ascii="Calibri" w:hAnsi="Calibri"/>
                <w:sz w:val="20"/>
              </w:rPr>
              <w:t>Phụ cấp, chi phí họp, công tác phí</w:t>
            </w:r>
          </w:p>
        </w:tc>
      </w:tr>
    </w:tbl>
    <w:p>
      <w:pPr>
        <w:spacing w:before="0" w:after="80"/>
      </w:pPr>
    </w:p>
    <w:p>
      <w:r>
        <w:rPr>
          <w:i/>
        </w:rPr>
        <w:t>Kính đề nghị BOM phê duyệt ngân sách tổng thể trong vòng 14 ngày kể từ ngày trình.</w:t>
      </w:r>
    </w:p>
    <w:p>
      <w:pPr>
        <w:pStyle w:val="Heading3"/>
        <w:spacing w:before="240" w:after="160"/>
      </w:pPr>
      <w:r>
        <w:rPr>
          <w:rFonts w:ascii="Calibri" w:hAnsi="Calibri" w:eastAsia="Calibri"/>
          <w:color w:val="1A1A2E"/>
          <w:sz w:val="32"/>
        </w:rPr>
        <w:t>4.5. Cơ chế báo cáo tiến độ và theo dõi</w:t>
      </w:r>
    </w:p>
    <w:p>
      <w:pPr>
        <w:spacing w:after="40" w:before="20"/>
        <w:ind w:left="720" w:hanging="357"/>
      </w:pPr>
      <w:r>
        <w:rPr>
          <w:sz w:val="20"/>
        </w:rPr>
        <w:t xml:space="preserve">• </w:t>
      </w:r>
      <w:r>
        <w:rPr>
          <w:b/>
        </w:rPr>
        <w:t>Tần suất báo cáo:</w:t>
      </w:r>
      <w:r>
        <w:t>Hằng tuần (Phase 1), 2 tuần/lần (Phase 2-3).</w:t>
      </w:r>
    </w:p>
    <w:p>
      <w:pPr>
        <w:spacing w:after="40" w:before="20"/>
        <w:ind w:left="720" w:hanging="357"/>
      </w:pPr>
      <w:r>
        <w:rPr>
          <w:sz w:val="20"/>
        </w:rPr>
        <w:t xml:space="preserve">• </w:t>
      </w:r>
      <w:r>
        <w:rPr>
          <w:b/>
        </w:rPr>
        <w:t>Dashboard theo dõi:</w:t>
      </w:r>
      <w:r>
        <w:t>% hoàn thành theo RACI Matrix, số lượng mã đã cấp, số đại lý đạt chuẩn, trạng thái API.</w:t>
      </w:r>
    </w:p>
    <w:p>
      <w:pPr>
        <w:spacing w:after="40" w:before="20"/>
        <w:ind w:left="720" w:hanging="357"/>
      </w:pPr>
      <w:r>
        <w:rPr>
          <w:sz w:val="20"/>
        </w:rPr>
        <w:t xml:space="preserve">• </w:t>
      </w:r>
      <w:r>
        <w:rPr>
          <w:b/>
        </w:rPr>
        <w:t>Escalation path:</w:t>
      </w:r>
      <w:r>
        <w:t>Task Force 357 → Phó TGĐ phụ trách → TGĐ.</w:t>
      </w:r>
    </w:p>
    <w:p>
      <w:pPr>
        <w:spacing w:after="40" w:before="20"/>
        <w:ind w:left="720" w:hanging="357"/>
      </w:pPr>
      <w:r>
        <w:rPr>
          <w:sz w:val="20"/>
        </w:rPr>
        <w:t xml:space="preserve">• </w:t>
      </w:r>
      <w:r>
        <w:rPr>
          <w:b/>
        </w:rPr>
        <w:t>Cuộc họp review:</w:t>
      </w:r>
      <w:r>
        <w:t>Mỗi cuối Phase, Task Force trình báo cáo tổng hợp lên BOM.</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5. Kết luận và kiến nghị phê duyệt</w:t>
      </w:r>
    </w:p>
    <w:p>
      <w:pPr>
        <w:pStyle w:val="Heading3"/>
        <w:spacing w:before="240" w:after="160"/>
      </w:pPr>
      <w:r>
        <w:rPr>
          <w:rFonts w:ascii="Calibri" w:hAnsi="Calibri" w:eastAsia="Calibri"/>
          <w:color w:val="1A1A2E"/>
          <w:sz w:val="32"/>
        </w:rPr>
        <w:t>5.1. Kết luận</w:t>
      </w:r>
    </w:p>
    <w:p>
      <w:r>
        <w:t>Nghị định 357/2025/NĐ-CP đánh dấu bước ngoặt trong quản trị thị trường bất động sản Việt Nam. Với hệ thống mã định danh điện tử, liên thông CSDL quốc gia, và cơ chế truy vết giao dịch toàn diện, NĐ 357 sẽ tái định hình cách thức mọi chủ đầu tư, đại lý và cá nhân tham gia thị trường.</w:t>
      </w:r>
    </w:p>
    <w:p>
      <w:r>
        <w:t xml:space="preserve">Đối với Tập đoàn Sun Group, nghị định này mang đến </w:t>
      </w:r>
      <w:r>
        <w:rPr>
          <w:b/>
        </w:rPr>
        <w:t>thách thức vận hành</w:t>
      </w:r>
      <w:r>
        <w:t xml:space="preserve"> ngắn hạn (áp lực chuẩn hóa dữ liệu cũ, rủi ro biến động nhân sự phân phối, yêu cầu nâng cấp công nghệ) nhưng đồng thời tạo ra </w:t>
      </w:r>
      <w:r>
        <w:rPr>
          <w:b/>
        </w:rPr>
        <w:t>cơ hội chiến lược</w:t>
      </w:r>
      <w:r>
        <w:t xml:space="preserve"> dài hạn. Việc tuân thủ sớm không chỉ tạo rào cản cạnh tranh tự nhiên đối với các doanh nghiệp quy mô nhỏ mà còn là công cụ định vị thương hiệu mạnh mẽ, biến mỗi sản phẩm BĐS của Tập đoàn thành một tài sản được bảo chứng tính minh bạch và an toàn pháp lý tuyệt đối.</w:t>
      </w:r>
    </w:p>
    <w:p>
      <w:pPr>
        <w:pStyle w:val="Heading3"/>
        <w:spacing w:before="240" w:after="160"/>
      </w:pPr>
      <w:r>
        <w:rPr>
          <w:rFonts w:ascii="Calibri" w:hAnsi="Calibri" w:eastAsia="Calibri"/>
          <w:color w:val="1A1A2E"/>
          <w:sz w:val="32"/>
        </w:rPr>
        <w:t>5.2. Kiến nghị và đề xuất triển khai</w:t>
      </w:r>
    </w:p>
    <w:p>
      <w:r>
        <w:t xml:space="preserve">Căn cứ các rủi ro đã nhận diện và dựa trên nguyên tắc </w:t>
      </w:r>
      <w:r>
        <w:rPr>
          <w:i/>
        </w:rPr>
        <w:t>“Tiên phong chuyển đổi để dẫn dắt kỷ nguyên minh bạch”</w:t>
      </w:r>
      <w:r>
        <w:t>, Ban Pháp chế &amp; Chiến lược kính đề nghị Ban Tổng giám đốc (BOM) xem xét, chỉ đạo thực hiện các nội dung trọng tâm sau:</w:t>
      </w:r>
    </w:p>
    <w:p>
      <w:pPr>
        <w:spacing w:after="40" w:before="20"/>
        <w:ind w:left="720" w:hanging="357"/>
      </w:pPr>
      <w:r>
        <w:t xml:space="preserve">1. </w:t>
      </w:r>
      <w:r>
        <w:rPr>
          <w:b/>
        </w:rPr>
        <w:t>Về mặt Tổ chức:</w:t>
      </w:r>
      <w:r>
        <w:t>Kính đề nghị BOM phê duyệt thành lập Tổ công tác đặc biệt (Task Force 357) dưới sự chỉ đạo trực tiếp của Phó Tổng giám đốc phụ trách, có cơ chế ra quyết định khẩn cấp (vượt tuyến) để xử lý các vướng mắc liên phòng ban.</w:t>
      </w:r>
    </w:p>
    <w:p>
      <w:pPr>
        <w:spacing w:after="40" w:before="20"/>
        <w:ind w:left="720" w:hanging="357"/>
      </w:pPr>
      <w:r>
        <w:t xml:space="preserve">2. </w:t>
      </w:r>
      <w:r>
        <w:rPr>
          <w:b/>
        </w:rPr>
        <w:t>Về mặt Kinh doanh (Khẩn cấp):</w:t>
      </w:r>
      <w:r>
        <w:t>Kính trình BOM chấp thuận chủ trương để Sun Property (SPG) ban hành ngay thông báo yêu cầu 100% đại lý F1/F2 chuẩn hóa mã định danh chứng chỉ hành nghề môi giới trong thời hạn 30 ngày, nhằm bảo vệ hệ thống phân phối không bị đứt gãy.</w:t>
      </w:r>
    </w:p>
    <w:p>
      <w:pPr>
        <w:spacing w:after="40" w:before="20"/>
        <w:ind w:left="720" w:hanging="357"/>
      </w:pPr>
      <w:r>
        <w:t xml:space="preserve">3. </w:t>
      </w:r>
      <w:r>
        <w:rPr>
          <w:b/>
        </w:rPr>
        <w:t>Về mặt Công nghệ - Tài chính:</w:t>
      </w:r>
      <w:r>
        <w:t>Kính đề nghị BOM phê duyệt ngân sách tổng thể và cấp quyền ưu tiên cao nhất cho Khối CNTT phối hợp cùng Ban Kế toán nâng cấp hạ tầng (API Gateway) và tái cấu trúc luồng lưu trữ trên Sun CRM, SAP.</w:t>
      </w:r>
    </w:p>
    <w:p>
      <w:pPr>
        <w:spacing w:after="40" w:before="20"/>
        <w:ind w:left="720" w:hanging="357"/>
      </w:pPr>
      <w:r>
        <w:t xml:space="preserve">4. </w:t>
      </w:r>
      <w:r>
        <w:rPr>
          <w:b/>
        </w:rPr>
        <w:t>Về Kế hoạch Hành động (Action Plan):</w:t>
      </w:r>
      <w:r>
        <w:t>Kính trình BOM thông qua lộ trình thực thi thần tốc 90 ngày (30-60-90) cùng 03 kịch bản Dự phòng Kinh doanh Liên tục (BCP) nhằm đảm bảo hoạt động bán hàng không bị đình trệ trước các sự cố về CSDL thuộc cơ quan nhà nước.</w:t>
      </w:r>
    </w:p>
    <w:p>
      <w:r>
        <w:t>Kính trình Ban Tổng giám đốc xem xét và phê duyệt các nội dung trên để làm cơ sở cho các đơn vị triển khai thực hiện.</w:t>
      </w:r>
    </w:p>
    <w:p>
      <w:pPr>
        <w:spacing w:before="120" w:after="120"/>
        <w:pBdr>
          <w:bottom w:val="single" w:sz="12" w:space="1" w:color="CCCCCC"/>
        </w:pBdr>
      </w:pPr>
    </w:p>
    <w:p>
      <w:r>
        <w:rPr>
          <w:b/>
        </w:rPr>
        <w:t>Khu vực chữ ký BOM phê duyệt:</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w:t>
            </w:r>
          </w:p>
        </w:tc>
        <w:tc>
          <w:tcPr>
            <w:tcW w:type="dxa" w:w="2340"/>
            <w:shd w:fill="E2E8F0" w:val="clear"/>
          </w:tcPr>
          <w:p>
            <w:pPr>
              <w:spacing w:before="60" w:after="60"/>
            </w:pPr>
            <w:r>
              <w:rPr>
                <w:rFonts w:ascii="Calibri" w:hAnsi="Calibri"/>
                <w:b/>
                <w:sz w:val="20"/>
              </w:rPr>
              <w:t>Nội dung phê duyệt</w:t>
            </w:r>
          </w:p>
        </w:tc>
        <w:tc>
          <w:tcPr>
            <w:tcW w:type="dxa" w:w="2340"/>
            <w:shd w:fill="E2E8F0" w:val="clear"/>
          </w:tcPr>
          <w:p>
            <w:pPr>
              <w:spacing w:before="60" w:after="60"/>
            </w:pPr>
            <w:r>
              <w:rPr>
                <w:rFonts w:ascii="Calibri" w:hAnsi="Calibri"/>
                <w:b/>
                <w:sz w:val="20"/>
              </w:rPr>
              <w:t>Chữ ký</w:t>
            </w:r>
          </w:p>
        </w:tc>
        <w:tc>
          <w:tcPr>
            <w:tcW w:type="dxa" w:w="2340"/>
            <w:shd w:fill="E2E8F0" w:val="clear"/>
          </w:tcPr>
          <w:p>
            <w:pPr>
              <w:spacing w:before="60" w:after="60"/>
            </w:pPr>
            <w:r>
              <w:rPr>
                <w:rFonts w:ascii="Calibri" w:hAnsi="Calibri"/>
                <w:b/>
                <w:sz w:val="20"/>
              </w:rPr>
              <w:t>Ngày</w:t>
            </w:r>
          </w:p>
        </w:tc>
      </w:tr>
      <w:tr>
        <w:tc>
          <w:tcPr>
            <w:tcW w:type="dxa" w:w="2340"/>
          </w:tcPr>
          <w:p>
            <w:pPr>
              <w:spacing w:before="60" w:after="60"/>
            </w:pPr>
            <w:r>
              <w:rPr>
                <w:rFonts w:ascii="Calibri" w:hAnsi="Calibri"/>
                <w:sz w:val="20"/>
              </w:rPr>
              <w:t>1</w:t>
            </w:r>
          </w:p>
        </w:tc>
        <w:tc>
          <w:tcPr>
            <w:tcW w:type="dxa" w:w="2340"/>
          </w:tcPr>
          <w:p>
            <w:pPr>
              <w:spacing w:before="60" w:after="60"/>
            </w:pPr>
            <w:r>
              <w:rPr>
                <w:rFonts w:ascii="Calibri" w:hAnsi="Calibri"/>
                <w:sz w:val="20"/>
              </w:rPr>
              <w:t>Ký quyết định thành lập Task Force 357</w:t>
            </w:r>
          </w:p>
        </w:tc>
        <w:tc>
          <w:tcPr>
            <w:tcW w:type="dxa" w:w="2340"/>
          </w:tcPr>
          <w:p>
            <w:pPr>
              <w:spacing w:before="60" w:after="60"/>
            </w:pPr>
            <w:r>
              <w:rPr>
                <w:rFonts w:ascii="Calibri" w:hAnsi="Calibri"/>
                <w:sz w:val="20"/>
              </w:rPr>
              <w:t>___</w:t>
            </w:r>
          </w:p>
        </w:tc>
        <w:tc>
          <w:tcPr>
            <w:tcW w:type="dxa" w:w="2340"/>
          </w:tcPr>
          <w:p>
            <w:pPr>
              <w:spacing w:before="60" w:after="60"/>
            </w:pPr>
            <w:r>
              <w:rPr>
                <w:rFonts w:ascii="Calibri" w:hAnsi="Calibri"/>
                <w:sz w:val="20"/>
              </w:rPr>
              <w:t>//2026</w:t>
            </w:r>
          </w:p>
        </w:tc>
      </w:tr>
      <w:tr>
        <w:tc>
          <w:tcPr>
            <w:tcW w:type="dxa" w:w="2340"/>
          </w:tcPr>
          <w:p>
            <w:pPr>
              <w:spacing w:before="60" w:after="60"/>
            </w:pPr>
            <w:r>
              <w:rPr>
                <w:rFonts w:ascii="Calibri" w:hAnsi="Calibri"/>
                <w:sz w:val="20"/>
              </w:rPr>
              <w:t>2</w:t>
            </w:r>
          </w:p>
        </w:tc>
        <w:tc>
          <w:tcPr>
            <w:tcW w:type="dxa" w:w="2340"/>
          </w:tcPr>
          <w:p>
            <w:pPr>
              <w:spacing w:before="60" w:after="60"/>
            </w:pPr>
            <w:r>
              <w:rPr>
                <w:rFonts w:ascii="Calibri" w:hAnsi="Calibri"/>
                <w:sz w:val="20"/>
              </w:rPr>
              <w:t>Ký ban hành tối hậu thư chuẩn hóa đại lý</w:t>
            </w:r>
          </w:p>
        </w:tc>
        <w:tc>
          <w:tcPr>
            <w:tcW w:type="dxa" w:w="2340"/>
          </w:tcPr>
          <w:p>
            <w:pPr>
              <w:spacing w:before="60" w:after="60"/>
            </w:pPr>
            <w:r>
              <w:rPr>
                <w:rFonts w:ascii="Calibri" w:hAnsi="Calibri"/>
                <w:sz w:val="20"/>
              </w:rPr>
              <w:t>___</w:t>
            </w:r>
          </w:p>
        </w:tc>
        <w:tc>
          <w:tcPr>
            <w:tcW w:type="dxa" w:w="2340"/>
          </w:tcPr>
          <w:p>
            <w:pPr>
              <w:spacing w:before="60" w:after="60"/>
            </w:pPr>
            <w:r>
              <w:rPr>
                <w:rFonts w:ascii="Calibri" w:hAnsi="Calibri"/>
                <w:sz w:val="20"/>
              </w:rPr>
              <w:t>//2026</w:t>
            </w:r>
          </w:p>
        </w:tc>
      </w:tr>
      <w:tr>
        <w:tc>
          <w:tcPr>
            <w:tcW w:type="dxa" w:w="2340"/>
          </w:tcPr>
          <w:p>
            <w:pPr>
              <w:spacing w:before="60" w:after="60"/>
            </w:pPr>
            <w:r>
              <w:rPr>
                <w:rFonts w:ascii="Calibri" w:hAnsi="Calibri"/>
                <w:sz w:val="20"/>
              </w:rPr>
              <w:t>3</w:t>
            </w:r>
          </w:p>
        </w:tc>
        <w:tc>
          <w:tcPr>
            <w:tcW w:type="dxa" w:w="2340"/>
          </w:tcPr>
          <w:p>
            <w:pPr>
              <w:spacing w:before="60" w:after="60"/>
            </w:pPr>
            <w:r>
              <w:rPr>
                <w:rFonts w:ascii="Calibri" w:hAnsi="Calibri"/>
                <w:sz w:val="20"/>
              </w:rPr>
              <w:t>Phê duyệt ngân sách triển khai NĐ 357</w:t>
            </w:r>
          </w:p>
        </w:tc>
        <w:tc>
          <w:tcPr>
            <w:tcW w:type="dxa" w:w="2340"/>
          </w:tcPr>
          <w:p>
            <w:pPr>
              <w:spacing w:before="60" w:after="60"/>
            </w:pPr>
            <w:r>
              <w:rPr>
                <w:rFonts w:ascii="Calibri" w:hAnsi="Calibri"/>
                <w:sz w:val="20"/>
              </w:rPr>
              <w:t>___</w:t>
            </w:r>
          </w:p>
        </w:tc>
        <w:tc>
          <w:tcPr>
            <w:tcW w:type="dxa" w:w="2340"/>
          </w:tcPr>
          <w:p>
            <w:pPr>
              <w:spacing w:before="60" w:after="60"/>
            </w:pPr>
            <w:r>
              <w:rPr>
                <w:rFonts w:ascii="Calibri" w:hAnsi="Calibri"/>
                <w:sz w:val="20"/>
              </w:rPr>
              <w:t>//2026</w:t>
            </w:r>
          </w:p>
        </w:tc>
      </w:tr>
    </w:tbl>
    <w:p>
      <w:pPr>
        <w:spacing w:before="0" w:after="80"/>
      </w:pPr>
    </w:p>
    <w:p>
      <w:pPr>
        <w:spacing w:before="120" w:after="120"/>
        <w:pBdr>
          <w:bottom w:val="single" w:sz="12" w:space="1" w:color="CCCCCC"/>
        </w:pBdr>
      </w:pPr>
    </w:p>
    <w:p>
      <w:r>
        <w:rPr>
          <w:i/>
        </w:rPr>
        <w:t>[Phân tách trang]</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phụ lục — Cơ sở lý luận, pháp lý và tài liệu kỹ thuật chi tiết</w:t>
      </w:r>
    </w:p>
    <w:p>
      <w:pPr>
        <w:spacing w:before="80" w:after="80"/>
        <w:ind w:left="850"/>
        <w:pBdr>
          <w:left w:val="single" w:sz="18" w:space="8" w:color="D0D7DE"/>
        </w:pBdr>
      </w:pPr>
      <w:r>
        <w:rPr>
          <w:i/>
          <w:color w:val="6A737D"/>
        </w:rPr>
        <w:t>Kho chứa luận điểm. Khi Ban lãnh đạo hỏi cơ sở ở đâu, mở phần này ra.</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A: Cơ sở pháp lý và tìm hiểu quy định</w:t>
      </w:r>
    </w:p>
    <w:p>
      <w:pPr>
        <w:pStyle w:val="Heading4"/>
        <w:spacing w:before="240" w:after="160"/>
      </w:pPr>
      <w:r>
        <w:rPr>
          <w:rFonts w:ascii="Calibri" w:hAnsi="Calibri" w:eastAsia="Calibri"/>
          <w:color w:val="1A1A2E"/>
          <w:sz w:val="28"/>
        </w:rPr>
        <w:t>A.1. Bảng giải nghĩa thuật ngữ</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Thuật ngữ</w:t>
            </w:r>
          </w:p>
        </w:tc>
        <w:tc>
          <w:tcPr>
            <w:tcW w:type="dxa" w:w="3120"/>
            <w:shd w:fill="E2E8F0" w:val="clear"/>
          </w:tcPr>
          <w:p>
            <w:pPr>
              <w:spacing w:before="60" w:after="60"/>
            </w:pPr>
            <w:r>
              <w:rPr>
                <w:rFonts w:ascii="Calibri" w:hAnsi="Calibri"/>
                <w:b/>
                <w:sz w:val="20"/>
              </w:rPr>
              <w:t>Định nghĩa theo NĐ 357</w:t>
            </w:r>
          </w:p>
        </w:tc>
        <w:tc>
          <w:tcPr>
            <w:tcW w:type="dxa" w:w="3120"/>
            <w:shd w:fill="E2E8F0" w:val="clear"/>
          </w:tcPr>
          <w:p>
            <w:pPr>
              <w:spacing w:before="60" w:after="60"/>
            </w:pPr>
            <w:r>
              <w:rPr>
                <w:rFonts w:ascii="Calibri" w:hAnsi="Calibri"/>
                <w:b/>
                <w:sz w:val="20"/>
              </w:rPr>
              <w:t>Điều/khoản</w:t>
            </w:r>
          </w:p>
        </w:tc>
      </w:tr>
      <w:tr>
        <w:tc>
          <w:tcPr>
            <w:tcW w:type="dxa" w:w="3120"/>
          </w:tcPr>
          <w:p>
            <w:pPr>
              <w:spacing w:before="60" w:after="60"/>
            </w:pPr>
            <w:r>
              <w:rPr>
                <w:rFonts w:ascii="Calibri" w:hAnsi="Calibri"/>
                <w:sz w:val="20"/>
              </w:rPr>
              <w:t>Mã định danh điện tử sản phẩm BĐS</w:t>
            </w:r>
          </w:p>
        </w:tc>
        <w:tc>
          <w:tcPr>
            <w:tcW w:type="dxa" w:w="3120"/>
          </w:tcPr>
          <w:p>
            <w:pPr>
              <w:spacing w:before="60" w:after="60"/>
            </w:pPr>
            <w:r>
              <w:rPr>
                <w:rFonts w:ascii="Calibri" w:hAnsi="Calibri"/>
                <w:sz w:val="20"/>
              </w:rPr>
              <w:t>Chuỗi ký tự số và chữ tối đa 40 ký tự, cấp riêng cho mỗi căn nhà hoặc BĐS trong công trình xây dựng</w:t>
            </w:r>
          </w:p>
        </w:tc>
        <w:tc>
          <w:tcPr>
            <w:tcW w:type="dxa" w:w="3120"/>
          </w:tcPr>
          <w:p>
            <w:pPr>
              <w:spacing w:before="60" w:after="60"/>
            </w:pPr>
            <w:r>
              <w:rPr>
                <w:rFonts w:ascii="Calibri" w:hAnsi="Calibri"/>
                <w:sz w:val="20"/>
              </w:rPr>
              <w:t>Điều 3 khoản 5</w:t>
            </w:r>
          </w:p>
        </w:tc>
      </w:tr>
      <w:tr>
        <w:tc>
          <w:tcPr>
            <w:tcW w:type="dxa" w:w="3120"/>
          </w:tcPr>
          <w:p>
            <w:pPr>
              <w:spacing w:before="60" w:after="60"/>
            </w:pPr>
            <w:r>
              <w:rPr>
                <w:rFonts w:ascii="Calibri" w:hAnsi="Calibri"/>
                <w:sz w:val="20"/>
              </w:rPr>
              <w:t>Tồn kho bất động sản</w:t>
            </w:r>
          </w:p>
        </w:tc>
        <w:tc>
          <w:tcPr>
            <w:tcW w:type="dxa" w:w="3120"/>
          </w:tcPr>
          <w:p>
            <w:pPr>
              <w:spacing w:before="60" w:after="60"/>
            </w:pPr>
            <w:r>
              <w:rPr>
                <w:rFonts w:ascii="Calibri" w:hAnsi="Calibri"/>
                <w:sz w:val="20"/>
              </w:rPr>
              <w:t>Số lượng, tổng giá trị BĐS đủ điều kiện kinh doanh nhưng chưa giao dịch</w:t>
            </w:r>
          </w:p>
        </w:tc>
        <w:tc>
          <w:tcPr>
            <w:tcW w:type="dxa" w:w="3120"/>
          </w:tcPr>
          <w:p>
            <w:pPr>
              <w:spacing w:before="60" w:after="60"/>
            </w:pPr>
            <w:r>
              <w:rPr>
                <w:rFonts w:ascii="Calibri" w:hAnsi="Calibri"/>
                <w:sz w:val="20"/>
              </w:rPr>
              <w:t>Điều 3 khoản 1</w:t>
            </w:r>
          </w:p>
        </w:tc>
      </w:tr>
      <w:tr>
        <w:tc>
          <w:tcPr>
            <w:tcW w:type="dxa" w:w="3120"/>
          </w:tcPr>
          <w:p>
            <w:pPr>
              <w:spacing w:before="60" w:after="60"/>
            </w:pPr>
            <w:r>
              <w:rPr>
                <w:rFonts w:ascii="Calibri" w:hAnsi="Calibri"/>
                <w:sz w:val="20"/>
              </w:rPr>
              <w:t>Giao diện lập trình ứng dụng (API)</w:t>
            </w:r>
          </w:p>
        </w:tc>
        <w:tc>
          <w:tcPr>
            <w:tcW w:type="dxa" w:w="3120"/>
          </w:tcPr>
          <w:p>
            <w:pPr>
              <w:spacing w:before="60" w:after="60"/>
            </w:pPr>
            <w:r>
              <w:rPr>
                <w:rFonts w:ascii="Calibri" w:hAnsi="Calibri"/>
                <w:sz w:val="20"/>
              </w:rPr>
              <w:t>Giao diện phục vụ kết nối, chia sẻ thông tin giữa các hệ thống</w:t>
            </w:r>
          </w:p>
        </w:tc>
        <w:tc>
          <w:tcPr>
            <w:tcW w:type="dxa" w:w="3120"/>
          </w:tcPr>
          <w:p>
            <w:pPr>
              <w:spacing w:before="60" w:after="60"/>
            </w:pPr>
            <w:r>
              <w:rPr>
                <w:rFonts w:ascii="Calibri" w:hAnsi="Calibri"/>
                <w:sz w:val="20"/>
              </w:rPr>
              <w:t>Điều 3 khoản 2</w:t>
            </w:r>
          </w:p>
        </w:tc>
      </w:tr>
      <w:tr>
        <w:tc>
          <w:tcPr>
            <w:tcW w:type="dxa" w:w="3120"/>
          </w:tcPr>
          <w:p>
            <w:pPr>
              <w:spacing w:before="60" w:after="60"/>
            </w:pPr>
            <w:r>
              <w:rPr>
                <w:rFonts w:ascii="Calibri" w:hAnsi="Calibri"/>
                <w:sz w:val="20"/>
              </w:rPr>
              <w:t>Tài khoản định danh điện tử</w:t>
            </w:r>
          </w:p>
        </w:tc>
        <w:tc>
          <w:tcPr>
            <w:tcW w:type="dxa" w:w="3120"/>
          </w:tcPr>
          <w:p>
            <w:pPr>
              <w:spacing w:before="60" w:after="60"/>
            </w:pPr>
            <w:r>
              <w:rPr>
                <w:rFonts w:ascii="Calibri" w:hAnsi="Calibri"/>
                <w:sz w:val="20"/>
              </w:rPr>
              <w:t>Tập hợp thông tin định danh (tên đăng nhập, mật khẩu) tạo lập trên cơ sở số định danh cá nhân/tổ chức</w:t>
            </w:r>
          </w:p>
        </w:tc>
        <w:tc>
          <w:tcPr>
            <w:tcW w:type="dxa" w:w="3120"/>
          </w:tcPr>
          <w:p>
            <w:pPr>
              <w:spacing w:before="60" w:after="60"/>
            </w:pPr>
            <w:r>
              <w:rPr>
                <w:rFonts w:ascii="Calibri" w:hAnsi="Calibri"/>
                <w:sz w:val="20"/>
              </w:rPr>
              <w:t>Điều 3 khoản 4</w:t>
            </w:r>
          </w:p>
        </w:tc>
      </w:tr>
      <w:tr>
        <w:tc>
          <w:tcPr>
            <w:tcW w:type="dxa" w:w="3120"/>
          </w:tcPr>
          <w:p>
            <w:pPr>
              <w:spacing w:before="60" w:after="60"/>
            </w:pPr>
            <w:r>
              <w:rPr>
                <w:rFonts w:ascii="Calibri" w:hAnsi="Calibri"/>
                <w:sz w:val="20"/>
              </w:rPr>
              <w:t>Định danh điện tử</w:t>
            </w:r>
          </w:p>
        </w:tc>
        <w:tc>
          <w:tcPr>
            <w:tcW w:type="dxa" w:w="3120"/>
          </w:tcPr>
          <w:p>
            <w:pPr>
              <w:spacing w:before="60" w:after="60"/>
            </w:pPr>
            <w:r>
              <w:rPr>
                <w:rFonts w:ascii="Calibri" w:hAnsi="Calibri"/>
                <w:sz w:val="20"/>
              </w:rPr>
              <w:t>Hoạt động đăng ký, đối soát, tạo lập và gắn thông tin cho thửa đất, căn nhà hoặc chủ thể tham gia giao dịch</w:t>
            </w:r>
          </w:p>
        </w:tc>
        <w:tc>
          <w:tcPr>
            <w:tcW w:type="dxa" w:w="3120"/>
          </w:tcPr>
          <w:p>
            <w:pPr>
              <w:spacing w:before="60" w:after="60"/>
            </w:pPr>
            <w:r>
              <w:rPr>
                <w:rFonts w:ascii="Calibri" w:hAnsi="Calibri"/>
                <w:sz w:val="20"/>
              </w:rPr>
              <w:t>Điều 3 khoản 3</w:t>
            </w:r>
          </w:p>
        </w:tc>
      </w:tr>
    </w:tbl>
    <w:p>
      <w:pPr>
        <w:spacing w:before="0" w:after="80"/>
      </w:pPr>
    </w:p>
    <w:p>
      <w:pPr>
        <w:pStyle w:val="Heading4"/>
        <w:spacing w:before="240" w:after="160"/>
      </w:pPr>
      <w:r>
        <w:rPr>
          <w:rFonts w:ascii="Calibri" w:hAnsi="Calibri" w:eastAsia="Calibri"/>
          <w:color w:val="1A1A2E"/>
          <w:sz w:val="28"/>
        </w:rPr>
        <w:t>A.2. Phạm vi điều chỉnh và phân loại đối tượng</w:t>
      </w:r>
    </w:p>
    <w:p>
      <w:r>
        <w:rPr>
          <w:b/>
        </w:rPr>
        <w:t>Đối tượng chịu tác động trực tiếp</w:t>
      </w:r>
      <w:r>
        <w:t xml:space="preserve"> (theo Điều 2):</w:t>
        <w:br/>
        <w:t>- Chủ đầu tư dự án BĐS (Điều 30)</w:t>
        <w:br/>
        <w:t>- Tổ chức kinh doanh dịch vụ BĐS — sàn giao dịch, môi giới, tư vấn (Điều 22)</w:t>
        <w:br/>
        <w:t>- Đơn vị quản lý vận hành nhà chung cư (Điều 25)</w:t>
        <w:br/>
        <w:t>- Cá nhân hành nghề môi giới BĐS (Điều 23)</w:t>
        <w:br/>
        <w:t>- Cơ sở đào tạo, bồi dưỡng kiến thức hành nghề (Điều 24)</w:t>
      </w:r>
    </w:p>
    <w:p>
      <w:r>
        <w:rPr>
          <w:b/>
        </w:rPr>
        <w:t>Đối tượng chịu tác động gián tiếp:</w:t>
      </w:r>
      <w:r>
        <w:br/>
        <w:t>- Người mua BĐS (thông tin sở hữu được thu thập — Điều 20)</w:t>
        <w:br/>
        <w:t>- Ngân hàng, tổ chức tín dụng (chia sẻ dữ liệu tín dụng BĐS — Điều 28 khoản 4)</w:t>
        <w:br/>
        <w:t>- Tổ chức công chứng (chia sẻ dữ liệu giao dịch — Điều 28 khoản 5)</w:t>
      </w:r>
    </w:p>
    <w:p>
      <w:pPr>
        <w:pStyle w:val="Heading4"/>
        <w:spacing w:before="240" w:after="160"/>
      </w:pPr>
      <w:r>
        <w:rPr>
          <w:rFonts w:ascii="Calibri" w:hAnsi="Calibri" w:eastAsia="Calibri"/>
          <w:color w:val="1A1A2E"/>
          <w:sz w:val="28"/>
        </w:rPr>
        <w:t>A.3. Lộ trình chuyển tiếp và chế tài</w:t>
      </w:r>
    </w:p>
    <w:p>
      <w:pPr>
        <w:spacing w:after="40" w:before="20"/>
        <w:ind w:left="720" w:hanging="357"/>
      </w:pPr>
      <w:r>
        <w:rPr>
          <w:sz w:val="20"/>
        </w:rPr>
        <w:t xml:space="preserve">• </w:t>
      </w:r>
      <w:r>
        <w:rPr>
          <w:b/>
        </w:rPr>
        <w:t>Hiệu lực:</w:t>
      </w:r>
      <w:r>
        <w:t>01/03/2026 (Điều 41 khoản 1).</w:t>
      </w:r>
    </w:p>
    <w:p>
      <w:pPr>
        <w:spacing w:after="40" w:before="20"/>
        <w:ind w:left="720" w:hanging="357"/>
      </w:pPr>
      <w:r>
        <w:rPr>
          <w:sz w:val="20"/>
        </w:rPr>
        <w:t xml:space="preserve">• </w:t>
      </w:r>
      <w:r>
        <w:rPr>
          <w:b/>
        </w:rPr>
        <w:t>Thời hạn chuẩn hóa dữ liệu cũ:</w:t>
      </w:r>
      <w:r>
        <w:t>01/07/2026 (Điều 40 khoản 1).</w:t>
      </w:r>
    </w:p>
    <w:p>
      <w:pPr>
        <w:spacing w:after="40" w:before="20"/>
        <w:ind w:left="720" w:hanging="357"/>
      </w:pPr>
      <w:r>
        <w:rPr>
          <w:sz w:val="20"/>
        </w:rPr>
        <w:t xml:space="preserve">• </w:t>
      </w:r>
      <w:r>
        <w:rPr>
          <w:b/>
        </w:rPr>
        <w:t>Quy định chuyển tiếp:</w:t>
      </w:r>
      <w:r>
        <w:t>Nếu hệ thống chưa sẵn sàng, tiếp tục báo cáo theo NĐ 94/2024/NĐ-CP (Điều 40 khoản 2).</w:t>
      </w:r>
    </w:p>
    <w:p>
      <w:pPr>
        <w:spacing w:after="40" w:before="20"/>
        <w:ind w:left="720" w:hanging="357"/>
      </w:pPr>
      <w:r>
        <w:rPr>
          <w:sz w:val="20"/>
        </w:rPr>
        <w:t xml:space="preserve">• </w:t>
      </w:r>
      <w:r>
        <w:rPr>
          <w:b/>
        </w:rPr>
        <w:t>Công bố vi phạm:</w:t>
      </w:r>
      <w:r>
        <w:t>Bộ Xây dựng công bố cơ quan, tổ chức, cá nhân vi phạm trên Cổng thông tin quốc gia (Điều 36 khoản 5).</w:t>
      </w:r>
    </w:p>
    <w:p>
      <w:pPr>
        <w:spacing w:after="40" w:before="20"/>
        <w:ind w:left="720" w:hanging="357"/>
      </w:pPr>
      <w:r>
        <w:rPr>
          <w:sz w:val="20"/>
        </w:rPr>
        <w:t xml:space="preserve">• </w:t>
      </w:r>
      <w:r>
        <w:rPr>
          <w:b/>
        </w:rPr>
        <w:t>Nghĩa vụ:</w:t>
      </w:r>
      <w:r>
        <w:t>Không chia sẻ đúng hạn → phải có văn bản báo cáo lý do (Điều 39 khoản 1 điểm a). Cấm làm sai lệch, hư hỏng, thất thoát dữ liệu (Điều 39 khoản 1 điểm c).</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B: Khung phân tích và phương pháp luận</w:t>
      </w:r>
    </w:p>
    <w:p>
      <w:pPr>
        <w:pStyle w:val="Heading4"/>
        <w:spacing w:before="240" w:after="160"/>
      </w:pPr>
      <w:r>
        <w:rPr>
          <w:rFonts w:ascii="Calibri" w:hAnsi="Calibri" w:eastAsia="Calibri"/>
          <w:color w:val="1A1A2E"/>
          <w:sz w:val="28"/>
        </w:rPr>
        <w:t>B.1. Mô hình đánh giá tác động 4 chiều</w:t>
      </w:r>
    </w:p>
    <w:p>
      <w:r>
        <w:t xml:space="preserve">Báo cáo sử dụng mô hình </w:t>
      </w:r>
      <w:r>
        <w:rPr>
          <w:b/>
        </w:rPr>
        <w:t>Value Chain Impact Assessment</w:t>
      </w:r>
      <w:r>
        <w:t xml:space="preserve"> — đánh giá tác động NĐ 357 theo 4 mắt xích trong chuỗi giá trị BĐS của Sun Group:</w:t>
      </w:r>
    </w:p>
    <w:p>
      <w:pPr>
        <w:spacing w:after="40" w:before="20"/>
        <w:ind w:left="720" w:hanging="357"/>
      </w:pPr>
      <w:r>
        <w:t xml:space="preserve">1. </w:t>
      </w:r>
      <w:r>
        <w:rPr>
          <w:b/>
        </w:rPr>
        <w:t>Khởi tạo dự án &amp; pháp lý</w:t>
      </w:r>
      <w:r>
        <w:t>(Upstream) — Tác động đến quy trình ra sản phẩm</w:t>
      </w:r>
    </w:p>
    <w:p>
      <w:pPr>
        <w:spacing w:after="40" w:before="20"/>
        <w:ind w:left="720" w:hanging="357"/>
      </w:pPr>
      <w:r>
        <w:t xml:space="preserve">2. </w:t>
      </w:r>
      <w:r>
        <w:rPr>
          <w:b/>
        </w:rPr>
        <w:t>Phân phối &amp; marketing</w:t>
      </w:r>
      <w:r>
        <w:t>(Midstream) — Tác động đến kênh bán hàng và tâm lý khách hàng</w:t>
      </w:r>
    </w:p>
    <w:p>
      <w:pPr>
        <w:spacing w:after="40" w:before="20"/>
        <w:ind w:left="720" w:hanging="357"/>
      </w:pPr>
      <w:r>
        <w:t xml:space="preserve">3. </w:t>
      </w:r>
      <w:r>
        <w:rPr>
          <w:b/>
        </w:rPr>
        <w:t>Bàn giao &amp; vận hành</w:t>
      </w:r>
      <w:r>
        <w:t>(Downstream) — Tác động đến hậu mãi và dòng tiền recurring</w:t>
      </w:r>
    </w:p>
    <w:p>
      <w:pPr>
        <w:spacing w:after="40" w:before="20"/>
        <w:ind w:left="720" w:hanging="357"/>
      </w:pPr>
      <w:r>
        <w:t xml:space="preserve">4. </w:t>
      </w:r>
      <w:r>
        <w:rPr>
          <w:b/>
        </w:rPr>
        <w:t>Hạ tầng công nghệ &amp; tài chính</w:t>
      </w:r>
      <w:r>
        <w:t>(Foundation) — Tác động đến nền tảng vận hành</w:t>
      </w:r>
    </w:p>
    <w:p>
      <w:r>
        <w:t xml:space="preserve">Mỗi mắt xích được phân tích theo chu trình: </w:t>
      </w:r>
      <w:r>
        <w:rPr>
          <w:b/>
        </w:rPr>
        <w:t>Nhận diện vấn đề → Lượng hóa rủi ro → Đề xuất giải pháp → Giao trách nhiệm.</w:t>
      </w:r>
    </w:p>
    <w:p>
      <w:pPr>
        <w:pStyle w:val="Heading4"/>
        <w:spacing w:before="240" w:after="160"/>
      </w:pPr>
      <w:r>
        <w:rPr>
          <w:rFonts w:ascii="Calibri" w:hAnsi="Calibri" w:eastAsia="Calibri"/>
          <w:color w:val="1A1A2E"/>
          <w:sz w:val="28"/>
        </w:rPr>
        <w:t>B.2. Dòng chảy dữ liệu trước và sau NĐ 357</w:t>
      </w:r>
    </w:p>
    <w:p>
      <w:r>
        <w:rPr>
          <w:b/>
        </w:rPr>
        <w:t>Trước NĐ 357 (As-is):</w:t>
      </w:r>
      <w:r>
        <w:br/>
        <w:t>- Dữ liệu dự án: lưu trữ phân tán tại Sun CRM, file Excel phòng kinh doanh, hồ sơ giấy Ban Pháp chế.</w:t>
        <w:br/>
        <w:t>- Dữ liệu giao dịch: ghi nhận trên Sun CRM, không liên thông cơ quan nhà nước.</w:t>
        <w:br/>
        <w:t>- Dữ liệu sở hữu: quản lý bởi Sở TN&amp;MT, không chia sẻ ngược về chủ đầu tư.</w:t>
      </w:r>
    </w:p>
    <w:p>
      <w:r>
        <w:rPr>
          <w:b/>
        </w:rPr>
        <w:t>Sau NĐ 357 (To-be):</w:t>
      </w:r>
      <w:r>
        <w:br/>
        <w:t>- Mỗi sản phẩm BĐS có một mã định danh duy nhất trên hệ thống quốc gia.</w:t>
        <w:br/>
        <w:t>- Dữ liệu giao dịch được đẩy lên Cổng quốc gia theo thời gian thực qua API.</w:t>
        <w:br/>
        <w:t>- Cơ quan Thuế, Ngân hàng, Công chứng đều truy cập được dữ liệu liên quan.</w:t>
        <w:br/>
        <w:t>- Sun CRM/ERP phải đồng bộ 2 chiều với hệ thống quốc gia.</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C: Tài liệu đặc tả kỹ thuật (dành riêng cho Khối CNTT)</w:t>
      </w:r>
    </w:p>
    <w:p>
      <w:pPr>
        <w:pStyle w:val="Heading4"/>
        <w:spacing w:before="240" w:after="160"/>
      </w:pPr>
      <w:r>
        <w:rPr>
          <w:rFonts w:ascii="Calibri" w:hAnsi="Calibri" w:eastAsia="Calibri"/>
          <w:color w:val="1A1A2E"/>
          <w:sz w:val="28"/>
        </w:rPr>
        <w:t>C.1. Cấu trúc mã định danh 40 ký tự</w:t>
      </w:r>
    </w:p>
    <w:p>
      <w:r>
        <w:t>Theo Phụ lục I mục 1 của NĐ 357:</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[Mã thửa đất] - [Mã dự án/CTXD] - [Mã địa điểm*] - [Dãy ký tự tự nhiên]</w:t>
      </w:r>
    </w:p>
    <w:p>
      <w:pPr>
        <w:spacing w:after="40" w:before="20"/>
        <w:ind w:left="720" w:hanging="357"/>
      </w:pPr>
      <w:r>
        <w:rPr>
          <w:sz w:val="20"/>
        </w:rPr>
        <w:t xml:space="preserve">• </w:t>
      </w:r>
      <w:r>
        <w:rPr>
          <w:b/>
        </w:rPr>
        <w:t>Mã thửa đất:</w:t>
      </w:r>
      <w:r>
        <w:t>Theo CSDL quốc gia về đất đai (Bộ Nông nghiệp và Môi trường).</w:t>
      </w:r>
    </w:p>
    <w:p>
      <w:pPr>
        <w:spacing w:after="40" w:before="20"/>
        <w:ind w:left="720" w:hanging="357"/>
      </w:pPr>
      <w:r>
        <w:rPr>
          <w:sz w:val="20"/>
        </w:rPr>
        <w:t xml:space="preserve">• </w:t>
      </w:r>
      <w:r>
        <w:rPr>
          <w:b/>
        </w:rPr>
        <w:t>Mã dự án/CTXD:</w:t>
      </w:r>
      <w:r>
        <w:t>Mã số thông tin dự án, công trình xây dựng.</w:t>
      </w:r>
    </w:p>
    <w:p>
      <w:pPr>
        <w:spacing w:after="40" w:before="20"/>
        <w:ind w:left="720" w:hanging="357"/>
      </w:pPr>
      <w:r>
        <w:rPr>
          <w:sz w:val="20"/>
        </w:rPr>
        <w:t xml:space="preserve">• </w:t>
      </w:r>
      <w:r>
        <w:rPr>
          <w:b/>
        </w:rPr>
        <w:t>Mã địa điểm:</w:t>
      </w:r>
      <w:r>
        <w:t>Nếu có, theo quy định định danh địa điểm (Bộ Công an).</w:t>
      </w:r>
    </w:p>
    <w:p>
      <w:pPr>
        <w:spacing w:after="40" w:before="20"/>
        <w:ind w:left="720" w:hanging="357"/>
      </w:pPr>
      <w:r>
        <w:rPr>
          <w:sz w:val="20"/>
        </w:rPr>
        <w:t xml:space="preserve">• </w:t>
      </w:r>
      <w:r>
        <w:rPr>
          <w:b/>
        </w:rPr>
        <w:t>Dãy ký tự tự nhiên:</w:t>
      </w:r>
    </w:p>
    <w:p>
      <w:pPr>
        <w:spacing w:after="40" w:before="20"/>
        <w:ind w:left="720" w:hanging="357"/>
      </w:pPr>
      <w:r>
        <w:rPr>
          <w:sz w:val="20"/>
        </w:rPr>
        <w:t xml:space="preserve">• </w:t>
      </w:r>
      <w:r>
        <w:t>Nhà ở: 8 ký tự — số thứ tự sản phẩm trong dự án.</w:t>
      </w:r>
    </w:p>
    <w:p>
      <w:pPr>
        <w:spacing w:after="40" w:before="20"/>
        <w:ind w:left="720" w:hanging="357"/>
      </w:pPr>
      <w:r>
        <w:rPr>
          <w:sz w:val="20"/>
        </w:rPr>
        <w:t xml:space="preserve">• </w:t>
      </w:r>
      <w:r>
        <w:t>Phần diện tích sàn: 6 ký tự — liên kết với mã định danh công trình.</w:t>
      </w:r>
    </w:p>
    <w:p>
      <w:r>
        <w:rPr>
          <w:b/>
        </w:rPr>
        <w:t>Quy tắc format:</w:t>
      </w:r>
      <w:r>
        <w:br/>
        <w:t>- Tối đa 50 ký tự (NĐ ghi 40 tại Điều 3 khoản 5, nhưng Phụ lục I mục 1 ghi tối đa 50 ký tự).</w:t>
        <w:br/>
        <w:t>- Chỉ chứa: A-Z (chữ in hoa không dấu), 0-9, dấu gạch ngang (-).</w:t>
        <w:br/>
        <w:t>- Không chứa ký tự đặc biệt ngoài dấu gạch ngang.</w:t>
      </w:r>
    </w:p>
    <w:p>
      <w:pPr>
        <w:pStyle w:val="Heading4"/>
        <w:spacing w:before="240" w:after="160"/>
      </w:pPr>
      <w:r>
        <w:rPr>
          <w:rFonts w:ascii="Calibri" w:hAnsi="Calibri" w:eastAsia="Calibri"/>
          <w:color w:val="1A1A2E"/>
          <w:sz w:val="28"/>
        </w:rPr>
        <w:t>C.2. Tiêu chuẩn API kết nối</w:t>
      </w:r>
    </w:p>
    <w:p>
      <w:r>
        <w:t>Theo Điều 31 khoản 1 điểm a và Phụ lục II:</w:t>
        <w:br/>
        <w:t>- Giao thức: RESTful API (dự kiến, theo tiêu chuẩn Khung kiến trúc Chính phủ số).</w:t>
        <w:br/>
        <w:t>- Bảo mật: HTTPS, xác thực bằng chứng thư số, chữ ký số (Điều 32 khoản 2 điểm b).</w:t>
        <w:br/>
        <w:t>- Tần suất: Thời gian thực khi phát sinh biến động (Điều 31 khoản 2).</w:t>
        <w:br/>
        <w:t>- Metadata: Phải đăng tải đầy đủ lên từ điển dữ liệu dùng chung (Điều 31 khoản 3).</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D: Thư viện công cụ thực thi (Action Templates)</w:t>
      </w:r>
    </w:p>
    <w:p>
      <w:pPr>
        <w:pStyle w:val="Heading4"/>
        <w:spacing w:before="240" w:after="160"/>
      </w:pPr>
      <w:r>
        <w:rPr>
          <w:rFonts w:ascii="Calibri" w:hAnsi="Calibri" w:eastAsia="Calibri"/>
          <w:color w:val="1A1A2E"/>
          <w:sz w:val="28"/>
        </w:rPr>
        <w:t>D.1. Dự thảo tối hậu thư gửi đại lý F1</w:t>
      </w:r>
    </w:p>
    <w:p>
      <w:pPr>
        <w:spacing w:before="80" w:after="80"/>
        <w:ind w:left="850"/>
        <w:pBdr>
          <w:left w:val="single" w:sz="18" w:space="8" w:color="D0D7DE"/>
        </w:pBdr>
      </w:pPr>
      <w:r>
        <w:rPr>
          <w:i/>
          <w:color w:val="6A737D"/>
        </w:rPr>
        <w:t>Bản draft — cần Ban Pháp chế rà soát trước khi ban hành.</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THÔNG BÁO</w:t>
      </w:r>
      <w:r>
        <w:br/>
      </w:r>
      <w:r>
        <w:rPr>
          <w:rFonts w:ascii="Consolas" w:hAnsi="Consolas"/>
          <w:color w:val="333333"/>
          <w:sz w:val="18"/>
        </w:rPr>
        <w:t>V/v: Yêu cầu cập nhật chứng chỉ hành nghề môi giới BĐS</w:t>
      </w:r>
      <w:r>
        <w:br/>
      </w:r>
      <w:r>
        <w:rPr>
          <w:rFonts w:ascii="Consolas" w:hAnsi="Consolas"/>
          <w:color w:val="333333"/>
          <w:sz w:val="18"/>
        </w:rPr>
        <w:t>và mã định danh điện tử theo Nghị định 357/2025/NĐ-CP</w:t>
      </w:r>
      <w:r>
        <w:br/>
      </w:r>
      <w:r>
        <w:rPr>
          <w:rFonts w:ascii="Consolas" w:hAnsi="Consolas"/>
          <w:color w:val="333333"/>
          <w:sz w:val="18"/>
        </w:rPr>
      </w:r>
      <w:r>
        <w:br/>
      </w:r>
      <w:r>
        <w:rPr>
          <w:rFonts w:ascii="Consolas" w:hAnsi="Consolas"/>
          <w:color w:val="333333"/>
          <w:sz w:val="18"/>
        </w:rPr>
        <w:t>Kính gửi: [Tên đại lý]</w:t>
      </w:r>
      <w:r>
        <w:br/>
      </w:r>
      <w:r>
        <w:rPr>
          <w:rFonts w:ascii="Consolas" w:hAnsi="Consolas"/>
          <w:color w:val="333333"/>
          <w:sz w:val="18"/>
        </w:rPr>
      </w:r>
      <w:r>
        <w:br/>
      </w:r>
      <w:r>
        <w:rPr>
          <w:rFonts w:ascii="Consolas" w:hAnsi="Consolas"/>
          <w:color w:val="333333"/>
          <w:sz w:val="18"/>
        </w:rPr>
        <w:t>Căn cứ Nghị định số 357/2025/NĐ-CP ngày 31/12/2025 của Chính phủ</w:t>
      </w:r>
      <w:r>
        <w:br/>
      </w:r>
      <w:r>
        <w:rPr>
          <w:rFonts w:ascii="Consolas" w:hAnsi="Consolas"/>
          <w:color w:val="333333"/>
          <w:sz w:val="18"/>
        </w:rPr>
        <w:t>(có hiệu lực từ ngày 01/03/2026), Sun Property Group thông báo:</w:t>
      </w:r>
      <w:r>
        <w:br/>
      </w:r>
      <w:r>
        <w:rPr>
          <w:rFonts w:ascii="Consolas" w:hAnsi="Consolas"/>
          <w:color w:val="333333"/>
          <w:sz w:val="18"/>
        </w:rPr>
      </w:r>
      <w:r>
        <w:br/>
      </w:r>
      <w:r>
        <w:rPr>
          <w:rFonts w:ascii="Consolas" w:hAnsi="Consolas"/>
          <w:color w:val="333333"/>
          <w:sz w:val="18"/>
        </w:rPr>
        <w:t>1. Kể từ ngày [___], tất cả nhân viên tham gia giao dịch sản phẩm</w:t>
      </w:r>
      <w:r>
        <w:br/>
      </w:r>
      <w:r>
        <w:rPr>
          <w:rFonts w:ascii="Consolas" w:hAnsi="Consolas"/>
          <w:color w:val="333333"/>
          <w:sz w:val="18"/>
        </w:rPr>
        <w:t xml:space="preserve">   Sun Group phải có chứng chỉ hành nghề môi giới BĐS và mã định</w:t>
      </w:r>
      <w:r>
        <w:br/>
      </w:r>
      <w:r>
        <w:rPr>
          <w:rFonts w:ascii="Consolas" w:hAnsi="Consolas"/>
          <w:color w:val="333333"/>
          <w:sz w:val="18"/>
        </w:rPr>
        <w:t xml:space="preserve">   danh điện tử theo Điều 11 NĐ 357.</w:t>
      </w:r>
      <w:r>
        <w:br/>
      </w:r>
      <w:r>
        <w:rPr>
          <w:rFonts w:ascii="Consolas" w:hAnsi="Consolas"/>
          <w:color w:val="333333"/>
          <w:sz w:val="18"/>
        </w:rPr>
      </w:r>
      <w:r>
        <w:br/>
      </w:r>
      <w:r>
        <w:rPr>
          <w:rFonts w:ascii="Consolas" w:hAnsi="Consolas"/>
          <w:color w:val="333333"/>
          <w:sz w:val="18"/>
        </w:rPr>
        <w:t>2. Đề nghị Quý đại lý cung cấp danh sách nhân viên đủ điều kiện</w:t>
      </w:r>
      <w:r>
        <w:br/>
      </w:r>
      <w:r>
        <w:rPr>
          <w:rFonts w:ascii="Consolas" w:hAnsi="Consolas"/>
          <w:color w:val="333333"/>
          <w:sz w:val="18"/>
        </w:rPr>
        <w:t xml:space="preserve">   (kèm mã định danh 17 ký tự) trước ngày [___].</w:t>
      </w:r>
      <w:r>
        <w:br/>
      </w:r>
      <w:r>
        <w:rPr>
          <w:rFonts w:ascii="Consolas" w:hAnsi="Consolas"/>
          <w:color w:val="333333"/>
          <w:sz w:val="18"/>
        </w:rPr>
      </w:r>
      <w:r>
        <w:br/>
      </w:r>
      <w:r>
        <w:rPr>
          <w:rFonts w:ascii="Consolas" w:hAnsi="Consolas"/>
          <w:color w:val="333333"/>
          <w:sz w:val="18"/>
        </w:rPr>
        <w:t>3. Sau thời hạn trên, nhân viên không có mã định danh sẽ không</w:t>
      </w:r>
      <w:r>
        <w:br/>
      </w:r>
      <w:r>
        <w:rPr>
          <w:rFonts w:ascii="Consolas" w:hAnsi="Consolas"/>
          <w:color w:val="333333"/>
          <w:sz w:val="18"/>
        </w:rPr>
        <w:t xml:space="preserve">   được phép thực hiện giao dịch trên hệ thống Sun Property.</w:t>
      </w:r>
      <w:r>
        <w:br/>
      </w:r>
      <w:r>
        <w:rPr>
          <w:rFonts w:ascii="Consolas" w:hAnsi="Consolas"/>
          <w:color w:val="333333"/>
          <w:sz w:val="18"/>
        </w:rPr>
      </w:r>
      <w:r>
        <w:br/>
      </w:r>
      <w:r>
        <w:rPr>
          <w:rFonts w:ascii="Consolas" w:hAnsi="Consolas"/>
          <w:color w:val="333333"/>
          <w:sz w:val="18"/>
        </w:rPr>
        <w:t>Trân trọng,</w:t>
      </w:r>
      <w:r>
        <w:br/>
      </w:r>
      <w:r>
        <w:rPr>
          <w:rFonts w:ascii="Consolas" w:hAnsi="Consolas"/>
          <w:color w:val="333333"/>
          <w:sz w:val="18"/>
        </w:rPr>
        <w:t>[Chữ ký]</w:t>
      </w:r>
    </w:p>
    <w:p>
      <w:pPr>
        <w:pStyle w:val="Heading4"/>
        <w:spacing w:before="240" w:after="160"/>
      </w:pPr>
      <w:r>
        <w:rPr>
          <w:rFonts w:ascii="Calibri" w:hAnsi="Calibri" w:eastAsia="Calibri"/>
          <w:color w:val="1A1A2E"/>
          <w:sz w:val="28"/>
        </w:rPr>
        <w:t>D.2. Các trường bắt buộc bổ sung vào biểu mẫu HĐMB</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Trường</w:t>
            </w:r>
          </w:p>
        </w:tc>
        <w:tc>
          <w:tcPr>
            <w:tcW w:type="dxa" w:w="2340"/>
            <w:shd w:fill="E2E8F0" w:val="clear"/>
          </w:tcPr>
          <w:p>
            <w:pPr>
              <w:spacing w:before="60" w:after="60"/>
            </w:pPr>
            <w:r>
              <w:rPr>
                <w:rFonts w:ascii="Calibri" w:hAnsi="Calibri"/>
                <w:b/>
                <w:sz w:val="20"/>
              </w:rPr>
              <w:t>Mô tả</w:t>
            </w:r>
          </w:p>
        </w:tc>
        <w:tc>
          <w:tcPr>
            <w:tcW w:type="dxa" w:w="2340"/>
            <w:shd w:fill="E2E8F0" w:val="clear"/>
          </w:tcPr>
          <w:p>
            <w:pPr>
              <w:spacing w:before="60" w:after="60"/>
            </w:pPr>
            <w:r>
              <w:rPr>
                <w:rFonts w:ascii="Calibri" w:hAnsi="Calibri"/>
                <w:b/>
                <w:sz w:val="20"/>
              </w:rPr>
              <w:t>Độ dài</w:t>
            </w:r>
          </w:p>
        </w:tc>
        <w:tc>
          <w:tcPr>
            <w:tcW w:type="dxa" w:w="2340"/>
            <w:shd w:fill="E2E8F0" w:val="clear"/>
          </w:tcPr>
          <w:p>
            <w:pPr>
              <w:spacing w:before="60" w:after="60"/>
            </w:pPr>
            <w:r>
              <w:rPr>
                <w:rFonts w:ascii="Calibri" w:hAnsi="Calibri"/>
                <w:b/>
                <w:sz w:val="20"/>
              </w:rPr>
              <w:t>Nguồn</w:t>
            </w:r>
          </w:p>
        </w:tc>
      </w:tr>
      <w:tr>
        <w:tc>
          <w:tcPr>
            <w:tcW w:type="dxa" w:w="2340"/>
          </w:tcPr>
          <w:p>
            <w:pPr>
              <w:spacing w:before="60" w:after="60"/>
            </w:pPr>
            <w:r>
              <w:rPr>
                <w:rFonts w:ascii="Calibri" w:hAnsi="Calibri"/>
                <w:sz w:val="20"/>
              </w:rPr>
              <w:t>ma_dinh_danh_bds</w:t>
            </w:r>
          </w:p>
        </w:tc>
        <w:tc>
          <w:tcPr>
            <w:tcW w:type="dxa" w:w="2340"/>
          </w:tcPr>
          <w:p>
            <w:pPr>
              <w:spacing w:before="60" w:after="60"/>
            </w:pPr>
            <w:r>
              <w:rPr>
                <w:rFonts w:ascii="Calibri" w:hAnsi="Calibri"/>
                <w:sz w:val="20"/>
              </w:rPr>
              <w:t>Mã định danh điện tử sản phẩm BĐS</w:t>
            </w:r>
          </w:p>
        </w:tc>
        <w:tc>
          <w:tcPr>
            <w:tcW w:type="dxa" w:w="2340"/>
          </w:tcPr>
          <w:p>
            <w:pPr>
              <w:spacing w:before="60" w:after="60"/>
            </w:pPr>
            <w:r>
              <w:rPr>
                <w:rFonts w:ascii="Calibri" w:hAnsi="Calibri"/>
                <w:sz w:val="20"/>
              </w:rPr>
              <w:t>Tối đa 40 ký tự</w:t>
            </w:r>
          </w:p>
        </w:tc>
        <w:tc>
          <w:tcPr>
            <w:tcW w:type="dxa" w:w="2340"/>
          </w:tcPr>
          <w:p>
            <w:pPr>
              <w:spacing w:before="60" w:after="60"/>
            </w:pPr>
            <w:r>
              <w:rPr>
                <w:rFonts w:ascii="Calibri" w:hAnsi="Calibri"/>
                <w:sz w:val="20"/>
              </w:rPr>
              <w:t>Cổng quốc gia</w:t>
            </w:r>
          </w:p>
        </w:tc>
      </w:tr>
      <w:tr>
        <w:tc>
          <w:tcPr>
            <w:tcW w:type="dxa" w:w="2340"/>
          </w:tcPr>
          <w:p>
            <w:pPr>
              <w:spacing w:before="60" w:after="60"/>
            </w:pPr>
            <w:r>
              <w:rPr>
                <w:rFonts w:ascii="Calibri" w:hAnsi="Calibri"/>
                <w:sz w:val="20"/>
              </w:rPr>
              <w:t>ma_moi_gioi</w:t>
            </w:r>
          </w:p>
        </w:tc>
        <w:tc>
          <w:tcPr>
            <w:tcW w:type="dxa" w:w="2340"/>
          </w:tcPr>
          <w:p>
            <w:pPr>
              <w:spacing w:before="60" w:after="60"/>
            </w:pPr>
            <w:r>
              <w:rPr>
                <w:rFonts w:ascii="Calibri" w:hAnsi="Calibri"/>
                <w:sz w:val="20"/>
              </w:rPr>
              <w:t>Mã định danh chứng chỉ hành nghề môi giới</w:t>
            </w:r>
          </w:p>
        </w:tc>
        <w:tc>
          <w:tcPr>
            <w:tcW w:type="dxa" w:w="2340"/>
          </w:tcPr>
          <w:p>
            <w:pPr>
              <w:spacing w:before="60" w:after="60"/>
            </w:pPr>
            <w:r>
              <w:rPr>
                <w:rFonts w:ascii="Calibri" w:hAnsi="Calibri"/>
                <w:sz w:val="20"/>
              </w:rPr>
              <w:t>17 ký tự</w:t>
            </w:r>
          </w:p>
        </w:tc>
        <w:tc>
          <w:tcPr>
            <w:tcW w:type="dxa" w:w="2340"/>
          </w:tcPr>
          <w:p>
            <w:pPr>
              <w:spacing w:before="60" w:after="60"/>
            </w:pPr>
            <w:r>
              <w:rPr>
                <w:rFonts w:ascii="Calibri" w:hAnsi="Calibri"/>
                <w:sz w:val="20"/>
              </w:rPr>
              <w:t>Sở Xây dựng</w:t>
            </w:r>
          </w:p>
        </w:tc>
      </w:tr>
      <w:tr>
        <w:tc>
          <w:tcPr>
            <w:tcW w:type="dxa" w:w="2340"/>
          </w:tcPr>
          <w:p>
            <w:pPr>
              <w:spacing w:before="60" w:after="60"/>
            </w:pPr>
            <w:r>
              <w:rPr>
                <w:rFonts w:ascii="Calibri" w:hAnsi="Calibri"/>
                <w:sz w:val="20"/>
              </w:rPr>
              <w:t>so_dinh_danh_ben_mua</w:t>
            </w:r>
          </w:p>
        </w:tc>
        <w:tc>
          <w:tcPr>
            <w:tcW w:type="dxa" w:w="2340"/>
          </w:tcPr>
          <w:p>
            <w:pPr>
              <w:spacing w:before="60" w:after="60"/>
            </w:pPr>
            <w:r>
              <w:rPr>
                <w:rFonts w:ascii="Calibri" w:hAnsi="Calibri"/>
                <w:sz w:val="20"/>
              </w:rPr>
              <w:t>Số định danh cá nhân/tổ chức bên mua</w:t>
            </w:r>
          </w:p>
        </w:tc>
        <w:tc>
          <w:tcPr>
            <w:tcW w:type="dxa" w:w="2340"/>
          </w:tcPr>
          <w:p>
            <w:pPr>
              <w:spacing w:before="60" w:after="60"/>
            </w:pPr>
            <w:r>
              <w:rPr>
                <w:rFonts w:ascii="Calibri" w:hAnsi="Calibri"/>
                <w:sz w:val="20"/>
              </w:rPr>
              <w:t>12/13 ký tự</w:t>
            </w:r>
          </w:p>
        </w:tc>
        <w:tc>
          <w:tcPr>
            <w:tcW w:type="dxa" w:w="2340"/>
          </w:tcPr>
          <w:p>
            <w:pPr>
              <w:spacing w:before="60" w:after="60"/>
            </w:pPr>
            <w:r>
              <w:rPr>
                <w:rFonts w:ascii="Calibri" w:hAnsi="Calibri"/>
                <w:sz w:val="20"/>
              </w:rPr>
              <w:t>VNeID</w:t>
            </w:r>
          </w:p>
        </w:tc>
      </w:tr>
      <w:tr>
        <w:tc>
          <w:tcPr>
            <w:tcW w:type="dxa" w:w="2340"/>
          </w:tcPr>
          <w:p>
            <w:pPr>
              <w:spacing w:before="60" w:after="60"/>
            </w:pPr>
            <w:r>
              <w:rPr>
                <w:rFonts w:ascii="Calibri" w:hAnsi="Calibri"/>
                <w:sz w:val="20"/>
              </w:rPr>
              <w:t>so_dinh_danh_ben_ban</w:t>
            </w:r>
          </w:p>
        </w:tc>
        <w:tc>
          <w:tcPr>
            <w:tcW w:type="dxa" w:w="2340"/>
          </w:tcPr>
          <w:p>
            <w:pPr>
              <w:spacing w:before="60" w:after="60"/>
            </w:pPr>
            <w:r>
              <w:rPr>
                <w:rFonts w:ascii="Calibri" w:hAnsi="Calibri"/>
                <w:sz w:val="20"/>
              </w:rPr>
              <w:t>Số định danh cá nhân/tổ chức bên bán</w:t>
            </w:r>
          </w:p>
        </w:tc>
        <w:tc>
          <w:tcPr>
            <w:tcW w:type="dxa" w:w="2340"/>
          </w:tcPr>
          <w:p>
            <w:pPr>
              <w:spacing w:before="60" w:after="60"/>
            </w:pPr>
            <w:r>
              <w:rPr>
                <w:rFonts w:ascii="Calibri" w:hAnsi="Calibri"/>
                <w:sz w:val="20"/>
              </w:rPr>
              <w:t>12/13 ký tự</w:t>
            </w:r>
          </w:p>
        </w:tc>
        <w:tc>
          <w:tcPr>
            <w:tcW w:type="dxa" w:w="2340"/>
          </w:tcPr>
          <w:p>
            <w:pPr>
              <w:spacing w:before="60" w:after="60"/>
            </w:pPr>
            <w:r>
              <w:rPr>
                <w:rFonts w:ascii="Calibri" w:hAnsi="Calibri"/>
                <w:sz w:val="20"/>
              </w:rPr>
              <w:t>VNeID</w:t>
            </w:r>
          </w:p>
        </w:tc>
      </w:tr>
    </w:tbl>
    <w:p>
      <w:pPr>
        <w:spacing w:before="0" w:after="80"/>
      </w:pPr>
    </w:p>
    <w:p>
      <w:pPr>
        <w:pStyle w:val="Heading4"/>
        <w:spacing w:before="240" w:after="160"/>
      </w:pPr>
      <w:r>
        <w:rPr>
          <w:rFonts w:ascii="Calibri" w:hAnsi="Calibri" w:eastAsia="Calibri"/>
          <w:color w:val="1A1A2E"/>
          <w:sz w:val="28"/>
        </w:rPr>
        <w:t>D.3. Lưu đồ quy trình chuẩn hóa thao tác</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Khách hàng chọn sản phẩm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Nhân viên Sales nhập MÃ MÔI GIỚI (17 ký tự)</w:t>
      </w:r>
      <w:r>
        <w:br/>
      </w:r>
      <w:r>
        <w:rPr>
          <w:rFonts w:ascii="Consolas" w:hAnsi="Consolas"/>
          <w:color w:val="333333"/>
          <w:sz w:val="18"/>
        </w:rPr>
        <w:t xml:space="preserve">        │</w:t>
      </w:r>
      <w:r>
        <w:br/>
      </w:r>
      <w:r>
        <w:rPr>
          <w:rFonts w:ascii="Consolas" w:hAnsi="Consolas"/>
          <w:color w:val="333333"/>
          <w:sz w:val="18"/>
        </w:rPr>
        <w:t xml:space="preserve">        ├── Hợp lệ? ──► Tiếp tục</w:t>
      </w:r>
      <w:r>
        <w:br/>
      </w:r>
      <w:r>
        <w:rPr>
          <w:rFonts w:ascii="Consolas" w:hAnsi="Consolas"/>
          <w:color w:val="333333"/>
          <w:sz w:val="18"/>
        </w:rPr>
        <w:t xml:space="preserve">        │</w:t>
      </w:r>
      <w:r>
        <w:br/>
      </w:r>
      <w:r>
        <w:rPr>
          <w:rFonts w:ascii="Consolas" w:hAnsi="Consolas"/>
          <w:color w:val="333333"/>
          <w:sz w:val="18"/>
        </w:rPr>
        <w:t xml:space="preserve">        └── Không hợp lệ ──► HỆ THỐNG TỰ ĐỘNG KHÓA ──► Báo lỗi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hệ Admin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kéo MÃ ĐỊNH DANH BĐS từ Cổng quốc gia (API Pull)</w:t>
      </w:r>
      <w:r>
        <w:br/>
      </w:r>
      <w:r>
        <w:rPr>
          <w:rFonts w:ascii="Consolas" w:hAnsi="Consolas"/>
          <w:color w:val="333333"/>
          <w:sz w:val="18"/>
        </w:rPr>
        <w:t xml:space="preserve">        │</w:t>
      </w:r>
      <w:r>
        <w:br/>
      </w:r>
      <w:r>
        <w:rPr>
          <w:rFonts w:ascii="Consolas" w:hAnsi="Consolas"/>
          <w:color w:val="333333"/>
          <w:sz w:val="18"/>
        </w:rPr>
        <w:t xml:space="preserve">        ├── Có mã? ──► Tự động điền vào phiếu booking</w:t>
      </w:r>
      <w:r>
        <w:br/>
      </w:r>
      <w:r>
        <w:rPr>
          <w:rFonts w:ascii="Consolas" w:hAnsi="Consolas"/>
          <w:color w:val="333333"/>
          <w:sz w:val="18"/>
        </w:rPr>
        <w:t xml:space="preserve">        │</w:t>
      </w:r>
      <w:r>
        <w:br/>
      </w:r>
      <w:r>
        <w:rPr>
          <w:rFonts w:ascii="Consolas" w:hAnsi="Consolas"/>
          <w:color w:val="333333"/>
          <w:sz w:val="18"/>
        </w:rPr>
        <w:t xml:space="preserve">        └── Chưa có mã? ──► Chế độ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đệm → Sync khi có kết nối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Hiển thị: Mã BĐS + Mã môi giới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phiếu đặt cọc (đã gắn MÃ ĐỊNH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hợp đồng mua bán (HĐMB có đầy đủ: mã BĐS + mã môi giới</w:t>
      </w:r>
      <w:r>
        <w:br/>
      </w:r>
      <w:r>
        <w:rPr>
          <w:rFonts w:ascii="Consolas" w:hAnsi="Consolas"/>
          <w:color w:val="333333"/>
          <w:sz w:val="18"/>
        </w:rPr>
        <w:t xml:space="preserve">                       + số định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đẩy dữ liệu giao dịch lên Cổng quốc gia (API Push)</w:t>
      </w:r>
    </w:p>
    <w:p>
      <w:pPr>
        <w:spacing w:before="120" w:after="120"/>
        <w:pBdr>
          <w:bottom w:val="single" w:sz="12" w:space="1" w:color="CCCCCC"/>
        </w:pBdr>
      </w:pPr>
    </w:p>
    <w:p>
      <w:r>
        <w:rPr>
          <w:b/>
        </w:rPr>
        <w:t>— Hết báo cáo —</w:t>
      </w:r>
    </w:p>
    <w:p>
      <w:r>
        <w:rPr>
          <w:i/>
        </w:rPr>
        <w:t>Tài liệu này là tài sản mật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