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FD2A8" w14:textId="77777777" w:rsidR="00BC087A" w:rsidRDefault="00000000" w:rsidP="00356DF0">
      <w:pPr>
        <w:pStyle w:val="Heading1"/>
        <w:spacing w:before="360" w:after="160"/>
        <w:jc w:val="center"/>
      </w:pPr>
      <w:proofErr w:type="spellStart"/>
      <w:r>
        <w:rPr>
          <w:rFonts w:ascii="Times New Roman" w:eastAsia="Times New Roman" w:hAnsi="Times New Roman"/>
          <w:color w:val="1A1A2E"/>
          <w:sz w:val="40"/>
        </w:rPr>
        <w:t>Đảm</w:t>
      </w:r>
      <w:proofErr w:type="spellEnd"/>
      <w:r>
        <w:rPr>
          <w:rFonts w:ascii="Times New Roman" w:eastAsia="Times New Roman" w:hAnsi="Times New Roman"/>
          <w:color w:val="1A1A2E"/>
          <w:sz w:val="40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40"/>
        </w:rPr>
        <w:t>bảo</w:t>
      </w:r>
      <w:proofErr w:type="spellEnd"/>
      <w:r>
        <w:rPr>
          <w:rFonts w:ascii="Times New Roman" w:eastAsia="Times New Roman" w:hAnsi="Times New Roman"/>
          <w:color w:val="1A1A2E"/>
          <w:sz w:val="40"/>
        </w:rPr>
        <w:t xml:space="preserve"> an </w:t>
      </w:r>
      <w:proofErr w:type="spellStart"/>
      <w:r>
        <w:rPr>
          <w:rFonts w:ascii="Times New Roman" w:eastAsia="Times New Roman" w:hAnsi="Times New Roman"/>
          <w:color w:val="1A1A2E"/>
          <w:sz w:val="40"/>
        </w:rPr>
        <w:t>ninh</w:t>
      </w:r>
      <w:proofErr w:type="spellEnd"/>
      <w:r>
        <w:rPr>
          <w:rFonts w:ascii="Times New Roman" w:eastAsia="Times New Roman" w:hAnsi="Times New Roman"/>
          <w:color w:val="1A1A2E"/>
          <w:sz w:val="40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40"/>
        </w:rPr>
        <w:t>năng</w:t>
      </w:r>
      <w:proofErr w:type="spellEnd"/>
      <w:r>
        <w:rPr>
          <w:rFonts w:ascii="Times New Roman" w:eastAsia="Times New Roman" w:hAnsi="Times New Roman"/>
          <w:color w:val="1A1A2E"/>
          <w:sz w:val="40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40"/>
        </w:rPr>
        <w:t>lượng</w:t>
      </w:r>
      <w:proofErr w:type="spellEnd"/>
      <w:r>
        <w:rPr>
          <w:rFonts w:ascii="Times New Roman" w:eastAsia="Times New Roman" w:hAnsi="Times New Roman"/>
          <w:color w:val="1A1A2E"/>
          <w:sz w:val="40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40"/>
        </w:rPr>
        <w:t>cho</w:t>
      </w:r>
      <w:proofErr w:type="spellEnd"/>
      <w:r>
        <w:rPr>
          <w:rFonts w:ascii="Times New Roman" w:eastAsia="Times New Roman" w:hAnsi="Times New Roman"/>
          <w:color w:val="1A1A2E"/>
          <w:sz w:val="40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40"/>
        </w:rPr>
        <w:t>danh</w:t>
      </w:r>
      <w:proofErr w:type="spellEnd"/>
      <w:r>
        <w:rPr>
          <w:rFonts w:ascii="Times New Roman" w:eastAsia="Times New Roman" w:hAnsi="Times New Roman"/>
          <w:color w:val="1A1A2E"/>
          <w:sz w:val="40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40"/>
        </w:rPr>
        <w:t>mục</w:t>
      </w:r>
      <w:proofErr w:type="spellEnd"/>
      <w:r>
        <w:rPr>
          <w:rFonts w:ascii="Times New Roman" w:eastAsia="Times New Roman" w:hAnsi="Times New Roman"/>
          <w:color w:val="1A1A2E"/>
          <w:sz w:val="40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40"/>
        </w:rPr>
        <w:t>đầu</w:t>
      </w:r>
      <w:proofErr w:type="spellEnd"/>
      <w:r>
        <w:rPr>
          <w:rFonts w:ascii="Times New Roman" w:eastAsia="Times New Roman" w:hAnsi="Times New Roman"/>
          <w:color w:val="1A1A2E"/>
          <w:sz w:val="40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40"/>
        </w:rPr>
        <w:t>tư</w:t>
      </w:r>
      <w:proofErr w:type="spellEnd"/>
      <w:r>
        <w:rPr>
          <w:rFonts w:ascii="Times New Roman" w:eastAsia="Times New Roman" w:hAnsi="Times New Roman"/>
          <w:color w:val="1A1A2E"/>
          <w:sz w:val="40"/>
        </w:rPr>
        <w:t xml:space="preserve"> Sun Group </w:t>
      </w:r>
      <w:proofErr w:type="spellStart"/>
      <w:r>
        <w:rPr>
          <w:rFonts w:ascii="Times New Roman" w:eastAsia="Times New Roman" w:hAnsi="Times New Roman"/>
          <w:color w:val="1A1A2E"/>
          <w:sz w:val="40"/>
        </w:rPr>
        <w:t>tại</w:t>
      </w:r>
      <w:proofErr w:type="spellEnd"/>
      <w:r>
        <w:rPr>
          <w:rFonts w:ascii="Times New Roman" w:eastAsia="Times New Roman" w:hAnsi="Times New Roman"/>
          <w:color w:val="1A1A2E"/>
          <w:sz w:val="40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40"/>
        </w:rPr>
        <w:t>Phú</w:t>
      </w:r>
      <w:proofErr w:type="spellEnd"/>
      <w:r>
        <w:rPr>
          <w:rFonts w:ascii="Times New Roman" w:eastAsia="Times New Roman" w:hAnsi="Times New Roman"/>
          <w:color w:val="1A1A2E"/>
          <w:sz w:val="40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40"/>
        </w:rPr>
        <w:t>Quốc</w:t>
      </w:r>
      <w:proofErr w:type="spellEnd"/>
    </w:p>
    <w:p w14:paraId="632F9951" w14:textId="77777777" w:rsidR="002A6287" w:rsidRDefault="002A6287" w:rsidP="00871DEB">
      <w:pPr>
        <w:jc w:val="both"/>
        <w:rPr>
          <w:b/>
        </w:rPr>
      </w:pPr>
    </w:p>
    <w:p w14:paraId="55CA9854" w14:textId="77777777" w:rsidR="002A6287" w:rsidRDefault="002A6287" w:rsidP="00871DEB">
      <w:pPr>
        <w:jc w:val="both"/>
        <w:rPr>
          <w:b/>
        </w:rPr>
      </w:pPr>
    </w:p>
    <w:p w14:paraId="7EE5A481" w14:textId="34199DE1" w:rsidR="00356DF0" w:rsidRDefault="00356DF0" w:rsidP="00871DEB">
      <w:pPr>
        <w:jc w:val="both"/>
      </w:pPr>
      <w:proofErr w:type="spellStart"/>
      <w:r>
        <w:rPr>
          <w:b/>
        </w:rPr>
        <w:t>Loại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4AE4E46B" w14:textId="77777777" w:rsidR="00356DF0" w:rsidRDefault="00356DF0" w:rsidP="00871DEB">
      <w:pPr>
        <w:jc w:val="both"/>
      </w:pPr>
      <w:proofErr w:type="spellStart"/>
      <w:r>
        <w:rPr>
          <w:b/>
        </w:rPr>
        <w:t>Ngày</w:t>
      </w:r>
      <w:proofErr w:type="spellEnd"/>
      <w:r>
        <w:rPr>
          <w:b/>
        </w:rPr>
        <w:t>:</w:t>
      </w:r>
      <w:r>
        <w:t xml:space="preserve"> 23/02/2026</w:t>
      </w:r>
    </w:p>
    <w:p w14:paraId="4A1BCAF1" w14:textId="77777777" w:rsidR="00356DF0" w:rsidRDefault="00356DF0" w:rsidP="00871DEB">
      <w:pPr>
        <w:jc w:val="both"/>
      </w:pP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thảo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HĐQT/TGĐ</w:t>
      </w:r>
    </w:p>
    <w:p w14:paraId="274552DF" w14:textId="77777777" w:rsidR="00356DF0" w:rsidRDefault="00356DF0" w:rsidP="00871DEB">
      <w:pPr>
        <w:jc w:val="both"/>
      </w:pPr>
      <w:proofErr w:type="spellStart"/>
      <w:r>
        <w:rPr>
          <w:b/>
        </w:rPr>
        <w:t>Phương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pháp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(Value Chain Impact Assessment)</w:t>
      </w:r>
    </w:p>
    <w:p w14:paraId="29890E41" w14:textId="77777777" w:rsidR="00356DF0" w:rsidRDefault="00356DF0" w:rsidP="00871DEB">
      <w:pPr>
        <w:jc w:val="both"/>
      </w:pPr>
      <w:proofErr w:type="spellStart"/>
      <w:r>
        <w:rPr>
          <w:b/>
        </w:rPr>
        <w:t>Căn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357/2025/NĐ-CP </w:t>
      </w:r>
      <w:proofErr w:type="spellStart"/>
      <w:r>
        <w:t>ngày</w:t>
      </w:r>
      <w:proofErr w:type="spellEnd"/>
      <w:r>
        <w:t xml:space="preserve"> 31/12/2025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ở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</w:p>
    <w:p w14:paraId="09F493E8" w14:textId="77777777" w:rsidR="00356DF0" w:rsidRDefault="00356DF0" w:rsidP="00871DEB">
      <w:pPr>
        <w:jc w:val="both"/>
      </w:pPr>
    </w:p>
    <w:p w14:paraId="06DAD8EB" w14:textId="77777777" w:rsidR="00356DF0" w:rsidRPr="0065432A" w:rsidRDefault="00356DF0" w:rsidP="00871DEB">
      <w:pPr>
        <w:pBdr>
          <w:left w:val="single" w:sz="18" w:space="8" w:color="D0D7DE"/>
        </w:pBdr>
        <w:spacing w:before="80" w:after="80"/>
        <w:ind w:left="284"/>
        <w:jc w:val="both"/>
        <w:rPr>
          <w:b/>
          <w:color w:val="000000" w:themeColor="text1"/>
        </w:rPr>
      </w:pPr>
      <w:r w:rsidRPr="0065432A">
        <w:rPr>
          <w:b/>
          <w:color w:val="000000" w:themeColor="text1"/>
        </w:rPr>
        <w:t>KHUYẾN CÁO SỬ DỤNG BÁO CÁO</w:t>
      </w:r>
    </w:p>
    <w:p w14:paraId="14C0543D" w14:textId="098CB64D" w:rsidR="00356DF0" w:rsidRDefault="00356DF0" w:rsidP="00871DEB">
      <w:pPr>
        <w:pBdr>
          <w:left w:val="single" w:sz="18" w:space="8" w:color="D0D7DE"/>
        </w:pBdr>
        <w:spacing w:before="80" w:after="80"/>
        <w:ind w:left="284"/>
        <w:jc w:val="both"/>
        <w:rPr>
          <w:color w:val="000000" w:themeColor="text1"/>
        </w:rPr>
      </w:pPr>
      <w:r w:rsidRPr="0065432A">
        <w:rPr>
          <w:color w:val="000000" w:themeColor="text1"/>
        </w:rPr>
        <w:br/>
      </w:r>
      <w:proofErr w:type="spellStart"/>
      <w:r w:rsidRPr="0065432A">
        <w:rPr>
          <w:color w:val="000000" w:themeColor="text1"/>
        </w:rPr>
        <w:t>Các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phân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tích</w:t>
      </w:r>
      <w:proofErr w:type="spellEnd"/>
      <w:r w:rsidRPr="0065432A">
        <w:rPr>
          <w:color w:val="000000" w:themeColor="text1"/>
        </w:rPr>
        <w:t xml:space="preserve">, </w:t>
      </w:r>
      <w:proofErr w:type="spellStart"/>
      <w:r w:rsidRPr="0065432A">
        <w:rPr>
          <w:color w:val="000000" w:themeColor="text1"/>
        </w:rPr>
        <w:t>nhận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định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và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đề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xuất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trong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tài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liệu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này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là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7E441B">
        <w:rPr>
          <w:b/>
          <w:bCs/>
          <w:color w:val="FF0000"/>
        </w:rPr>
        <w:t>bước</w:t>
      </w:r>
      <w:proofErr w:type="spellEnd"/>
      <w:r w:rsidRPr="007E441B">
        <w:rPr>
          <w:b/>
          <w:bCs/>
          <w:color w:val="FF0000"/>
        </w:rPr>
        <w:t xml:space="preserve"> </w:t>
      </w:r>
      <w:proofErr w:type="spellStart"/>
      <w:r w:rsidRPr="007E441B">
        <w:rPr>
          <w:b/>
          <w:bCs/>
          <w:color w:val="FF0000"/>
        </w:rPr>
        <w:t>nhận</w:t>
      </w:r>
      <w:proofErr w:type="spellEnd"/>
      <w:r w:rsidRPr="007E441B">
        <w:rPr>
          <w:b/>
          <w:bCs/>
          <w:color w:val="FF0000"/>
        </w:rPr>
        <w:t xml:space="preserve"> </w:t>
      </w:r>
      <w:proofErr w:type="spellStart"/>
      <w:r w:rsidRPr="007E441B">
        <w:rPr>
          <w:b/>
          <w:bCs/>
          <w:color w:val="FF0000"/>
        </w:rPr>
        <w:t>diện</w:t>
      </w:r>
      <w:proofErr w:type="spellEnd"/>
      <w:r w:rsidRPr="007E441B">
        <w:rPr>
          <w:b/>
          <w:bCs/>
          <w:color w:val="FF0000"/>
        </w:rPr>
        <w:t xml:space="preserve"> ban </w:t>
      </w:r>
      <w:proofErr w:type="spellStart"/>
      <w:r w:rsidRPr="007E441B">
        <w:rPr>
          <w:b/>
          <w:bCs/>
          <w:color w:val="FF0000"/>
        </w:rPr>
        <w:t>đầu</w:t>
      </w:r>
      <w:proofErr w:type="spellEnd"/>
      <w:r w:rsidRPr="007E441B">
        <w:rPr>
          <w:color w:val="FF0000"/>
        </w:rPr>
        <w:t xml:space="preserve"> </w:t>
      </w:r>
      <w:proofErr w:type="spellStart"/>
      <w:r w:rsidRPr="0065432A">
        <w:rPr>
          <w:color w:val="000000" w:themeColor="text1"/>
        </w:rPr>
        <w:t>dựa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trên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góc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nhìn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của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người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soạn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thảo</w:t>
      </w:r>
      <w:proofErr w:type="spellEnd"/>
      <w:r w:rsidRPr="0065432A">
        <w:rPr>
          <w:color w:val="000000" w:themeColor="text1"/>
        </w:rPr>
        <w:t>/</w:t>
      </w:r>
      <w:proofErr w:type="spellStart"/>
      <w:r w:rsidRPr="0065432A">
        <w:rPr>
          <w:color w:val="000000" w:themeColor="text1"/>
        </w:rPr>
        <w:t>đơn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vị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soạn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thảo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đối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với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Nghị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định</w:t>
      </w:r>
      <w:proofErr w:type="spellEnd"/>
      <w:r w:rsidRPr="0065432A">
        <w:rPr>
          <w:color w:val="000000" w:themeColor="text1"/>
        </w:rPr>
        <w:t xml:space="preserve"> 357/2025/NĐ-CP. </w:t>
      </w:r>
      <w:proofErr w:type="spellStart"/>
      <w:r w:rsidRPr="0065432A">
        <w:rPr>
          <w:color w:val="000000" w:themeColor="text1"/>
        </w:rPr>
        <w:t>Báo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cáo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mang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tính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chất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thông</w:t>
      </w:r>
      <w:proofErr w:type="spellEnd"/>
      <w:r>
        <w:rPr>
          <w:color w:val="000000" w:themeColor="text1"/>
        </w:rPr>
        <w:t xml:space="preserve"> tin </w:t>
      </w:r>
      <w:proofErr w:type="spellStart"/>
      <w:r w:rsidRPr="0065432A">
        <w:rPr>
          <w:color w:val="000000" w:themeColor="text1"/>
        </w:rPr>
        <w:t>sớm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và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cung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cấp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định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hướng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chiến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lược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sơ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bộ</w:t>
      </w:r>
      <w:proofErr w:type="spellEnd"/>
      <w:r w:rsidRPr="0065432A">
        <w:rPr>
          <w:color w:val="000000" w:themeColor="text1"/>
        </w:rPr>
        <w:t xml:space="preserve">. </w:t>
      </w:r>
      <w:proofErr w:type="spellStart"/>
      <w:r w:rsidRPr="0065432A">
        <w:rPr>
          <w:color w:val="000000" w:themeColor="text1"/>
        </w:rPr>
        <w:t>Để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đưa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ra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những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quyết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định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điều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hành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hoặc</w:t>
      </w:r>
      <w:proofErr w:type="spellEnd"/>
      <w:r w:rsidRPr="0065432A">
        <w:rPr>
          <w:color w:val="000000" w:themeColor="text1"/>
        </w:rPr>
        <w:t xml:space="preserve"> ban </w:t>
      </w:r>
      <w:proofErr w:type="spellStart"/>
      <w:r w:rsidRPr="0065432A">
        <w:rPr>
          <w:color w:val="000000" w:themeColor="text1"/>
        </w:rPr>
        <w:t>hành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quy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trình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thực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thi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chính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thức</w:t>
      </w:r>
      <w:proofErr w:type="spellEnd"/>
      <w:r w:rsidRPr="0065432A">
        <w:rPr>
          <w:color w:val="000000" w:themeColor="text1"/>
        </w:rPr>
        <w:t xml:space="preserve">, </w:t>
      </w:r>
      <w:proofErr w:type="spellStart"/>
      <w:r w:rsidRPr="0065432A">
        <w:rPr>
          <w:color w:val="000000" w:themeColor="text1"/>
        </w:rPr>
        <w:t>mức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độ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tác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động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chuyên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sâu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tới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từng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nghiệp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vụ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b/>
          <w:bCs/>
          <w:color w:val="000000" w:themeColor="text1"/>
        </w:rPr>
        <w:t>cần</w:t>
      </w:r>
      <w:proofErr w:type="spellEnd"/>
      <w:r w:rsidRPr="0065432A">
        <w:rPr>
          <w:b/>
          <w:bCs/>
          <w:color w:val="000000" w:themeColor="text1"/>
        </w:rPr>
        <w:t xml:space="preserve"> </w:t>
      </w:r>
      <w:proofErr w:type="spellStart"/>
      <w:r w:rsidRPr="0065432A">
        <w:rPr>
          <w:b/>
          <w:bCs/>
          <w:color w:val="000000" w:themeColor="text1"/>
        </w:rPr>
        <w:t>tiếp</w:t>
      </w:r>
      <w:proofErr w:type="spellEnd"/>
      <w:r w:rsidRPr="0065432A">
        <w:rPr>
          <w:b/>
          <w:bCs/>
          <w:color w:val="000000" w:themeColor="text1"/>
        </w:rPr>
        <w:t xml:space="preserve"> </w:t>
      </w:r>
      <w:proofErr w:type="spellStart"/>
      <w:r w:rsidRPr="0065432A">
        <w:rPr>
          <w:b/>
          <w:bCs/>
          <w:color w:val="000000" w:themeColor="text1"/>
        </w:rPr>
        <w:t>tục</w:t>
      </w:r>
      <w:proofErr w:type="spellEnd"/>
      <w:r w:rsidRPr="0065432A">
        <w:rPr>
          <w:b/>
          <w:bCs/>
          <w:color w:val="000000" w:themeColor="text1"/>
        </w:rPr>
        <w:t xml:space="preserve"> </w:t>
      </w:r>
      <w:proofErr w:type="spellStart"/>
      <w:r w:rsidRPr="0065432A">
        <w:rPr>
          <w:b/>
          <w:bCs/>
          <w:color w:val="000000" w:themeColor="text1"/>
        </w:rPr>
        <w:t>được</w:t>
      </w:r>
      <w:proofErr w:type="spellEnd"/>
      <w:r w:rsidRPr="0065432A">
        <w:rPr>
          <w:b/>
          <w:bCs/>
          <w:color w:val="000000" w:themeColor="text1"/>
        </w:rPr>
        <w:t xml:space="preserve"> </w:t>
      </w:r>
      <w:proofErr w:type="spellStart"/>
      <w:r w:rsidRPr="0065432A">
        <w:rPr>
          <w:b/>
          <w:bCs/>
          <w:color w:val="000000" w:themeColor="text1"/>
        </w:rPr>
        <w:t>khảo</w:t>
      </w:r>
      <w:proofErr w:type="spellEnd"/>
      <w:r w:rsidRPr="0065432A">
        <w:rPr>
          <w:b/>
          <w:bCs/>
          <w:color w:val="000000" w:themeColor="text1"/>
        </w:rPr>
        <w:t xml:space="preserve"> </w:t>
      </w:r>
      <w:proofErr w:type="spellStart"/>
      <w:r w:rsidRPr="0065432A">
        <w:rPr>
          <w:b/>
          <w:bCs/>
          <w:color w:val="000000" w:themeColor="text1"/>
        </w:rPr>
        <w:t>sát</w:t>
      </w:r>
      <w:proofErr w:type="spellEnd"/>
      <w:r w:rsidRPr="0065432A">
        <w:rPr>
          <w:b/>
          <w:bCs/>
          <w:color w:val="000000" w:themeColor="text1"/>
        </w:rPr>
        <w:t xml:space="preserve">, </w:t>
      </w:r>
      <w:proofErr w:type="spellStart"/>
      <w:r w:rsidRPr="0065432A">
        <w:rPr>
          <w:b/>
          <w:bCs/>
          <w:color w:val="000000" w:themeColor="text1"/>
        </w:rPr>
        <w:t>lượng</w:t>
      </w:r>
      <w:proofErr w:type="spellEnd"/>
      <w:r w:rsidRPr="0065432A">
        <w:rPr>
          <w:b/>
          <w:bCs/>
          <w:color w:val="000000" w:themeColor="text1"/>
        </w:rPr>
        <w:t xml:space="preserve"> </w:t>
      </w:r>
      <w:proofErr w:type="spellStart"/>
      <w:r w:rsidRPr="0065432A">
        <w:rPr>
          <w:b/>
          <w:bCs/>
          <w:color w:val="000000" w:themeColor="text1"/>
        </w:rPr>
        <w:t>hóa</w:t>
      </w:r>
      <w:proofErr w:type="spellEnd"/>
      <w:r w:rsidRPr="0065432A">
        <w:rPr>
          <w:b/>
          <w:bCs/>
          <w:color w:val="000000" w:themeColor="text1"/>
        </w:rPr>
        <w:t xml:space="preserve"> </w:t>
      </w:r>
      <w:proofErr w:type="spellStart"/>
      <w:r w:rsidRPr="0065432A">
        <w:rPr>
          <w:b/>
          <w:bCs/>
          <w:color w:val="000000" w:themeColor="text1"/>
        </w:rPr>
        <w:t>và</w:t>
      </w:r>
      <w:proofErr w:type="spellEnd"/>
      <w:r w:rsidRPr="0065432A">
        <w:rPr>
          <w:b/>
          <w:bCs/>
          <w:color w:val="000000" w:themeColor="text1"/>
        </w:rPr>
        <w:t xml:space="preserve"> </w:t>
      </w:r>
      <w:proofErr w:type="spellStart"/>
      <w:r w:rsidRPr="0065432A">
        <w:rPr>
          <w:b/>
          <w:bCs/>
          <w:color w:val="000000" w:themeColor="text1"/>
        </w:rPr>
        <w:t>thẩm</w:t>
      </w:r>
      <w:proofErr w:type="spellEnd"/>
      <w:r w:rsidRPr="0065432A">
        <w:rPr>
          <w:b/>
          <w:bCs/>
          <w:color w:val="000000" w:themeColor="text1"/>
        </w:rPr>
        <w:t xml:space="preserve"> </w:t>
      </w:r>
      <w:proofErr w:type="spellStart"/>
      <w:r w:rsidRPr="0065432A">
        <w:rPr>
          <w:b/>
          <w:bCs/>
          <w:color w:val="000000" w:themeColor="text1"/>
        </w:rPr>
        <w:t>định</w:t>
      </w:r>
      <w:proofErr w:type="spellEnd"/>
      <w:r w:rsidRPr="0065432A">
        <w:rPr>
          <w:b/>
          <w:bCs/>
          <w:color w:val="000000" w:themeColor="text1"/>
        </w:rPr>
        <w:t xml:space="preserve"> </w:t>
      </w:r>
      <w:proofErr w:type="spellStart"/>
      <w:r w:rsidRPr="0065432A">
        <w:rPr>
          <w:b/>
          <w:bCs/>
          <w:color w:val="000000" w:themeColor="text1"/>
        </w:rPr>
        <w:t>chéo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bởi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các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Khối</w:t>
      </w:r>
      <w:proofErr w:type="spellEnd"/>
      <w:r w:rsidRPr="0065432A">
        <w:rPr>
          <w:color w:val="000000" w:themeColor="text1"/>
        </w:rPr>
        <w:t xml:space="preserve">/Ban </w:t>
      </w:r>
      <w:proofErr w:type="spellStart"/>
      <w:r w:rsidRPr="0065432A">
        <w:rPr>
          <w:color w:val="000000" w:themeColor="text1"/>
        </w:rPr>
        <w:t>chuyên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trách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liên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quan</w:t>
      </w:r>
      <w:proofErr w:type="spellEnd"/>
      <w:r w:rsidRPr="0065432A">
        <w:rPr>
          <w:color w:val="000000" w:themeColor="text1"/>
        </w:rPr>
        <w:t xml:space="preserve"> (</w:t>
      </w:r>
      <w:proofErr w:type="spellStart"/>
      <w:r w:rsidRPr="0065432A">
        <w:rPr>
          <w:color w:val="000000" w:themeColor="text1"/>
        </w:rPr>
        <w:t>Pháp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chế</w:t>
      </w:r>
      <w:proofErr w:type="spellEnd"/>
      <w:r w:rsidRPr="0065432A">
        <w:rPr>
          <w:color w:val="000000" w:themeColor="text1"/>
        </w:rPr>
        <w:t xml:space="preserve">, </w:t>
      </w:r>
      <w:proofErr w:type="spellStart"/>
      <w:r w:rsidRPr="0065432A">
        <w:rPr>
          <w:color w:val="000000" w:themeColor="text1"/>
        </w:rPr>
        <w:t>Đối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ngoại</w:t>
      </w:r>
      <w:proofErr w:type="spellEnd"/>
      <w:r w:rsidRPr="0065432A">
        <w:rPr>
          <w:color w:val="000000" w:themeColor="text1"/>
        </w:rPr>
        <w:t xml:space="preserve">, </w:t>
      </w:r>
      <w:proofErr w:type="spellStart"/>
      <w:r w:rsidRPr="0065432A">
        <w:rPr>
          <w:color w:val="000000" w:themeColor="text1"/>
        </w:rPr>
        <w:t>Xây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dựng</w:t>
      </w:r>
      <w:proofErr w:type="spellEnd"/>
      <w:r w:rsidRPr="0065432A">
        <w:rPr>
          <w:color w:val="000000" w:themeColor="text1"/>
        </w:rPr>
        <w:t xml:space="preserve">, </w:t>
      </w:r>
      <w:proofErr w:type="spellStart"/>
      <w:r w:rsidRPr="0065432A">
        <w:rPr>
          <w:color w:val="000000" w:themeColor="text1"/>
        </w:rPr>
        <w:t>Tài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chính</w:t>
      </w:r>
      <w:proofErr w:type="spellEnd"/>
      <w:r w:rsidRPr="0065432A">
        <w:rPr>
          <w:color w:val="000000" w:themeColor="text1"/>
        </w:rPr>
        <w:t xml:space="preserve"> - </w:t>
      </w:r>
      <w:proofErr w:type="spellStart"/>
      <w:r w:rsidRPr="0065432A">
        <w:rPr>
          <w:color w:val="000000" w:themeColor="text1"/>
        </w:rPr>
        <w:t>Kế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toán</w:t>
      </w:r>
      <w:proofErr w:type="spellEnd"/>
      <w:r w:rsidRPr="0065432A">
        <w:rPr>
          <w:color w:val="000000" w:themeColor="text1"/>
        </w:rPr>
        <w:t xml:space="preserve">, CNTT). </w:t>
      </w:r>
      <w:proofErr w:type="spellStart"/>
      <w:r w:rsidRPr="0065432A">
        <w:rPr>
          <w:color w:val="000000" w:themeColor="text1"/>
        </w:rPr>
        <w:t>Việc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b/>
          <w:bCs/>
          <w:color w:val="000000" w:themeColor="text1"/>
        </w:rPr>
        <w:t>phân</w:t>
      </w:r>
      <w:proofErr w:type="spellEnd"/>
      <w:r w:rsidRPr="0065432A">
        <w:rPr>
          <w:b/>
          <w:bCs/>
          <w:color w:val="000000" w:themeColor="text1"/>
        </w:rPr>
        <w:t xml:space="preserve"> </w:t>
      </w:r>
      <w:proofErr w:type="spellStart"/>
      <w:r w:rsidRPr="0065432A">
        <w:rPr>
          <w:b/>
          <w:bCs/>
          <w:color w:val="000000" w:themeColor="text1"/>
        </w:rPr>
        <w:t>công</w:t>
      </w:r>
      <w:proofErr w:type="spellEnd"/>
      <w:r w:rsidRPr="0065432A">
        <w:rPr>
          <w:b/>
          <w:bCs/>
          <w:color w:val="000000" w:themeColor="text1"/>
        </w:rPr>
        <w:t xml:space="preserve"> chi </w:t>
      </w:r>
      <w:proofErr w:type="spellStart"/>
      <w:r w:rsidRPr="0065432A">
        <w:rPr>
          <w:b/>
          <w:bCs/>
          <w:color w:val="000000" w:themeColor="text1"/>
        </w:rPr>
        <w:t>tiết</w:t>
      </w:r>
      <w:proofErr w:type="spellEnd"/>
      <w:r w:rsidRPr="0065432A">
        <w:rPr>
          <w:b/>
          <w:bCs/>
          <w:color w:val="000000" w:themeColor="text1"/>
        </w:rPr>
        <w:t xml:space="preserve"> </w:t>
      </w:r>
      <w:proofErr w:type="spellStart"/>
      <w:r w:rsidRPr="0065432A">
        <w:rPr>
          <w:b/>
          <w:bCs/>
          <w:color w:val="000000" w:themeColor="text1"/>
        </w:rPr>
        <w:t>cho</w:t>
      </w:r>
      <w:proofErr w:type="spellEnd"/>
      <w:r w:rsidRPr="0065432A">
        <w:rPr>
          <w:b/>
          <w:bCs/>
          <w:color w:val="000000" w:themeColor="text1"/>
        </w:rPr>
        <w:t xml:space="preserve"> </w:t>
      </w:r>
      <w:proofErr w:type="spellStart"/>
      <w:r w:rsidRPr="0065432A">
        <w:rPr>
          <w:b/>
          <w:bCs/>
          <w:color w:val="000000" w:themeColor="text1"/>
        </w:rPr>
        <w:t>các</w:t>
      </w:r>
      <w:proofErr w:type="spellEnd"/>
      <w:r w:rsidRPr="0065432A">
        <w:rPr>
          <w:b/>
          <w:bCs/>
          <w:color w:val="000000" w:themeColor="text1"/>
        </w:rPr>
        <w:t xml:space="preserve"> </w:t>
      </w:r>
      <w:proofErr w:type="spellStart"/>
      <w:r w:rsidRPr="0065432A">
        <w:rPr>
          <w:b/>
          <w:bCs/>
          <w:color w:val="000000" w:themeColor="text1"/>
        </w:rPr>
        <w:t>đơn</w:t>
      </w:r>
      <w:proofErr w:type="spellEnd"/>
      <w:r w:rsidRPr="0065432A">
        <w:rPr>
          <w:b/>
          <w:bCs/>
          <w:color w:val="000000" w:themeColor="text1"/>
        </w:rPr>
        <w:t xml:space="preserve"> </w:t>
      </w:r>
      <w:proofErr w:type="spellStart"/>
      <w:r w:rsidRPr="0065432A">
        <w:rPr>
          <w:b/>
          <w:bCs/>
          <w:color w:val="000000" w:themeColor="text1"/>
        </w:rPr>
        <w:t>vị</w:t>
      </w:r>
      <w:proofErr w:type="spellEnd"/>
      <w:r w:rsidRPr="0065432A">
        <w:rPr>
          <w:b/>
          <w:bCs/>
          <w:color w:val="000000" w:themeColor="text1"/>
        </w:rPr>
        <w:t xml:space="preserve"> </w:t>
      </w:r>
      <w:proofErr w:type="spellStart"/>
      <w:r w:rsidRPr="0065432A">
        <w:rPr>
          <w:b/>
          <w:bCs/>
          <w:color w:val="000000" w:themeColor="text1"/>
        </w:rPr>
        <w:t>cũng</w:t>
      </w:r>
      <w:proofErr w:type="spellEnd"/>
      <w:r w:rsidRPr="0065432A">
        <w:rPr>
          <w:b/>
          <w:bCs/>
          <w:color w:val="000000" w:themeColor="text1"/>
        </w:rPr>
        <w:t xml:space="preserve"> </w:t>
      </w:r>
      <w:proofErr w:type="spellStart"/>
      <w:r w:rsidRPr="0065432A">
        <w:rPr>
          <w:b/>
          <w:bCs/>
          <w:color w:val="000000" w:themeColor="text1"/>
        </w:rPr>
        <w:t>cần</w:t>
      </w:r>
      <w:proofErr w:type="spellEnd"/>
      <w:r w:rsidRPr="0065432A">
        <w:rPr>
          <w:b/>
          <w:bCs/>
          <w:color w:val="000000" w:themeColor="text1"/>
        </w:rPr>
        <w:t xml:space="preserve"> </w:t>
      </w:r>
      <w:proofErr w:type="spellStart"/>
      <w:r w:rsidRPr="0065432A">
        <w:rPr>
          <w:b/>
          <w:bCs/>
          <w:color w:val="000000" w:themeColor="text1"/>
        </w:rPr>
        <w:t>rà</w:t>
      </w:r>
      <w:proofErr w:type="spellEnd"/>
      <w:r w:rsidRPr="0065432A">
        <w:rPr>
          <w:b/>
          <w:bCs/>
          <w:color w:val="000000" w:themeColor="text1"/>
        </w:rPr>
        <w:t xml:space="preserve"> </w:t>
      </w:r>
      <w:proofErr w:type="spellStart"/>
      <w:r w:rsidRPr="0065432A">
        <w:rPr>
          <w:b/>
          <w:bCs/>
          <w:color w:val="000000" w:themeColor="text1"/>
        </w:rPr>
        <w:t>soát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và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xây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dựng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cụ</w:t>
      </w:r>
      <w:proofErr w:type="spellEnd"/>
      <w:r w:rsidRPr="0065432A">
        <w:rPr>
          <w:color w:val="000000" w:themeColor="text1"/>
        </w:rPr>
        <w:t xml:space="preserve"> </w:t>
      </w:r>
      <w:proofErr w:type="spellStart"/>
      <w:r w:rsidRPr="0065432A">
        <w:rPr>
          <w:color w:val="000000" w:themeColor="text1"/>
        </w:rPr>
        <w:t>thể</w:t>
      </w:r>
      <w:proofErr w:type="spellEnd"/>
      <w:r w:rsidRPr="0065432A">
        <w:rPr>
          <w:color w:val="000000" w:themeColor="text1"/>
        </w:rPr>
        <w:t xml:space="preserve">. </w:t>
      </w:r>
    </w:p>
    <w:p w14:paraId="316C69B9" w14:textId="77777777" w:rsidR="00356DF0" w:rsidRDefault="00356DF0" w:rsidP="00871DEB">
      <w:pPr>
        <w:pBdr>
          <w:left w:val="single" w:sz="18" w:space="8" w:color="D0D7DE"/>
        </w:pBdr>
        <w:spacing w:before="80" w:after="80"/>
        <w:ind w:left="284"/>
        <w:jc w:val="both"/>
        <w:rPr>
          <w:color w:val="000000" w:themeColor="text1"/>
        </w:rPr>
      </w:pPr>
    </w:p>
    <w:p w14:paraId="2720B593" w14:textId="77777777" w:rsidR="00356DF0" w:rsidRPr="0065432A" w:rsidRDefault="00356DF0" w:rsidP="00871DEB">
      <w:pPr>
        <w:pBdr>
          <w:left w:val="single" w:sz="18" w:space="8" w:color="D0D7DE"/>
        </w:pBdr>
        <w:spacing w:before="80" w:after="80"/>
        <w:ind w:left="284"/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Một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số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thông</w:t>
      </w:r>
      <w:proofErr w:type="spellEnd"/>
      <w:r>
        <w:rPr>
          <w:color w:val="000000" w:themeColor="text1"/>
        </w:rPr>
        <w:t xml:space="preserve"> tin </w:t>
      </w:r>
      <w:proofErr w:type="spellStart"/>
      <w:r>
        <w:rPr>
          <w:color w:val="000000" w:themeColor="text1"/>
        </w:rPr>
        <w:t>về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tham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chiếu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luật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cũng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như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trình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hoạt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động</w:t>
      </w:r>
      <w:proofErr w:type="spellEnd"/>
      <w:r>
        <w:rPr>
          <w:color w:val="000000" w:themeColor="text1"/>
        </w:rPr>
        <w:t>/</w:t>
      </w:r>
      <w:proofErr w:type="spellStart"/>
      <w:r>
        <w:rPr>
          <w:color w:val="000000" w:themeColor="text1"/>
        </w:rPr>
        <w:t>yếu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tố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chuyên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môn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sẽ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được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thay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đổi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sau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khi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các</w:t>
      </w:r>
      <w:proofErr w:type="spellEnd"/>
      <w:r>
        <w:rPr>
          <w:color w:val="000000" w:themeColor="text1"/>
        </w:rPr>
        <w:t xml:space="preserve"> Ban/</w:t>
      </w:r>
      <w:proofErr w:type="spellStart"/>
      <w:r>
        <w:rPr>
          <w:color w:val="000000" w:themeColor="text1"/>
        </w:rPr>
        <w:t>Khối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chuyên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môn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tham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gia</w:t>
      </w:r>
      <w:proofErr w:type="spellEnd"/>
      <w:r>
        <w:rPr>
          <w:color w:val="000000" w:themeColor="text1"/>
        </w:rPr>
        <w:t xml:space="preserve"> ý </w:t>
      </w:r>
      <w:proofErr w:type="spellStart"/>
      <w:r>
        <w:rPr>
          <w:color w:val="000000" w:themeColor="text1"/>
        </w:rPr>
        <w:t>kiến</w:t>
      </w:r>
      <w:proofErr w:type="spellEnd"/>
      <w:r>
        <w:rPr>
          <w:color w:val="000000" w:themeColor="text1"/>
        </w:rPr>
        <w:t>.</w:t>
      </w:r>
    </w:p>
    <w:p w14:paraId="5335BEB7" w14:textId="77777777" w:rsidR="00830904" w:rsidRDefault="00830904">
      <w:pPr>
        <w:pStyle w:val="Heading2"/>
        <w:spacing w:before="360" w:after="160"/>
        <w:rPr>
          <w:rFonts w:ascii="Times New Roman" w:eastAsia="Times New Roman" w:hAnsi="Times New Roman"/>
          <w:color w:val="1A1A2E"/>
          <w:sz w:val="36"/>
        </w:rPr>
        <w:sectPr w:rsidR="00830904" w:rsidSect="0003461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336D8E6" w14:textId="77777777" w:rsidR="00BC087A" w:rsidRDefault="00000000">
      <w:pPr>
        <w:pStyle w:val="Heading2"/>
        <w:spacing w:before="360" w:after="160"/>
      </w:pPr>
      <w:r>
        <w:rPr>
          <w:rFonts w:ascii="Times New Roman" w:eastAsia="Times New Roman" w:hAnsi="Times New Roman"/>
          <w:color w:val="1A1A2E"/>
          <w:sz w:val="36"/>
        </w:rPr>
        <w:lastRenderedPageBreak/>
        <w:t>TÓM TẮT ĐIỀU HÀNH</w:t>
      </w:r>
    </w:p>
    <w:p w14:paraId="3A2BA6B4" w14:textId="77777777" w:rsidR="00BC087A" w:rsidRDefault="00000000">
      <w:pPr>
        <w:pStyle w:val="Heading3"/>
        <w:spacing w:before="240" w:after="160"/>
      </w:pPr>
      <w:proofErr w:type="spellStart"/>
      <w:r>
        <w:rPr>
          <w:rFonts w:ascii="Times New Roman" w:eastAsia="Times New Roman" w:hAnsi="Times New Roman"/>
          <w:color w:val="1A1A2E"/>
          <w:sz w:val="32"/>
        </w:rPr>
        <w:t>Vấn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đề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cốt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lõi</w:t>
      </w:r>
      <w:proofErr w:type="spellEnd"/>
    </w:p>
    <w:p w14:paraId="37A7153E" w14:textId="77777777" w:rsidR="00BC087A" w:rsidRDefault="00000000"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100.000 </w:t>
      </w:r>
      <w:proofErr w:type="spellStart"/>
      <w:r>
        <w:t>tỷ</w:t>
      </w:r>
      <w:proofErr w:type="spellEnd"/>
      <w:r>
        <w:t xml:space="preserve"> VND </w:t>
      </w:r>
      <w:proofErr w:type="spellStart"/>
      <w:r>
        <w:t>của</w:t>
      </w:r>
      <w:proofErr w:type="spellEnd"/>
      <w:r>
        <w:t xml:space="preserve"> Sun Group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2025–2027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29/11/2025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phơi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—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proofErr w:type="gramStart"/>
      <w:r>
        <w:t>lai</w:t>
      </w:r>
      <w:proofErr w:type="spellEnd"/>
      <w:r>
        <w:t>[</w:t>
      </w:r>
      <w:proofErr w:type="gramEnd"/>
      <w:r>
        <w:t>^1].</w:t>
      </w:r>
    </w:p>
    <w:p w14:paraId="1FE6BACD" w14:textId="77777777" w:rsidR="00BC087A" w:rsidRDefault="00000000"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hòn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Sun Group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15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tháp</w:t>
      </w:r>
      <w:proofErr w:type="spellEnd"/>
      <w:r>
        <w:t xml:space="preserve"> 5 </w:t>
      </w:r>
      <w:proofErr w:type="spellStart"/>
      <w:r>
        <w:t>sao</w:t>
      </w:r>
      <w:proofErr w:type="spellEnd"/>
      <w:r>
        <w:t xml:space="preserve"> </w:t>
      </w:r>
      <w:proofErr w:type="spellStart"/>
      <w:r>
        <w:t>Bãi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13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sân</w:t>
      </w:r>
      <w:proofErr w:type="spellEnd"/>
      <w:r>
        <w:t xml:space="preserve"> bay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Sun Airport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01/01/2026, Trung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APEC 6.500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21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tàu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LRT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proofErr w:type="gramStart"/>
      <w:r>
        <w:t>điện</w:t>
      </w:r>
      <w:proofErr w:type="spellEnd"/>
      <w:r>
        <w:t>[</w:t>
      </w:r>
      <w:proofErr w:type="gramEnd"/>
      <w:r>
        <w:t xml:space="preserve">^31][^32].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100.000 </w:t>
      </w:r>
      <w:proofErr w:type="spellStart"/>
      <w:r>
        <w:t>tỷ</w:t>
      </w:r>
      <w:proofErr w:type="spellEnd"/>
      <w:r>
        <w:t xml:space="preserve"> VND (</w:t>
      </w:r>
      <w:proofErr w:type="spellStart"/>
      <w:r>
        <w:t>xấp</w:t>
      </w:r>
      <w:proofErr w:type="spellEnd"/>
      <w:r>
        <w:t xml:space="preserve"> </w:t>
      </w:r>
      <w:proofErr w:type="spellStart"/>
      <w:r>
        <w:t>xỉ</w:t>
      </w:r>
      <w:proofErr w:type="spellEnd"/>
      <w:r>
        <w:t xml:space="preserve"> 4 </w:t>
      </w:r>
      <w:proofErr w:type="spellStart"/>
      <w:r>
        <w:t>tỷ</w:t>
      </w:r>
      <w:proofErr w:type="spellEnd"/>
      <w:r>
        <w:t xml:space="preserve"> USD).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100%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liền</w:t>
      </w:r>
      <w:proofErr w:type="spellEnd"/>
      <w:r>
        <w:t>.</w:t>
      </w:r>
    </w:p>
    <w:p w14:paraId="719904B0" w14:textId="77777777" w:rsidR="00BC087A" w:rsidRDefault="00000000">
      <w:proofErr w:type="spellStart"/>
      <w:r>
        <w:t>Đỉnh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110 MW,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782 </w:t>
      </w:r>
      <w:proofErr w:type="spellStart"/>
      <w:r>
        <w:t>triệu</w:t>
      </w:r>
      <w:proofErr w:type="spellEnd"/>
      <w:r>
        <w:t xml:space="preserve"> kWh/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11%/</w:t>
      </w:r>
      <w:proofErr w:type="spellStart"/>
      <w:r>
        <w:t>năm</w:t>
      </w:r>
      <w:proofErr w:type="spellEnd"/>
      <w:r>
        <w:t xml:space="preserve">[^3b]. Khi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57–82 MW,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52–75%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E). EVNSPC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(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9.160 </w:t>
      </w:r>
      <w:proofErr w:type="spellStart"/>
      <w:r>
        <w:t>tỷ</w:t>
      </w:r>
      <w:proofErr w:type="spellEnd"/>
      <w:r>
        <w:t xml:space="preserve"> </w:t>
      </w:r>
      <w:proofErr w:type="gramStart"/>
      <w:r>
        <w:t>VND)[</w:t>
      </w:r>
      <w:proofErr w:type="gramEnd"/>
      <w:r>
        <w:t xml:space="preserve">^4],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đâu</w:t>
      </w:r>
      <w:proofErr w:type="spellEnd"/>
      <w:r>
        <w:t>.</w:t>
      </w:r>
    </w:p>
    <w:p w14:paraId="1655D950" w14:textId="77777777" w:rsidR="00BC087A" w:rsidRDefault="00000000"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đâu</w:t>
      </w:r>
      <w:proofErr w:type="spellEnd"/>
      <w:r>
        <w:t>.</w:t>
      </w:r>
    </w:p>
    <w:p w14:paraId="767E91D3" w14:textId="77777777" w:rsidR="00BC087A" w:rsidRDefault="00000000"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11/2025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110 MW.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11/2027 —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APEC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—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167–192 MW,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>.</w:t>
      </w:r>
    </w:p>
    <w:p w14:paraId="70AD3B98" w14:textId="77777777" w:rsidR="00BC087A" w:rsidRDefault="00000000">
      <w:pPr>
        <w:pStyle w:val="Heading3"/>
        <w:spacing w:before="240" w:after="160"/>
      </w:pPr>
      <w:proofErr w:type="spellStart"/>
      <w:r>
        <w:rPr>
          <w:rFonts w:ascii="Times New Roman" w:eastAsia="Times New Roman" w:hAnsi="Times New Roman"/>
          <w:color w:val="1A1A2E"/>
          <w:sz w:val="32"/>
        </w:rPr>
        <w:t>Giải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pháp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đề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xuất</w:t>
      </w:r>
      <w:proofErr w:type="spellEnd"/>
    </w:p>
    <w:p w14:paraId="40D41E72" w14:textId="77777777" w:rsidR="00BC087A" w:rsidRDefault="00000000"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Sun Group,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24A0C85E" w14:textId="77777777" w:rsidR="00BC087A" w:rsidRDefault="00000000">
      <w:pPr>
        <w:spacing w:before="20" w:after="40"/>
        <w:ind w:left="720" w:hanging="357"/>
      </w:pPr>
      <w:r>
        <w:t xml:space="preserve">1. </w:t>
      </w:r>
      <w:proofErr w:type="gramStart"/>
      <w:r>
        <w:rPr>
          <w:b/>
        </w:rPr>
        <w:t>BESS</w:t>
      </w:r>
      <w:r>
        <w:t>(</w:t>
      </w:r>
      <w:proofErr w:type="gramEnd"/>
      <w:r>
        <w:t xml:space="preserve">Pin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)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“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,”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20 </w:t>
      </w:r>
      <w:proofErr w:type="spellStart"/>
      <w:r>
        <w:t>mili-giây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,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6.000 </w:t>
      </w:r>
      <w:proofErr w:type="spellStart"/>
      <w:r>
        <w:t>lần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diesel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: Vinpearl </w:t>
      </w:r>
      <w:proofErr w:type="spellStart"/>
      <w:r>
        <w:t>Nha</w:t>
      </w:r>
      <w:proofErr w:type="spellEnd"/>
      <w:r>
        <w:t xml:space="preserve"> Trang </w:t>
      </w:r>
      <w:proofErr w:type="spellStart"/>
      <w:r>
        <w:t>khánh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BESS 1,8 MW / 3,7 MWh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12/2024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Vinpearl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proofErr w:type="gramStart"/>
      <w:r>
        <w:t>vốn</w:t>
      </w:r>
      <w:proofErr w:type="spellEnd"/>
      <w:r>
        <w:t>[</w:t>
      </w:r>
      <w:proofErr w:type="gramEnd"/>
      <w:r>
        <w:t>^20].</w:t>
      </w:r>
    </w:p>
    <w:p w14:paraId="47338687" w14:textId="77777777" w:rsidR="00BC087A" w:rsidRDefault="00000000">
      <w:pPr>
        <w:spacing w:before="20" w:after="40"/>
        <w:ind w:left="720" w:hanging="357"/>
      </w:pPr>
      <w:r>
        <w:t xml:space="preserve">2.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4,5–5,5 kWh/m²/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(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</w:t>
      </w:r>
      <w:proofErr w:type="gramStart"/>
      <w:r>
        <w:t>Nam)[</w:t>
      </w:r>
      <w:proofErr w:type="gramEnd"/>
      <w:r>
        <w:t xml:space="preserve">^5],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ga </w:t>
      </w:r>
      <w:proofErr w:type="spellStart"/>
      <w:r>
        <w:t>sân</w:t>
      </w:r>
      <w:proofErr w:type="spellEnd"/>
      <w:r>
        <w:t xml:space="preserve"> bay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115.000 m²,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11,5–18,5 MWp.</w:t>
      </w:r>
    </w:p>
    <w:p w14:paraId="1EBCD4B8" w14:textId="77777777" w:rsidR="00BC087A" w:rsidRDefault="00000000">
      <w:pPr>
        <w:spacing w:before="20" w:after="40"/>
        <w:ind w:left="720" w:hanging="357"/>
      </w:pPr>
      <w:r>
        <w:lastRenderedPageBreak/>
        <w:t xml:space="preserve">3.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gió</w:t>
      </w:r>
      <w:proofErr w:type="spellEnd"/>
      <w:r>
        <w:t xml:space="preserve"> </w:t>
      </w:r>
      <w:proofErr w:type="spellStart"/>
      <w:r>
        <w:t>ven</w:t>
      </w:r>
      <w:proofErr w:type="spellEnd"/>
      <w:r>
        <w:t xml:space="preserve"> </w:t>
      </w:r>
      <w:proofErr w:type="spellStart"/>
      <w:r>
        <w:t>bờ</w:t>
      </w:r>
      <w:proofErr w:type="spellEnd"/>
      <w:r>
        <w:t xml:space="preserve"> —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ban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gió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>/</w:t>
      </w:r>
      <w:proofErr w:type="spellStart"/>
      <w:r>
        <w:t>Kiên</w:t>
      </w:r>
      <w:proofErr w:type="spellEnd"/>
      <w:r>
        <w:t xml:space="preserve"> Giang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Quy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gramStart"/>
      <w:r>
        <w:t>VIII[</w:t>
      </w:r>
      <w:proofErr w:type="gramEnd"/>
      <w:r>
        <w:t>^25].</w:t>
      </w:r>
    </w:p>
    <w:p w14:paraId="4D394AFE" w14:textId="77777777" w:rsidR="00BC087A" w:rsidRDefault="00000000">
      <w:proofErr w:type="spellStart"/>
      <w:r>
        <w:t>Điểm</w:t>
      </w:r>
      <w:proofErr w:type="spellEnd"/>
      <w:r>
        <w:t xml:space="preserve"> </w:t>
      </w:r>
      <w:proofErr w:type="spellStart"/>
      <w:r>
        <w:t>mấu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.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Sun Group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rPr>
          <w:b/>
        </w:rPr>
        <w:t>PPA/DPPA</w:t>
      </w:r>
      <w:r>
        <w:t xml:space="preserve"> (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) —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; Sun Group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20+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Vinpearl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gramStart"/>
      <w:r>
        <w:t>Marubeni[</w:t>
      </w:r>
      <w:proofErr w:type="gramEnd"/>
      <w:r>
        <w:t xml:space="preserve">^20]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CLP Holdings —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125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17.900 MW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4.400 MW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)[^3a]. CLP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Nam[^3a].</w:t>
      </w:r>
    </w:p>
    <w:p w14:paraId="29FEDC4C" w14:textId="77777777" w:rsidR="00BC087A" w:rsidRDefault="00000000">
      <w:pPr>
        <w:pStyle w:val="Heading3"/>
        <w:spacing w:before="240" w:after="160"/>
      </w:pPr>
      <w:proofErr w:type="spellStart"/>
      <w:r>
        <w:rPr>
          <w:rFonts w:ascii="Times New Roman" w:eastAsia="Times New Roman" w:hAnsi="Times New Roman"/>
          <w:color w:val="1A1A2E"/>
          <w:sz w:val="32"/>
        </w:rPr>
        <w:t>Quyết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định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yêu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cầu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phê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duyệt</w:t>
      </w:r>
      <w:proofErr w:type="spellEnd"/>
    </w:p>
    <w:p w14:paraId="31562A46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087A" w14:paraId="0B22ABA6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51A09107" w14:textId="77777777" w:rsidR="00BC087A" w:rsidRDefault="00000000">
            <w:pPr>
              <w:spacing w:before="60" w:after="60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3120" w:type="dxa"/>
            <w:shd w:val="clear" w:color="auto" w:fill="E2E8F0"/>
          </w:tcPr>
          <w:p w14:paraId="17E88BF8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Nội</w:t>
            </w:r>
            <w:proofErr w:type="spellEnd"/>
            <w:r>
              <w:rPr>
                <w:b/>
                <w:sz w:val="20"/>
              </w:rPr>
              <w:t xml:space="preserve"> dung</w:t>
            </w:r>
          </w:p>
        </w:tc>
        <w:tc>
          <w:tcPr>
            <w:tcW w:w="3120" w:type="dxa"/>
            <w:shd w:val="clear" w:color="auto" w:fill="E2E8F0"/>
          </w:tcPr>
          <w:p w14:paraId="4F4E5513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Ưu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tiên</w:t>
            </w:r>
            <w:proofErr w:type="spellEnd"/>
          </w:p>
        </w:tc>
      </w:tr>
      <w:tr w:rsidR="00BC087A" w14:paraId="0A2CBD9A" w14:textId="77777777">
        <w:trPr>
          <w:jc w:val="center"/>
        </w:trPr>
        <w:tc>
          <w:tcPr>
            <w:tcW w:w="3120" w:type="dxa"/>
          </w:tcPr>
          <w:p w14:paraId="4C1FA871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</w:t>
            </w:r>
          </w:p>
        </w:tc>
        <w:tc>
          <w:tcPr>
            <w:tcW w:w="3120" w:type="dxa"/>
          </w:tcPr>
          <w:p w14:paraId="758DC62C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Phê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duyệt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chủ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trương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xây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dựng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chiến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lược</w:t>
            </w:r>
            <w:proofErr w:type="spellEnd"/>
            <w:r>
              <w:rPr>
                <w:sz w:val="20"/>
              </w:rPr>
              <w:t xml:space="preserve"> an </w:t>
            </w:r>
            <w:proofErr w:type="spellStart"/>
            <w:r>
              <w:rPr>
                <w:sz w:val="20"/>
              </w:rPr>
              <w:t>ninh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lượng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riêng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Quốc</w:t>
            </w:r>
            <w:proofErr w:type="spellEnd"/>
          </w:p>
        </w:tc>
        <w:tc>
          <w:tcPr>
            <w:tcW w:w="3120" w:type="dxa"/>
          </w:tcPr>
          <w:p w14:paraId="5AF87EFE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Khẩn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cấp</w:t>
            </w:r>
            <w:proofErr w:type="spellEnd"/>
          </w:p>
        </w:tc>
      </w:tr>
      <w:tr w:rsidR="00BC087A" w14:paraId="5CE60FA9" w14:textId="77777777">
        <w:trPr>
          <w:jc w:val="center"/>
        </w:trPr>
        <w:tc>
          <w:tcPr>
            <w:tcW w:w="3120" w:type="dxa"/>
          </w:tcPr>
          <w:p w14:paraId="717282ED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2</w:t>
            </w:r>
          </w:p>
        </w:tc>
        <w:tc>
          <w:tcPr>
            <w:tcW w:w="3120" w:type="dxa"/>
          </w:tcPr>
          <w:p w14:paraId="5115B0F6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Cho </w:t>
            </w:r>
            <w:proofErr w:type="spellStart"/>
            <w:r>
              <w:rPr>
                <w:sz w:val="20"/>
              </w:rPr>
              <w:t>phép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đàm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thăm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dò</w:t>
            </w:r>
            <w:proofErr w:type="spellEnd"/>
            <w:r>
              <w:rPr>
                <w:sz w:val="20"/>
              </w:rPr>
              <w:t xml:space="preserve">  </w:t>
            </w:r>
            <w:proofErr w:type="spellStart"/>
            <w:r>
              <w:rPr>
                <w:sz w:val="20"/>
              </w:rPr>
              <w:t>với</w:t>
            </w:r>
            <w:proofErr w:type="spellEnd"/>
            <w:proofErr w:type="gramEnd"/>
            <w:r>
              <w:rPr>
                <w:sz w:val="20"/>
              </w:rPr>
              <w:t xml:space="preserve"> CLP Holdings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đối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tiềm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năng</w:t>
            </w:r>
            <w:proofErr w:type="spellEnd"/>
          </w:p>
        </w:tc>
        <w:tc>
          <w:tcPr>
            <w:tcW w:w="3120" w:type="dxa"/>
          </w:tcPr>
          <w:p w14:paraId="4832B8BD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Cao</w:t>
            </w:r>
          </w:p>
        </w:tc>
      </w:tr>
      <w:tr w:rsidR="00BC087A" w14:paraId="2F8AE0AE" w14:textId="77777777">
        <w:trPr>
          <w:jc w:val="center"/>
        </w:trPr>
        <w:tc>
          <w:tcPr>
            <w:tcW w:w="3120" w:type="dxa"/>
          </w:tcPr>
          <w:p w14:paraId="00F3C0E8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3</w:t>
            </w:r>
          </w:p>
        </w:tc>
        <w:tc>
          <w:tcPr>
            <w:tcW w:w="3120" w:type="dxa"/>
          </w:tcPr>
          <w:p w14:paraId="223C3716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Phê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duyệt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địa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sân</w:t>
            </w:r>
            <w:proofErr w:type="spellEnd"/>
            <w:r>
              <w:rPr>
                <w:sz w:val="20"/>
              </w:rPr>
              <w:t xml:space="preserve"> bay + </w:t>
            </w:r>
            <w:proofErr w:type="spellStart"/>
            <w:r>
              <w:rPr>
                <w:sz w:val="20"/>
              </w:rPr>
              <w:t>Bãi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Đỏ</w:t>
            </w:r>
            <w:proofErr w:type="spellEnd"/>
            <w:r>
              <w:rPr>
                <w:sz w:val="20"/>
              </w:rPr>
              <w:t xml:space="preserve"> (Phase 0)</w:t>
            </w:r>
          </w:p>
        </w:tc>
        <w:tc>
          <w:tcPr>
            <w:tcW w:w="3120" w:type="dxa"/>
          </w:tcPr>
          <w:p w14:paraId="7B1A004F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Cao</w:t>
            </w:r>
          </w:p>
        </w:tc>
      </w:tr>
    </w:tbl>
    <w:p w14:paraId="7DDA4CBF" w14:textId="77777777" w:rsidR="00BC087A" w:rsidRDefault="00BC087A">
      <w:pPr>
        <w:spacing w:after="80"/>
      </w:pPr>
    </w:p>
    <w:p w14:paraId="3ABF3DEA" w14:textId="77777777" w:rsidR="00BC087A" w:rsidRDefault="00000000">
      <w:pPr>
        <w:pStyle w:val="Heading2"/>
        <w:spacing w:before="360" w:after="160"/>
      </w:pPr>
      <w:proofErr w:type="spellStart"/>
      <w:r>
        <w:rPr>
          <w:rFonts w:ascii="Times New Roman" w:eastAsia="Times New Roman" w:hAnsi="Times New Roman"/>
          <w:color w:val="1A1A2E"/>
          <w:sz w:val="36"/>
        </w:rPr>
        <w:lastRenderedPageBreak/>
        <w:t>Áp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lực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thời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gian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: APEC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Việt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Nam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dự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kiến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tháng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11/2027 —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còn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khoảng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20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tháng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.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Hệ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thống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BESS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và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điện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mặt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trời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cần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6–12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tháng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từ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quyết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định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đến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vận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hành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.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Trạm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biến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áp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220 kV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mới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nhất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của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EVN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cũng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chỉ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dự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kiến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hoàn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thành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Q4/2026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và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đường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dây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110 kV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nội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đảo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vẫn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đang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chậm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tiến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color w:val="1A1A2E"/>
          <w:sz w:val="36"/>
        </w:rPr>
        <w:t>độ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>[</w:t>
      </w:r>
      <w:proofErr w:type="gramEnd"/>
      <w:r>
        <w:rPr>
          <w:rFonts w:ascii="Times New Roman" w:eastAsia="Times New Roman" w:hAnsi="Times New Roman"/>
          <w:color w:val="1A1A2E"/>
          <w:sz w:val="36"/>
        </w:rPr>
        <w:t xml:space="preserve">^37].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Nếu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muốn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nguồn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điện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đảm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bảo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sẵn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sàng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cho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APEC,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quyết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định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cần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được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đưa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ra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trong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Q1/2026.</w:t>
      </w:r>
    </w:p>
    <w:p w14:paraId="55B6FDAB" w14:textId="77777777" w:rsidR="00BC087A" w:rsidRDefault="00000000">
      <w:pPr>
        <w:pStyle w:val="Heading2"/>
        <w:spacing w:before="360" w:after="160"/>
      </w:pPr>
      <w:proofErr w:type="spellStart"/>
      <w:r>
        <w:rPr>
          <w:rFonts w:ascii="Times New Roman" w:eastAsia="Times New Roman" w:hAnsi="Times New Roman"/>
          <w:color w:val="1A1A2E"/>
          <w:sz w:val="36"/>
        </w:rPr>
        <w:t>Phần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1.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Hiện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trạng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lưới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điện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Phú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Quốc</w:t>
      </w:r>
      <w:proofErr w:type="spellEnd"/>
    </w:p>
    <w:p w14:paraId="682E63C8" w14:textId="77777777" w:rsidR="00BC087A" w:rsidRDefault="00000000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 xml:space="preserve">1.1.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Hạ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tầng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cấp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điện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hiện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tại</w:t>
      </w:r>
      <w:proofErr w:type="spellEnd"/>
    </w:p>
    <w:p w14:paraId="56B6E79E" w14:textId="77777777" w:rsidR="00BC087A" w:rsidRDefault="00000000"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qua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“</w:t>
      </w:r>
      <w:proofErr w:type="spellStart"/>
      <w:r>
        <w:t>ống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”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41E06AD2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087A" w14:paraId="4474D3F8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596ECCA2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Tuyến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0AAD5499" w14:textId="77777777" w:rsidR="00BC087A" w:rsidRDefault="00000000">
            <w:pPr>
              <w:spacing w:before="60" w:after="60"/>
            </w:pPr>
            <w:r>
              <w:rPr>
                <w:b/>
                <w:sz w:val="20"/>
              </w:rPr>
              <w:t xml:space="preserve">Thông </w:t>
            </w:r>
            <w:proofErr w:type="spellStart"/>
            <w:r>
              <w:rPr>
                <w:b/>
                <w:sz w:val="20"/>
              </w:rPr>
              <w:t>số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36931AB8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Tình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trạng</w:t>
            </w:r>
            <w:proofErr w:type="spellEnd"/>
          </w:p>
        </w:tc>
      </w:tr>
      <w:tr w:rsidR="00BC087A" w14:paraId="6ADE36CD" w14:textId="77777777">
        <w:trPr>
          <w:jc w:val="center"/>
        </w:trPr>
        <w:tc>
          <w:tcPr>
            <w:tcW w:w="3120" w:type="dxa"/>
          </w:tcPr>
          <w:p w14:paraId="50F4A3BD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Cáp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ngầm</w:t>
            </w:r>
            <w:proofErr w:type="spellEnd"/>
            <w:r>
              <w:rPr>
                <w:sz w:val="20"/>
              </w:rPr>
              <w:t xml:space="preserve"> 110 kV Hà Tiên – </w:t>
            </w:r>
            <w:proofErr w:type="spellStart"/>
            <w:r>
              <w:rPr>
                <w:sz w:val="20"/>
              </w:rPr>
              <w:t>Phú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Quốc</w:t>
            </w:r>
            <w:proofErr w:type="spellEnd"/>
          </w:p>
        </w:tc>
        <w:tc>
          <w:tcPr>
            <w:tcW w:w="3120" w:type="dxa"/>
          </w:tcPr>
          <w:p w14:paraId="543A70E9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Dài</w:t>
            </w:r>
            <w:proofErr w:type="spellEnd"/>
            <w:r>
              <w:rPr>
                <w:sz w:val="20"/>
              </w:rPr>
              <w:t xml:space="preserve"> ~56 km </w:t>
            </w:r>
            <w:proofErr w:type="spellStart"/>
            <w:r>
              <w:rPr>
                <w:sz w:val="20"/>
              </w:rPr>
              <w:t>đi</w:t>
            </w:r>
            <w:proofErr w:type="spellEnd"/>
            <w:r>
              <w:rPr>
                <w:sz w:val="20"/>
              </w:rPr>
              <w:t xml:space="preserve"> qua </w:t>
            </w:r>
            <w:proofErr w:type="spellStart"/>
            <w:r>
              <w:rPr>
                <w:sz w:val="20"/>
              </w:rPr>
              <w:t>biển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đưa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từ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những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năm</w:t>
            </w:r>
            <w:proofErr w:type="spellEnd"/>
            <w:r>
              <w:rPr>
                <w:sz w:val="20"/>
              </w:rPr>
              <w:t xml:space="preserve"> 2010</w:t>
            </w:r>
          </w:p>
        </w:tc>
        <w:tc>
          <w:tcPr>
            <w:tcW w:w="3120" w:type="dxa"/>
          </w:tcPr>
          <w:p w14:paraId="610A8005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Đang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đã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xảy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29/11/2025[^1]</w:t>
            </w:r>
          </w:p>
        </w:tc>
      </w:tr>
      <w:tr w:rsidR="00BC087A" w14:paraId="05A7854A" w14:textId="77777777">
        <w:trPr>
          <w:jc w:val="center"/>
        </w:trPr>
        <w:tc>
          <w:tcPr>
            <w:tcW w:w="3120" w:type="dxa"/>
          </w:tcPr>
          <w:p w14:paraId="69E94165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Đường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dây</w:t>
            </w:r>
            <w:proofErr w:type="spellEnd"/>
            <w:r>
              <w:rPr>
                <w:sz w:val="20"/>
              </w:rPr>
              <w:t xml:space="preserve"> 220 kV </w:t>
            </w:r>
            <w:proofErr w:type="spellStart"/>
            <w:r>
              <w:rPr>
                <w:sz w:val="20"/>
              </w:rPr>
              <w:t>vượt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biển</w:t>
            </w:r>
            <w:proofErr w:type="spellEnd"/>
          </w:p>
        </w:tc>
        <w:tc>
          <w:tcPr>
            <w:tcW w:w="3120" w:type="dxa"/>
          </w:tcPr>
          <w:p w14:paraId="347EA153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Tuyến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mới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nâng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cấp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gấp</w:t>
            </w:r>
            <w:proofErr w:type="spellEnd"/>
            <w:r>
              <w:rPr>
                <w:sz w:val="20"/>
              </w:rPr>
              <w:t xml:space="preserve"> 5 </w:t>
            </w:r>
            <w:proofErr w:type="spellStart"/>
            <w:r>
              <w:rPr>
                <w:sz w:val="20"/>
              </w:rPr>
              <w:t>lần</w:t>
            </w:r>
            <w:proofErr w:type="spellEnd"/>
            <w:r>
              <w:rPr>
                <w:sz w:val="20"/>
              </w:rPr>
              <w:t xml:space="preserve"> so </w:t>
            </w:r>
            <w:proofErr w:type="spellStart"/>
            <w:r>
              <w:rPr>
                <w:sz w:val="20"/>
              </w:rPr>
              <w:t>với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tuyến</w:t>
            </w:r>
            <w:proofErr w:type="spellEnd"/>
            <w:r>
              <w:rPr>
                <w:sz w:val="20"/>
              </w:rPr>
              <w:t xml:space="preserve"> 110 kV </w:t>
            </w:r>
            <w:proofErr w:type="spellStart"/>
            <w:r>
              <w:rPr>
                <w:sz w:val="20"/>
              </w:rPr>
              <w:t>cũ</w:t>
            </w:r>
            <w:proofErr w:type="spellEnd"/>
          </w:p>
        </w:tc>
        <w:tc>
          <w:tcPr>
            <w:tcW w:w="3120" w:type="dxa"/>
          </w:tcPr>
          <w:p w14:paraId="78FFBAA0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Đã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dự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kiến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đáp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ứng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cầu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đến</w:t>
            </w:r>
            <w:proofErr w:type="spellEnd"/>
            <w:r>
              <w:rPr>
                <w:sz w:val="20"/>
              </w:rPr>
              <w:t xml:space="preserve"> 2035[^6]</w:t>
            </w:r>
          </w:p>
        </w:tc>
      </w:tr>
    </w:tbl>
    <w:p w14:paraId="06B1106C" w14:textId="77777777" w:rsidR="00BC087A" w:rsidRDefault="00BC087A">
      <w:pPr>
        <w:spacing w:after="80"/>
      </w:pPr>
    </w:p>
    <w:p w14:paraId="51CFBCF9" w14:textId="77777777" w:rsidR="00BC087A" w:rsidRDefault="00000000">
      <w:proofErr w:type="spellStart"/>
      <w:r>
        <w:t>Điểm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: Hai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 —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proofErr w:type="gramStart"/>
      <w:r>
        <w:t>cố</w:t>
      </w:r>
      <w:proofErr w:type="spellEnd"/>
      <w:r>
        <w:t>[</w:t>
      </w:r>
      <w:proofErr w:type="gramEnd"/>
      <w:r>
        <w:t xml:space="preserve">^1][^9].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qua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—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tai (</w:t>
      </w:r>
      <w:proofErr w:type="spellStart"/>
      <w:r>
        <w:t>bão</w:t>
      </w:r>
      <w:proofErr w:type="spellEnd"/>
      <w:r>
        <w:t xml:space="preserve">, </w:t>
      </w:r>
      <w:proofErr w:type="spellStart"/>
      <w:r>
        <w:t>triều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),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</w:t>
      </w:r>
      <w:proofErr w:type="spellStart"/>
      <w:r>
        <w:t>ép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, </w:t>
      </w:r>
      <w:proofErr w:type="spellStart"/>
      <w:r>
        <w:t>nạo</w:t>
      </w:r>
      <w:proofErr w:type="spellEnd"/>
      <w:r>
        <w:t xml:space="preserve"> </w:t>
      </w:r>
      <w:proofErr w:type="spellStart"/>
      <w:r>
        <w:t>vét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</w:t>
      </w:r>
      <w:proofErr w:type="spellStart"/>
      <w:r>
        <w:t>già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>).</w:t>
      </w:r>
    </w:p>
    <w:p w14:paraId="29919013" w14:textId="77777777" w:rsidR="00BC087A" w:rsidRDefault="00000000">
      <w:proofErr w:type="spellStart"/>
      <w:r>
        <w:t>Nói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đáy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then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3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>.</w:t>
      </w:r>
    </w:p>
    <w:p w14:paraId="5050E6CB" w14:textId="77777777" w:rsidR="00BC087A" w:rsidRDefault="00000000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lastRenderedPageBreak/>
        <w:t xml:space="preserve">1.2.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Phụ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tải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và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tiêu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thụ</w:t>
      </w:r>
      <w:proofErr w:type="spellEnd"/>
    </w:p>
    <w:p w14:paraId="4AB2D4EF" w14:textId="77777777" w:rsidR="00BC087A" w:rsidRDefault="00000000"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hòn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ngưỡng</w:t>
      </w:r>
      <w:proofErr w:type="spellEnd"/>
      <w:r>
        <w:t xml:space="preserve"> “</w:t>
      </w:r>
      <w:proofErr w:type="spellStart"/>
      <w:r>
        <w:t>đảo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.</w:t>
      </w:r>
    </w:p>
    <w:p w14:paraId="499FB0D6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087A" w14:paraId="5570B330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0E4FDDAF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Chỉ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số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28F8312E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Giá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trị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54838ACD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Nguồn</w:t>
            </w:r>
            <w:proofErr w:type="spellEnd"/>
          </w:p>
        </w:tc>
      </w:tr>
      <w:tr w:rsidR="00BC087A" w14:paraId="0877157B" w14:textId="77777777">
        <w:trPr>
          <w:jc w:val="center"/>
        </w:trPr>
        <w:tc>
          <w:tcPr>
            <w:tcW w:w="3120" w:type="dxa"/>
          </w:tcPr>
          <w:p w14:paraId="5F9714AC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Đỉnh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tải</w:t>
            </w:r>
            <w:proofErr w:type="spellEnd"/>
          </w:p>
        </w:tc>
        <w:tc>
          <w:tcPr>
            <w:tcW w:w="3120" w:type="dxa"/>
          </w:tcPr>
          <w:p w14:paraId="4200FB54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110 MW</w:t>
            </w:r>
          </w:p>
        </w:tc>
        <w:tc>
          <w:tcPr>
            <w:tcW w:w="3120" w:type="dxa"/>
          </w:tcPr>
          <w:p w14:paraId="3AB68E1F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Self-calculation (</w:t>
            </w:r>
            <w:proofErr w:type="spellStart"/>
            <w:r>
              <w:rPr>
                <w:sz w:val="20"/>
              </w:rPr>
              <w:t>xem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lục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F)[</w:t>
            </w:r>
            <w:proofErr w:type="gramEnd"/>
            <w:r>
              <w:rPr>
                <w:sz w:val="20"/>
              </w:rPr>
              <w:t xml:space="preserve">^3b]; </w:t>
            </w:r>
            <w:proofErr w:type="spellStart"/>
            <w:r>
              <w:rPr>
                <w:sz w:val="20"/>
              </w:rPr>
              <w:t>dữ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 EVNSPC (</w:t>
            </w:r>
            <w:proofErr w:type="spellStart"/>
            <w:r>
              <w:rPr>
                <w:sz w:val="20"/>
              </w:rPr>
              <w:t>xem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lục</w:t>
            </w:r>
            <w:proofErr w:type="spellEnd"/>
            <w:r>
              <w:rPr>
                <w:sz w:val="20"/>
              </w:rPr>
              <w:t xml:space="preserve"> F)[^3b]</w:t>
            </w:r>
          </w:p>
        </w:tc>
      </w:tr>
      <w:tr w:rsidR="00BC087A" w14:paraId="346E33C5" w14:textId="77777777">
        <w:trPr>
          <w:jc w:val="center"/>
        </w:trPr>
        <w:tc>
          <w:tcPr>
            <w:tcW w:w="3120" w:type="dxa"/>
          </w:tcPr>
          <w:p w14:paraId="5B7FB778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Sản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lượng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tiêu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thụ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năm</w:t>
            </w:r>
            <w:proofErr w:type="spellEnd"/>
          </w:p>
        </w:tc>
        <w:tc>
          <w:tcPr>
            <w:tcW w:w="3120" w:type="dxa"/>
          </w:tcPr>
          <w:p w14:paraId="4DAE61BE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782 </w:t>
            </w:r>
            <w:proofErr w:type="spellStart"/>
            <w:r>
              <w:rPr>
                <w:sz w:val="20"/>
              </w:rPr>
              <w:t>triệu</w:t>
            </w:r>
            <w:proofErr w:type="spellEnd"/>
            <w:r>
              <w:rPr>
                <w:sz w:val="20"/>
              </w:rPr>
              <w:t xml:space="preserve"> kWh</w:t>
            </w:r>
          </w:p>
        </w:tc>
        <w:tc>
          <w:tcPr>
            <w:tcW w:w="3120" w:type="dxa"/>
          </w:tcPr>
          <w:p w14:paraId="35E8861F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Self-calculation[^3b]; </w:t>
            </w:r>
            <w:proofErr w:type="spellStart"/>
            <w:r>
              <w:rPr>
                <w:sz w:val="20"/>
              </w:rPr>
              <w:t>nhất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quán</w:t>
            </w:r>
            <w:proofErr w:type="spellEnd"/>
            <w:r>
              <w:rPr>
                <w:sz w:val="20"/>
              </w:rPr>
              <w:t xml:space="preserve">: 110 MW × 8.760h × ~81% load factor ≈ 780 </w:t>
            </w:r>
            <w:proofErr w:type="spellStart"/>
            <w:r>
              <w:rPr>
                <w:sz w:val="20"/>
              </w:rPr>
              <w:t>triệu</w:t>
            </w:r>
            <w:proofErr w:type="spellEnd"/>
            <w:r>
              <w:rPr>
                <w:sz w:val="20"/>
              </w:rPr>
              <w:t xml:space="preserve"> kWh[^3b]</w:t>
            </w:r>
          </w:p>
        </w:tc>
      </w:tr>
      <w:tr w:rsidR="00BC087A" w14:paraId="30978DC5" w14:textId="77777777">
        <w:trPr>
          <w:jc w:val="center"/>
        </w:trPr>
        <w:tc>
          <w:tcPr>
            <w:tcW w:w="3120" w:type="dxa"/>
          </w:tcPr>
          <w:p w14:paraId="02C4E49C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Tốc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trưởng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cầu</w:t>
            </w:r>
            <w:proofErr w:type="spellEnd"/>
          </w:p>
        </w:tc>
        <w:tc>
          <w:tcPr>
            <w:tcW w:w="3120" w:type="dxa"/>
          </w:tcPr>
          <w:p w14:paraId="5682F88E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11%/</w:t>
            </w:r>
            <w:proofErr w:type="spellStart"/>
            <w:r>
              <w:rPr>
                <w:sz w:val="20"/>
              </w:rPr>
              <w:t>năm</w:t>
            </w:r>
            <w:proofErr w:type="spellEnd"/>
          </w:p>
        </w:tc>
        <w:tc>
          <w:tcPr>
            <w:tcW w:w="3120" w:type="dxa"/>
          </w:tcPr>
          <w:p w14:paraId="79864F27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Self-calculation[^3b]; </w:t>
            </w:r>
            <w:proofErr w:type="spellStart"/>
            <w:r>
              <w:rPr>
                <w:sz w:val="20"/>
              </w:rPr>
              <w:t>phù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đặc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đảo</w:t>
            </w:r>
            <w:proofErr w:type="spellEnd"/>
            <w:r>
              <w:rPr>
                <w:sz w:val="20"/>
              </w:rPr>
              <w:t xml:space="preserve"> du </w:t>
            </w:r>
            <w:proofErr w:type="spellStart"/>
            <w:r>
              <w:rPr>
                <w:sz w:val="20"/>
              </w:rPr>
              <w:t>lịch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trưởng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nóng</w:t>
            </w:r>
            <w:proofErr w:type="spellEnd"/>
            <w:r>
              <w:rPr>
                <w:sz w:val="20"/>
              </w:rPr>
              <w:t>[^3b]</w:t>
            </w:r>
          </w:p>
        </w:tc>
      </w:tr>
      <w:tr w:rsidR="00BC087A" w14:paraId="1FE78C58" w14:textId="77777777">
        <w:trPr>
          <w:jc w:val="center"/>
        </w:trPr>
        <w:tc>
          <w:tcPr>
            <w:tcW w:w="3120" w:type="dxa"/>
          </w:tcPr>
          <w:p w14:paraId="4126891F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dụng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đảo</w:t>
            </w:r>
            <w:proofErr w:type="spellEnd"/>
          </w:p>
        </w:tc>
        <w:tc>
          <w:tcPr>
            <w:tcW w:w="3120" w:type="dxa"/>
          </w:tcPr>
          <w:p w14:paraId="7E6739D5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~30.000 </w:t>
            </w:r>
            <w:proofErr w:type="spellStart"/>
            <w:r>
              <w:rPr>
                <w:sz w:val="20"/>
              </w:rPr>
              <w:t>hộ</w:t>
            </w:r>
            <w:proofErr w:type="spellEnd"/>
          </w:p>
        </w:tc>
        <w:tc>
          <w:tcPr>
            <w:tcW w:w="3120" w:type="dxa"/>
          </w:tcPr>
          <w:p w14:paraId="59229CD5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VnExpress</w:t>
            </w:r>
            <w:proofErr w:type="spellEnd"/>
            <w:r>
              <w:rPr>
                <w:sz w:val="20"/>
              </w:rPr>
              <w:t xml:space="preserve"> 29/11/2025[^1]</w:t>
            </w:r>
          </w:p>
        </w:tc>
      </w:tr>
    </w:tbl>
    <w:p w14:paraId="10FFD434" w14:textId="77777777" w:rsidR="00BC087A" w:rsidRDefault="00BC087A">
      <w:pPr>
        <w:spacing w:after="80"/>
      </w:pPr>
    </w:p>
    <w:p w14:paraId="417C8643" w14:textId="77777777" w:rsidR="00BC087A" w:rsidRDefault="00000000">
      <w:proofErr w:type="spellStart"/>
      <w:r>
        <w:t>Để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11%/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đôi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mỗi</w:t>
      </w:r>
      <w:proofErr w:type="spellEnd"/>
      <w:r>
        <w:rPr>
          <w:b/>
        </w:rPr>
        <w:t xml:space="preserve"> 6–7 </w:t>
      </w:r>
      <w:proofErr w:type="spellStart"/>
      <w:r>
        <w:rPr>
          <w:b/>
        </w:rPr>
        <w:t>năm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110 MW,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135 MW </w:t>
      </w:r>
      <w:proofErr w:type="spellStart"/>
      <w:r>
        <w:t>vào</w:t>
      </w:r>
      <w:proofErr w:type="spellEnd"/>
      <w:r>
        <w:t xml:space="preserve"> 2027 </w:t>
      </w:r>
      <w:proofErr w:type="spellStart"/>
      <w:r>
        <w:t>và</w:t>
      </w:r>
      <w:proofErr w:type="spellEnd"/>
      <w:r>
        <w:t xml:space="preserve"> 165 MW </w:t>
      </w:r>
      <w:proofErr w:type="spellStart"/>
      <w:r>
        <w:t>vào</w:t>
      </w:r>
      <w:proofErr w:type="spellEnd"/>
      <w:r>
        <w:t xml:space="preserve"> 2029 —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Sun Group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2).</w:t>
      </w:r>
    </w:p>
    <w:p w14:paraId="61379B18" w14:textId="77777777" w:rsidR="00BC087A" w:rsidRDefault="00000000">
      <w:pPr>
        <w:pBdr>
          <w:left w:val="single" w:sz="18" w:space="8" w:color="D0D7DE"/>
        </w:pBdr>
        <w:spacing w:before="80" w:after="80"/>
        <w:ind w:left="850"/>
      </w:pPr>
      <w:proofErr w:type="spellStart"/>
      <w:r>
        <w:rPr>
          <w:color w:val="6A737D"/>
        </w:rPr>
        <w:t>Với</w:t>
      </w:r>
      <w:proofErr w:type="spellEnd"/>
      <w:r>
        <w:rPr>
          <w:color w:val="6A737D"/>
        </w:rPr>
        <w:t xml:space="preserve"> 782 </w:t>
      </w:r>
      <w:proofErr w:type="spellStart"/>
      <w:r>
        <w:rPr>
          <w:color w:val="6A737D"/>
        </w:rPr>
        <w:t>triệu</w:t>
      </w:r>
      <w:proofErr w:type="spellEnd"/>
      <w:r>
        <w:rPr>
          <w:color w:val="6A737D"/>
        </w:rPr>
        <w:t xml:space="preserve"> kWh/</w:t>
      </w:r>
      <w:proofErr w:type="spellStart"/>
      <w:r>
        <w:rPr>
          <w:color w:val="6A737D"/>
        </w:rPr>
        <w:t>năm</w:t>
      </w:r>
      <w:proofErr w:type="spellEnd"/>
      <w:r>
        <w:rPr>
          <w:color w:val="6A737D"/>
        </w:rPr>
        <w:t xml:space="preserve">, </w:t>
      </w:r>
      <w:proofErr w:type="spellStart"/>
      <w:r>
        <w:rPr>
          <w:color w:val="6A737D"/>
        </w:rPr>
        <w:t>Phú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Quốc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tiêu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thụ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lượng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điện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tương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đương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một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thành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phố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cấp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tỉnh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cỡ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trung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bình</w:t>
      </w:r>
      <w:proofErr w:type="spellEnd"/>
      <w:r>
        <w:rPr>
          <w:color w:val="6A737D"/>
        </w:rPr>
        <w:t xml:space="preserve">, </w:t>
      </w:r>
      <w:proofErr w:type="spellStart"/>
      <w:r>
        <w:rPr>
          <w:color w:val="6A737D"/>
        </w:rPr>
        <w:t>nhưng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lại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phải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nhận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toàn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bộ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nguồn</w:t>
      </w:r>
      <w:proofErr w:type="spellEnd"/>
      <w:r>
        <w:rPr>
          <w:color w:val="6A737D"/>
        </w:rPr>
        <w:t xml:space="preserve"> qua </w:t>
      </w:r>
      <w:proofErr w:type="spellStart"/>
      <w:r>
        <w:rPr>
          <w:color w:val="6A737D"/>
        </w:rPr>
        <w:t>cáp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ngầm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thay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vì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lưới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điện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liên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kết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nhiều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nguồn</w:t>
      </w:r>
      <w:proofErr w:type="spellEnd"/>
      <w:r>
        <w:rPr>
          <w:color w:val="6A737D"/>
        </w:rPr>
        <w:t xml:space="preserve">. </w:t>
      </w:r>
      <w:proofErr w:type="spellStart"/>
      <w:r>
        <w:rPr>
          <w:color w:val="6A737D"/>
        </w:rPr>
        <w:t>Đây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là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điểm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bất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hợp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lý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cốt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lõi</w:t>
      </w:r>
      <w:proofErr w:type="spellEnd"/>
      <w:r>
        <w:rPr>
          <w:color w:val="6A737D"/>
        </w:rPr>
        <w:t>.</w:t>
      </w:r>
    </w:p>
    <w:p w14:paraId="2D45D0FF" w14:textId="77777777" w:rsidR="00BC087A" w:rsidRDefault="00000000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 xml:space="preserve">1.3.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Các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dự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án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nâng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cấp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lưới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của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EVNSPC —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Cần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nhưng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chưa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đủ</w:t>
      </w:r>
      <w:proofErr w:type="spellEnd"/>
    </w:p>
    <w:p w14:paraId="6A6F81FA" w14:textId="77777777" w:rsidR="00BC087A" w:rsidRDefault="00000000">
      <w:r>
        <w:t xml:space="preserve">EVNSPC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—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“</w:t>
      </w:r>
      <w:proofErr w:type="spellStart"/>
      <w:r>
        <w:t>tăng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” </w:t>
      </w:r>
      <w:proofErr w:type="spellStart"/>
      <w:r>
        <w:t>và</w:t>
      </w:r>
      <w:proofErr w:type="spellEnd"/>
      <w:r>
        <w:t xml:space="preserve"> “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>.”</w:t>
      </w:r>
    </w:p>
    <w:p w14:paraId="52DA4EA1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087A" w14:paraId="52E4BF07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1C07452A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Dự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án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5DF52B75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Vốn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đầu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tư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2191011F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Tình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trạng</w:t>
            </w:r>
            <w:proofErr w:type="spellEnd"/>
          </w:p>
        </w:tc>
      </w:tr>
      <w:tr w:rsidR="00BC087A" w14:paraId="56340AC1" w14:textId="77777777">
        <w:trPr>
          <w:jc w:val="center"/>
        </w:trPr>
        <w:tc>
          <w:tcPr>
            <w:tcW w:w="3120" w:type="dxa"/>
          </w:tcPr>
          <w:p w14:paraId="2C81554C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Trạm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biến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áp</w:t>
            </w:r>
            <w:proofErr w:type="spellEnd"/>
            <w:r>
              <w:rPr>
                <w:sz w:val="20"/>
              </w:rPr>
              <w:t xml:space="preserve"> 220 kV </w:t>
            </w:r>
            <w:proofErr w:type="spellStart"/>
            <w:r>
              <w:rPr>
                <w:sz w:val="20"/>
              </w:rPr>
              <w:t>Phú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Quốc</w:t>
            </w:r>
            <w:proofErr w:type="spellEnd"/>
          </w:p>
        </w:tc>
        <w:tc>
          <w:tcPr>
            <w:tcW w:w="3120" w:type="dxa"/>
          </w:tcPr>
          <w:p w14:paraId="78B211B5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Tổng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mức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đầu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khoảng</w:t>
            </w:r>
            <w:proofErr w:type="spellEnd"/>
            <w:r>
              <w:rPr>
                <w:sz w:val="20"/>
              </w:rPr>
              <w:t xml:space="preserve"> 877 </w:t>
            </w:r>
            <w:proofErr w:type="spellStart"/>
            <w:r>
              <w:rPr>
                <w:sz w:val="20"/>
              </w:rPr>
              <w:t>tỷ</w:t>
            </w:r>
            <w:proofErr w:type="spellEnd"/>
            <w:r>
              <w:rPr>
                <w:sz w:val="20"/>
              </w:rPr>
              <w:t xml:space="preserve"> VND</w:t>
            </w:r>
          </w:p>
        </w:tc>
        <w:tc>
          <w:tcPr>
            <w:tcW w:w="3120" w:type="dxa"/>
          </w:tcPr>
          <w:p w14:paraId="625E496F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Khởi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12/2025, </w:t>
            </w:r>
            <w:proofErr w:type="spellStart"/>
            <w:r>
              <w:rPr>
                <w:sz w:val="20"/>
              </w:rPr>
              <w:t>dự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kiến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thành</w:t>
            </w:r>
            <w:proofErr w:type="spellEnd"/>
            <w:r>
              <w:rPr>
                <w:sz w:val="20"/>
              </w:rPr>
              <w:t xml:space="preserve"> Q4/2026[^7]</w:t>
            </w:r>
          </w:p>
        </w:tc>
      </w:tr>
      <w:tr w:rsidR="00BC087A" w14:paraId="67ECD737" w14:textId="77777777">
        <w:trPr>
          <w:jc w:val="center"/>
        </w:trPr>
        <w:tc>
          <w:tcPr>
            <w:tcW w:w="3120" w:type="dxa"/>
          </w:tcPr>
          <w:p w14:paraId="258D6961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Đường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dây</w:t>
            </w:r>
            <w:proofErr w:type="spellEnd"/>
            <w:r>
              <w:rPr>
                <w:sz w:val="20"/>
              </w:rPr>
              <w:t xml:space="preserve"> 110 kV </w:t>
            </w:r>
            <w:proofErr w:type="spellStart"/>
            <w:r>
              <w:rPr>
                <w:sz w:val="20"/>
              </w:rPr>
              <w:t>Phú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Quốc</w:t>
            </w:r>
            <w:proofErr w:type="spellEnd"/>
            <w:r>
              <w:rPr>
                <w:sz w:val="20"/>
              </w:rPr>
              <w:t xml:space="preserve"> – Nam </w:t>
            </w:r>
            <w:proofErr w:type="spellStart"/>
            <w:r>
              <w:rPr>
                <w:sz w:val="20"/>
              </w:rPr>
              <w:t>Phú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Quốc</w:t>
            </w:r>
            <w:proofErr w:type="spellEnd"/>
          </w:p>
        </w:tc>
        <w:tc>
          <w:tcPr>
            <w:tcW w:w="3120" w:type="dxa"/>
          </w:tcPr>
          <w:p w14:paraId="3D106ADB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Tổng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mức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đầu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khoảng</w:t>
            </w:r>
            <w:proofErr w:type="spellEnd"/>
            <w:r>
              <w:rPr>
                <w:sz w:val="20"/>
              </w:rPr>
              <w:t xml:space="preserve"> 877 </w:t>
            </w:r>
            <w:proofErr w:type="spellStart"/>
            <w:r>
              <w:rPr>
                <w:sz w:val="20"/>
              </w:rPr>
              <w:t>tỷ</w:t>
            </w:r>
            <w:proofErr w:type="spellEnd"/>
            <w:r>
              <w:rPr>
                <w:sz w:val="20"/>
              </w:rPr>
              <w:t xml:space="preserve"> VND</w:t>
            </w:r>
          </w:p>
        </w:tc>
        <w:tc>
          <w:tcPr>
            <w:tcW w:w="3120" w:type="dxa"/>
          </w:tcPr>
          <w:p w14:paraId="39E02B60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Đã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đồng</w:t>
            </w:r>
            <w:proofErr w:type="spellEnd"/>
            <w:r>
              <w:rPr>
                <w:sz w:val="20"/>
              </w:rPr>
              <w:t xml:space="preserve"> 07/2023, </w:t>
            </w:r>
            <w:proofErr w:type="spellStart"/>
            <w:r>
              <w:rPr>
                <w:sz w:val="20"/>
              </w:rPr>
              <w:t>thi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210 </w:t>
            </w:r>
            <w:proofErr w:type="spellStart"/>
            <w:proofErr w:type="gram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>^8]</w:t>
            </w:r>
          </w:p>
        </w:tc>
      </w:tr>
      <w:tr w:rsidR="00BC087A" w14:paraId="31C7D5F6" w14:textId="77777777">
        <w:trPr>
          <w:jc w:val="center"/>
        </w:trPr>
        <w:tc>
          <w:tcPr>
            <w:tcW w:w="3120" w:type="dxa"/>
          </w:tcPr>
          <w:p w14:paraId="040954EA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Tổng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đầu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tư</w:t>
            </w:r>
            <w:proofErr w:type="spellEnd"/>
            <w:r>
              <w:rPr>
                <w:sz w:val="20"/>
              </w:rPr>
              <w:t xml:space="preserve"> 3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cấp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Quốc</w:t>
            </w:r>
            <w:proofErr w:type="spellEnd"/>
          </w:p>
        </w:tc>
        <w:tc>
          <w:tcPr>
            <w:tcW w:w="3120" w:type="dxa"/>
          </w:tcPr>
          <w:p w14:paraId="750B591D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9.160 </w:t>
            </w:r>
            <w:proofErr w:type="spellStart"/>
            <w:r>
              <w:rPr>
                <w:sz w:val="20"/>
              </w:rPr>
              <w:t>tỷ</w:t>
            </w:r>
            <w:proofErr w:type="spellEnd"/>
            <w:r>
              <w:rPr>
                <w:sz w:val="20"/>
              </w:rPr>
              <w:t xml:space="preserve"> VND (~436 </w:t>
            </w:r>
            <w:proofErr w:type="spellStart"/>
            <w:r>
              <w:rPr>
                <w:sz w:val="20"/>
              </w:rPr>
              <w:t>triệu</w:t>
            </w:r>
            <w:proofErr w:type="spellEnd"/>
            <w:r>
              <w:rPr>
                <w:sz w:val="20"/>
              </w:rPr>
              <w:t xml:space="preserve"> USD)</w:t>
            </w:r>
          </w:p>
        </w:tc>
        <w:tc>
          <w:tcPr>
            <w:tcW w:w="3120" w:type="dxa"/>
          </w:tcPr>
          <w:p w14:paraId="4F66B202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Đang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triển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khai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>^4]</w:t>
            </w:r>
          </w:p>
        </w:tc>
      </w:tr>
    </w:tbl>
    <w:p w14:paraId="5A681309" w14:textId="77777777" w:rsidR="00BC087A" w:rsidRDefault="00BC087A">
      <w:pPr>
        <w:spacing w:after="80"/>
      </w:pPr>
    </w:p>
    <w:p w14:paraId="65AF23D9" w14:textId="77777777" w:rsidR="00BC087A" w:rsidRDefault="00000000">
      <w:proofErr w:type="spellStart"/>
      <w:r>
        <w:lastRenderedPageBreak/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436 </w:t>
      </w:r>
      <w:proofErr w:type="spellStart"/>
      <w:r>
        <w:t>triệu</w:t>
      </w:r>
      <w:proofErr w:type="spellEnd"/>
      <w:r>
        <w:t xml:space="preserve"> USD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EVNSPC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100%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xa. Khi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— </w:t>
      </w:r>
      <w:proofErr w:type="spellStart"/>
      <w:r>
        <w:t>dù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gì</w:t>
      </w:r>
      <w:proofErr w:type="spellEnd"/>
      <w:r>
        <w:t xml:space="preserve"> —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đâu</w:t>
      </w:r>
      <w:proofErr w:type="spellEnd"/>
      <w:r>
        <w:t>.</w:t>
      </w:r>
    </w:p>
    <w:p w14:paraId="0AFF2509" w14:textId="77777777" w:rsidR="00BC087A" w:rsidRDefault="00000000"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dung: EVNSPC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ống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ống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ống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BESS +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3)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bể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”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>.</w:t>
      </w:r>
    </w:p>
    <w:p w14:paraId="793C7EA4" w14:textId="77777777" w:rsidR="00BC087A" w:rsidRDefault="00000000"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proofErr w:type="gramStart"/>
      <w:r>
        <w:t>độ</w:t>
      </w:r>
      <w:proofErr w:type="spellEnd"/>
      <w:r>
        <w:t>[</w:t>
      </w:r>
      <w:proofErr w:type="gramEnd"/>
      <w:r>
        <w:t xml:space="preserve">^37] —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Sun Group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>.</w:t>
      </w:r>
    </w:p>
    <w:p w14:paraId="20D35882" w14:textId="77777777" w:rsidR="00BC087A" w:rsidRDefault="00000000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 xml:space="preserve">1.4.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Bài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học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từ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sự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cố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ngày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29/11/2025</w:t>
      </w:r>
    </w:p>
    <w:p w14:paraId="66F741AD" w14:textId="77777777" w:rsidR="00BC087A" w:rsidRDefault="00000000">
      <w:proofErr w:type="spellStart"/>
      <w:r>
        <w:t>Ngày</w:t>
      </w:r>
      <w:proofErr w:type="spellEnd"/>
      <w:r>
        <w:t xml:space="preserve"> 29 </w:t>
      </w:r>
      <w:proofErr w:type="spellStart"/>
      <w:r>
        <w:t>tháng</w:t>
      </w:r>
      <w:proofErr w:type="spellEnd"/>
      <w:r>
        <w:t xml:space="preserve"> 11 </w:t>
      </w:r>
      <w:proofErr w:type="spellStart"/>
      <w:r>
        <w:t>năm</w:t>
      </w:r>
      <w:proofErr w:type="spellEnd"/>
      <w:r>
        <w:t xml:space="preserve"> 2025,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110 kV Hà Tiên –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do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ven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lang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proofErr w:type="gramStart"/>
      <w:r>
        <w:t>cọc</w:t>
      </w:r>
      <w:proofErr w:type="spellEnd"/>
      <w:r>
        <w:t>[</w:t>
      </w:r>
      <w:proofErr w:type="gramEnd"/>
      <w:r>
        <w:t xml:space="preserve">^9].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tai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do </w:t>
      </w:r>
      <w:proofErr w:type="spellStart"/>
      <w:r>
        <w:t>sơ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phơi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69F6A82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C087A" w14:paraId="035C307E" w14:textId="77777777">
        <w:trPr>
          <w:jc w:val="center"/>
        </w:trPr>
        <w:tc>
          <w:tcPr>
            <w:tcW w:w="4680" w:type="dxa"/>
            <w:shd w:val="clear" w:color="auto" w:fill="E2E8F0"/>
          </w:tcPr>
          <w:p w14:paraId="1CC5BCD8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Tác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động</w:t>
            </w:r>
            <w:proofErr w:type="spellEnd"/>
          </w:p>
        </w:tc>
        <w:tc>
          <w:tcPr>
            <w:tcW w:w="4680" w:type="dxa"/>
            <w:shd w:val="clear" w:color="auto" w:fill="E2E8F0"/>
          </w:tcPr>
          <w:p w14:paraId="68EA661C" w14:textId="77777777" w:rsidR="00BC087A" w:rsidRDefault="00000000">
            <w:pPr>
              <w:spacing w:before="60" w:after="60"/>
            </w:pPr>
            <w:r>
              <w:rPr>
                <w:b/>
                <w:sz w:val="20"/>
              </w:rPr>
              <w:t xml:space="preserve">Chi </w:t>
            </w:r>
            <w:proofErr w:type="spellStart"/>
            <w:r>
              <w:rPr>
                <w:b/>
                <w:sz w:val="20"/>
              </w:rPr>
              <w:t>tiết</w:t>
            </w:r>
            <w:proofErr w:type="spellEnd"/>
          </w:p>
        </w:tc>
      </w:tr>
      <w:tr w:rsidR="00BC087A" w14:paraId="4D33127E" w14:textId="77777777">
        <w:trPr>
          <w:jc w:val="center"/>
        </w:trPr>
        <w:tc>
          <w:tcPr>
            <w:tcW w:w="4680" w:type="dxa"/>
          </w:tcPr>
          <w:p w14:paraId="02BD0FF8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Quy </w:t>
            </w:r>
            <w:proofErr w:type="spellStart"/>
            <w:r>
              <w:rPr>
                <w:sz w:val="20"/>
              </w:rPr>
              <w:t>mô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</w:p>
        </w:tc>
        <w:tc>
          <w:tcPr>
            <w:tcW w:w="4680" w:type="dxa"/>
          </w:tcPr>
          <w:p w14:paraId="2A1A476E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Gần</w:t>
            </w:r>
            <w:proofErr w:type="spellEnd"/>
            <w:r>
              <w:rPr>
                <w:sz w:val="20"/>
              </w:rPr>
              <w:t xml:space="preserve"> 30.000 </w:t>
            </w:r>
            <w:proofErr w:type="spellStart"/>
            <w:r>
              <w:rPr>
                <w:sz w:val="20"/>
              </w:rPr>
              <w:t>hộ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ảnh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hưởng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>^1]</w:t>
            </w:r>
          </w:p>
        </w:tc>
      </w:tr>
      <w:tr w:rsidR="00BC087A" w14:paraId="37452D4F" w14:textId="77777777">
        <w:trPr>
          <w:jc w:val="center"/>
        </w:trPr>
        <w:tc>
          <w:tcPr>
            <w:tcW w:w="4680" w:type="dxa"/>
          </w:tcPr>
          <w:p w14:paraId="3B5939D9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Khu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trọng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điểm</w:t>
            </w:r>
            <w:proofErr w:type="spellEnd"/>
          </w:p>
        </w:tc>
        <w:tc>
          <w:tcPr>
            <w:tcW w:w="4680" w:type="dxa"/>
          </w:tcPr>
          <w:p w14:paraId="690D1E02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Dương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Đông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Cửa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Cạn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Cửa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Dương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Hàm</w:t>
            </w:r>
            <w:proofErr w:type="spellEnd"/>
            <w:r>
              <w:rPr>
                <w:sz w:val="20"/>
              </w:rPr>
              <w:t xml:space="preserve"> Ninh, </w:t>
            </w: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Bắc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đảo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>^10]</w:t>
            </w:r>
          </w:p>
        </w:tc>
      </w:tr>
      <w:tr w:rsidR="00BC087A" w14:paraId="251FAB31" w14:textId="77777777">
        <w:trPr>
          <w:jc w:val="center"/>
        </w:trPr>
        <w:tc>
          <w:tcPr>
            <w:tcW w:w="4680" w:type="dxa"/>
          </w:tcPr>
          <w:p w14:paraId="73E80FD4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Thời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đoạn</w:t>
            </w:r>
            <w:proofErr w:type="spellEnd"/>
          </w:p>
        </w:tc>
        <w:tc>
          <w:tcPr>
            <w:tcW w:w="4680" w:type="dxa"/>
          </w:tcPr>
          <w:p w14:paraId="28B439F1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Nhiều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tục</w:t>
            </w:r>
            <w:proofErr w:type="spellEnd"/>
            <w:r>
              <w:rPr>
                <w:sz w:val="20"/>
              </w:rPr>
              <w:t xml:space="preserve"> 30–40 </w:t>
            </w:r>
            <w:proofErr w:type="spellStart"/>
            <w:r>
              <w:rPr>
                <w:sz w:val="20"/>
              </w:rPr>
              <w:t>giờ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Bắc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đoạn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nước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sạch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>^11]</w:t>
            </w:r>
          </w:p>
        </w:tc>
      </w:tr>
      <w:tr w:rsidR="00BC087A" w14:paraId="6020B64F" w14:textId="77777777">
        <w:trPr>
          <w:jc w:val="center"/>
        </w:trPr>
        <w:tc>
          <w:tcPr>
            <w:tcW w:w="4680" w:type="dxa"/>
          </w:tcPr>
          <w:p w14:paraId="4AF74C12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Ứng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phó</w:t>
            </w:r>
            <w:proofErr w:type="spellEnd"/>
          </w:p>
        </w:tc>
        <w:tc>
          <w:tcPr>
            <w:tcW w:w="4680" w:type="dxa"/>
          </w:tcPr>
          <w:p w14:paraId="0C2E1D24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EVNSPC </w:t>
            </w:r>
            <w:proofErr w:type="spellStart"/>
            <w:r>
              <w:rPr>
                <w:sz w:val="20"/>
              </w:rPr>
              <w:t>huy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máy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phát</w:t>
            </w:r>
            <w:proofErr w:type="spellEnd"/>
            <w:r>
              <w:rPr>
                <w:sz w:val="20"/>
              </w:rPr>
              <w:t xml:space="preserve"> diesel </w:t>
            </w:r>
            <w:proofErr w:type="spellStart"/>
            <w:r>
              <w:rPr>
                <w:sz w:val="20"/>
              </w:rPr>
              <w:t>từ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liền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chuyển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đảo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>^12]</w:t>
            </w:r>
          </w:p>
        </w:tc>
      </w:tr>
      <w:tr w:rsidR="00BC087A" w14:paraId="16A41B8B" w14:textId="77777777">
        <w:trPr>
          <w:jc w:val="center"/>
        </w:trPr>
        <w:tc>
          <w:tcPr>
            <w:tcW w:w="4680" w:type="dxa"/>
          </w:tcPr>
          <w:p w14:paraId="61FED26F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Chi </w:t>
            </w:r>
            <w:proofErr w:type="spellStart"/>
            <w:r>
              <w:rPr>
                <w:sz w:val="20"/>
              </w:rPr>
              <w:t>phí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ứng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phó</w:t>
            </w:r>
            <w:proofErr w:type="spellEnd"/>
            <w:r>
              <w:rPr>
                <w:sz w:val="20"/>
              </w:rPr>
              <w:t xml:space="preserve"> resort</w:t>
            </w:r>
          </w:p>
        </w:tc>
        <w:tc>
          <w:tcPr>
            <w:tcW w:w="4680" w:type="dxa"/>
          </w:tcPr>
          <w:p w14:paraId="07DBCF15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Thuê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máy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phát</w:t>
            </w:r>
            <w:proofErr w:type="spellEnd"/>
            <w:r>
              <w:rPr>
                <w:sz w:val="20"/>
              </w:rPr>
              <w:t xml:space="preserve"> diesel </w:t>
            </w:r>
            <w:proofErr w:type="spellStart"/>
            <w:r>
              <w:rPr>
                <w:sz w:val="20"/>
              </w:rPr>
              <w:t>giá</w:t>
            </w:r>
            <w:proofErr w:type="spellEnd"/>
            <w:r>
              <w:rPr>
                <w:sz w:val="20"/>
              </w:rPr>
              <w:t xml:space="preserve"> 32 </w:t>
            </w:r>
            <w:proofErr w:type="spellStart"/>
            <w:r>
              <w:rPr>
                <w:sz w:val="20"/>
              </w:rPr>
              <w:t>triệu</w:t>
            </w:r>
            <w:proofErr w:type="spellEnd"/>
            <w:r>
              <w:rPr>
                <w:sz w:val="20"/>
              </w:rPr>
              <w:t xml:space="preserve"> VND/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máy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>^33]</w:t>
            </w:r>
          </w:p>
        </w:tc>
      </w:tr>
      <w:tr w:rsidR="00BC087A" w14:paraId="568019E5" w14:textId="77777777">
        <w:trPr>
          <w:jc w:val="center"/>
        </w:trPr>
        <w:tc>
          <w:tcPr>
            <w:tcW w:w="4680" w:type="dxa"/>
          </w:tcPr>
          <w:p w14:paraId="30C15ED7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Thời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khắc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phục</w:t>
            </w:r>
            <w:proofErr w:type="spellEnd"/>
          </w:p>
        </w:tc>
        <w:tc>
          <w:tcPr>
            <w:tcW w:w="4680" w:type="dxa"/>
          </w:tcPr>
          <w:p w14:paraId="0560328E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Dự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kiến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mất</w:t>
            </w:r>
            <w:proofErr w:type="spellEnd"/>
            <w:r>
              <w:rPr>
                <w:sz w:val="20"/>
              </w:rPr>
              <w:t xml:space="preserve"> ~1 </w:t>
            </w:r>
            <w:proofErr w:type="spellStart"/>
            <w:r>
              <w:rPr>
                <w:sz w:val="20"/>
              </w:rPr>
              <w:t>tháng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sửa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chữa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cáp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ngầm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điều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lợi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>^13]</w:t>
            </w:r>
          </w:p>
        </w:tc>
      </w:tr>
      <w:tr w:rsidR="00BC087A" w14:paraId="0467C6B4" w14:textId="77777777">
        <w:trPr>
          <w:jc w:val="center"/>
        </w:trPr>
        <w:tc>
          <w:tcPr>
            <w:tcW w:w="4680" w:type="dxa"/>
          </w:tcPr>
          <w:p w14:paraId="0B6E5BC2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Chi </w:t>
            </w:r>
            <w:proofErr w:type="spellStart"/>
            <w:r>
              <w:rPr>
                <w:sz w:val="20"/>
              </w:rPr>
              <w:t>phí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bồi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thường</w:t>
            </w:r>
            <w:proofErr w:type="spellEnd"/>
          </w:p>
        </w:tc>
        <w:tc>
          <w:tcPr>
            <w:tcW w:w="4680" w:type="dxa"/>
          </w:tcPr>
          <w:p w14:paraId="23C2D4BB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Đơn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gây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ứng</w:t>
            </w:r>
            <w:proofErr w:type="spellEnd"/>
            <w:r>
              <w:rPr>
                <w:sz w:val="20"/>
              </w:rPr>
              <w:t xml:space="preserve"> 2,4 </w:t>
            </w:r>
            <w:proofErr w:type="spellStart"/>
            <w:r>
              <w:rPr>
                <w:sz w:val="20"/>
              </w:rPr>
              <w:t>tỷ</w:t>
            </w:r>
            <w:proofErr w:type="spellEnd"/>
            <w:r>
              <w:rPr>
                <w:sz w:val="20"/>
              </w:rPr>
              <w:t xml:space="preserve"> VND </w:t>
            </w:r>
            <w:proofErr w:type="spellStart"/>
            <w:r>
              <w:rPr>
                <w:sz w:val="20"/>
              </w:rPr>
              <w:t>để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sửa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chữa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>^14]</w:t>
            </w:r>
          </w:p>
        </w:tc>
      </w:tr>
    </w:tbl>
    <w:p w14:paraId="1C3EA6C8" w14:textId="77777777" w:rsidR="00BC087A" w:rsidRDefault="00BC087A">
      <w:pPr>
        <w:spacing w:after="80"/>
      </w:pPr>
    </w:p>
    <w:p w14:paraId="2A9113C2" w14:textId="77777777" w:rsidR="00BC087A" w:rsidRDefault="00000000"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ý:</w:t>
      </w:r>
    </w:p>
    <w:p w14:paraId="1AAFCFCC" w14:textId="77777777" w:rsidR="00BC087A" w:rsidRDefault="00000000">
      <w:pPr>
        <w:spacing w:before="20" w:after="40"/>
        <w:ind w:left="720" w:hanging="357"/>
      </w:pPr>
      <w:r>
        <w:rPr>
          <w:sz w:val="20"/>
        </w:rPr>
        <w:t xml:space="preserve">•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bão</w:t>
      </w:r>
      <w:proofErr w:type="spellEnd"/>
      <w:r>
        <w:t xml:space="preserve"> hay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—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bùng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,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>.</w:t>
      </w:r>
    </w:p>
    <w:p w14:paraId="65C3822D" w14:textId="77777777" w:rsidR="00BC087A" w:rsidRDefault="00000000">
      <w:pPr>
        <w:spacing w:before="20" w:after="40"/>
        <w:ind w:left="720" w:hanging="357"/>
      </w:pPr>
      <w:r>
        <w:rPr>
          <w:sz w:val="20"/>
        </w:rPr>
        <w:lastRenderedPageBreak/>
        <w:t xml:space="preserve">•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diesel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—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(32 </w:t>
      </w:r>
      <w:proofErr w:type="spellStart"/>
      <w:r>
        <w:t>triệu</w:t>
      </w:r>
      <w:proofErr w:type="spellEnd"/>
      <w:r>
        <w:t xml:space="preserve"> VND/</w:t>
      </w:r>
      <w:proofErr w:type="spellStart"/>
      <w:r>
        <w:t>máy</w:t>
      </w:r>
      <w:proofErr w:type="spellEnd"/>
      <w:r>
        <w:t>/</w:t>
      </w:r>
      <w:proofErr w:type="spellStart"/>
      <w:proofErr w:type="gramStart"/>
      <w:r>
        <w:t>ngày</w:t>
      </w:r>
      <w:proofErr w:type="spellEnd"/>
      <w:r>
        <w:t>[</w:t>
      </w:r>
      <w:proofErr w:type="gramEnd"/>
      <w:r>
        <w:t xml:space="preserve">^33]), </w:t>
      </w:r>
      <w:proofErr w:type="spellStart"/>
      <w:r>
        <w:t>gây</w:t>
      </w:r>
      <w:proofErr w:type="spellEnd"/>
      <w:r>
        <w:t xml:space="preserve"> ô </w:t>
      </w:r>
      <w:proofErr w:type="spellStart"/>
      <w:r>
        <w:t>nhiễm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>.</w:t>
      </w:r>
    </w:p>
    <w:p w14:paraId="1865D39D" w14:textId="77777777" w:rsidR="00BC087A" w:rsidRDefault="00000000">
      <w:pPr>
        <w:spacing w:before="20" w:after="40"/>
        <w:ind w:left="720" w:hanging="357"/>
      </w:pPr>
      <w:r>
        <w:rPr>
          <w:sz w:val="20"/>
        </w:rPr>
        <w:t xml:space="preserve">•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1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cáp</w:t>
      </w:r>
      <w:proofErr w:type="spellEnd"/>
      <w:r>
        <w:t xml:space="preserve"> </w:t>
      </w:r>
      <w:proofErr w:type="spellStart"/>
      <w:proofErr w:type="gramStart"/>
      <w:r>
        <w:t>ngầm</w:t>
      </w:r>
      <w:proofErr w:type="spellEnd"/>
      <w:r>
        <w:t>[</w:t>
      </w:r>
      <w:proofErr w:type="gramEnd"/>
      <w:r>
        <w:t xml:space="preserve">^13] —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VND.</w:t>
      </w:r>
    </w:p>
    <w:p w14:paraId="1573EAA8" w14:textId="77777777" w:rsidR="00BC087A" w:rsidRDefault="00000000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t xml:space="preserve">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di </w:t>
      </w:r>
      <w:proofErr w:type="spellStart"/>
      <w:r>
        <w:t>dời</w:t>
      </w:r>
      <w:proofErr w:type="spellEnd"/>
      <w:r>
        <w:t xml:space="preserve">.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di </w:t>
      </w:r>
      <w:proofErr w:type="spellStart"/>
      <w:r>
        <w:t>dời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resort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diesel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proofErr w:type="gramStart"/>
      <w:r>
        <w:t>liền</w:t>
      </w:r>
      <w:proofErr w:type="spellEnd"/>
      <w:r>
        <w:t>[</w:t>
      </w:r>
      <w:proofErr w:type="gramEnd"/>
      <w:r>
        <w:t xml:space="preserve">^1][^9] —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resort 5 </w:t>
      </w:r>
      <w:proofErr w:type="spellStart"/>
      <w:r>
        <w:t>sao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1AFDE07D" w14:textId="77777777" w:rsidR="00BC087A" w:rsidRDefault="00000000">
      <w:pPr>
        <w:pStyle w:val="Heading2"/>
        <w:spacing w:before="360" w:after="160"/>
      </w:pPr>
      <w:proofErr w:type="spellStart"/>
      <w:r>
        <w:rPr>
          <w:rFonts w:ascii="Times New Roman" w:eastAsia="Times New Roman" w:hAnsi="Times New Roman"/>
          <w:color w:val="1A1A2E"/>
          <w:sz w:val="36"/>
        </w:rPr>
        <w:t>Bài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học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then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chốt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: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Sự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cố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xảy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ra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khi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đỉnh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phụ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tải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mới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chỉ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đạt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110 MW. Khi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nhu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cầu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tăng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lên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167–192 MW (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xem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Phần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2),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sự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cố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tương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tự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sẽ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gây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hậu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quả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nặng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nề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gấp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nhiều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lần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,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đặc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biệt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nếu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trùng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thời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điểm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APEC 2027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với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phái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đoàn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21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nền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kinh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tế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có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mặt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trên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đảo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.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Rủi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ro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không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chỉ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là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tài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chính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,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mà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còn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là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uy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tín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quốc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gia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>.</w:t>
      </w:r>
    </w:p>
    <w:p w14:paraId="1899CA65" w14:textId="77777777" w:rsidR="00BC087A" w:rsidRDefault="00000000">
      <w:pPr>
        <w:pStyle w:val="Heading2"/>
        <w:spacing w:before="360" w:after="160"/>
      </w:pPr>
      <w:proofErr w:type="spellStart"/>
      <w:r>
        <w:rPr>
          <w:rFonts w:ascii="Times New Roman" w:eastAsia="Times New Roman" w:hAnsi="Times New Roman"/>
          <w:color w:val="1A1A2E"/>
          <w:sz w:val="36"/>
        </w:rPr>
        <w:t>Phần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2.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Đánh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giá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rủi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ro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năng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lượng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cho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danh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mục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đầu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tư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Sun Group</w:t>
      </w:r>
    </w:p>
    <w:p w14:paraId="5EF633E5" w14:textId="77777777" w:rsidR="00BC087A" w:rsidRDefault="00000000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 xml:space="preserve">2.1. Danh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mục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đầu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tư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tại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Phú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Quốc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giai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đoạn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2025–2027</w:t>
      </w:r>
    </w:p>
    <w:p w14:paraId="2631C2AB" w14:textId="77777777" w:rsidR="00BC087A" w:rsidRDefault="00000000"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Sun Group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—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—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5E05D1DE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087A" w14:paraId="0A39ABA5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205110E2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Dự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án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610182C5" w14:textId="77777777" w:rsidR="00BC087A" w:rsidRDefault="00000000">
            <w:pPr>
              <w:spacing w:before="60" w:after="60"/>
            </w:pPr>
            <w:r>
              <w:rPr>
                <w:b/>
                <w:sz w:val="20"/>
              </w:rPr>
              <w:t xml:space="preserve">Quy </w:t>
            </w:r>
            <w:proofErr w:type="spellStart"/>
            <w:r>
              <w:rPr>
                <w:b/>
                <w:sz w:val="20"/>
              </w:rPr>
              <w:t>mô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1202A326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Dự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kiến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vận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hành</w:t>
            </w:r>
            <w:proofErr w:type="spellEnd"/>
          </w:p>
        </w:tc>
      </w:tr>
      <w:tr w:rsidR="00BC087A" w14:paraId="630A541F" w14:textId="77777777">
        <w:trPr>
          <w:jc w:val="center"/>
        </w:trPr>
        <w:tc>
          <w:tcPr>
            <w:tcW w:w="3120" w:type="dxa"/>
          </w:tcPr>
          <w:p w14:paraId="617A8D51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Tổ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Bãi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Đỏ</w:t>
            </w:r>
            <w:proofErr w:type="spellEnd"/>
          </w:p>
        </w:tc>
        <w:tc>
          <w:tcPr>
            <w:tcW w:w="3120" w:type="dxa"/>
          </w:tcPr>
          <w:p w14:paraId="358C34FE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15 </w:t>
            </w:r>
            <w:proofErr w:type="spellStart"/>
            <w:r>
              <w:rPr>
                <w:sz w:val="20"/>
              </w:rPr>
              <w:t>tòa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tháp</w:t>
            </w:r>
            <w:proofErr w:type="spellEnd"/>
            <w:r>
              <w:rPr>
                <w:sz w:val="20"/>
              </w:rPr>
              <w:t xml:space="preserve"> 5 </w:t>
            </w:r>
            <w:proofErr w:type="spellStart"/>
            <w:r>
              <w:rPr>
                <w:sz w:val="20"/>
              </w:rPr>
              <w:t>sao</w:t>
            </w:r>
            <w:proofErr w:type="spellEnd"/>
            <w:r>
              <w:rPr>
                <w:sz w:val="20"/>
              </w:rPr>
              <w:t xml:space="preserve">, 13 </w:t>
            </w:r>
            <w:proofErr w:type="spellStart"/>
            <w:r>
              <w:rPr>
                <w:sz w:val="20"/>
              </w:rPr>
              <w:t>thương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hiệu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quốc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tế</w:t>
            </w:r>
            <w:proofErr w:type="spellEnd"/>
            <w:r>
              <w:rPr>
                <w:sz w:val="20"/>
              </w:rPr>
              <w:t xml:space="preserve">, ~12.000 </w:t>
            </w:r>
            <w:proofErr w:type="spellStart"/>
            <w:r>
              <w:rPr>
                <w:sz w:val="20"/>
              </w:rPr>
              <w:t>phòng</w:t>
            </w:r>
            <w:proofErr w:type="spellEnd"/>
          </w:p>
        </w:tc>
        <w:tc>
          <w:tcPr>
            <w:tcW w:w="3120" w:type="dxa"/>
          </w:tcPr>
          <w:p w14:paraId="5ED9C292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2026–2027</w:t>
            </w:r>
          </w:p>
        </w:tc>
      </w:tr>
      <w:tr w:rsidR="00BC087A" w14:paraId="078ED244" w14:textId="77777777">
        <w:trPr>
          <w:jc w:val="center"/>
        </w:trPr>
        <w:tc>
          <w:tcPr>
            <w:tcW w:w="3120" w:type="dxa"/>
          </w:tcPr>
          <w:p w14:paraId="1E4A177C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Núi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Quán</w:t>
            </w:r>
            <w:proofErr w:type="spellEnd"/>
          </w:p>
        </w:tc>
        <w:tc>
          <w:tcPr>
            <w:tcW w:w="3120" w:type="dxa"/>
          </w:tcPr>
          <w:p w14:paraId="1B73AAF1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Khu</w:t>
            </w:r>
            <w:proofErr w:type="spellEnd"/>
            <w:r>
              <w:rPr>
                <w:sz w:val="20"/>
              </w:rPr>
              <w:t xml:space="preserve"> du </w:t>
            </w:r>
            <w:proofErr w:type="spellStart"/>
            <w:r>
              <w:rPr>
                <w:sz w:val="20"/>
              </w:rPr>
              <w:t>lịch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nghỉ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dưỡng</w:t>
            </w:r>
            <w:proofErr w:type="spellEnd"/>
          </w:p>
        </w:tc>
        <w:tc>
          <w:tcPr>
            <w:tcW w:w="3120" w:type="dxa"/>
          </w:tcPr>
          <w:p w14:paraId="3F71B08C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2026–2027</w:t>
            </w:r>
          </w:p>
        </w:tc>
      </w:tr>
      <w:tr w:rsidR="00BC087A" w14:paraId="249F2FA0" w14:textId="77777777">
        <w:trPr>
          <w:jc w:val="center"/>
        </w:trPr>
        <w:tc>
          <w:tcPr>
            <w:tcW w:w="3120" w:type="dxa"/>
          </w:tcPr>
          <w:p w14:paraId="0D25214B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Sân</w:t>
            </w:r>
            <w:proofErr w:type="spellEnd"/>
            <w:r>
              <w:rPr>
                <w:sz w:val="20"/>
              </w:rPr>
              <w:t xml:space="preserve"> bay </w:t>
            </w:r>
            <w:proofErr w:type="spellStart"/>
            <w:r>
              <w:rPr>
                <w:sz w:val="20"/>
              </w:rPr>
              <w:t>Phú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Quốc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mở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rộng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20" w:type="dxa"/>
          </w:tcPr>
          <w:p w14:paraId="647B02A0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Nhà</w:t>
            </w:r>
            <w:proofErr w:type="spellEnd"/>
            <w:r>
              <w:rPr>
                <w:sz w:val="20"/>
              </w:rPr>
              <w:t xml:space="preserve"> ga T2, </w:t>
            </w:r>
            <w:proofErr w:type="spellStart"/>
            <w:r>
              <w:rPr>
                <w:sz w:val="20"/>
              </w:rPr>
              <w:t>đường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hai</w:t>
            </w:r>
            <w:proofErr w:type="spellEnd"/>
            <w:r>
              <w:rPr>
                <w:sz w:val="20"/>
              </w:rPr>
              <w:t xml:space="preserve">; Sun Airport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từ</w:t>
            </w:r>
            <w:proofErr w:type="spellEnd"/>
            <w:r>
              <w:rPr>
                <w:sz w:val="20"/>
              </w:rPr>
              <w:t xml:space="preserve"> 01/01/2026[^32]</w:t>
            </w:r>
          </w:p>
        </w:tc>
        <w:tc>
          <w:tcPr>
            <w:tcW w:w="3120" w:type="dxa"/>
          </w:tcPr>
          <w:p w14:paraId="5E209FCC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2026–2027</w:t>
            </w:r>
          </w:p>
        </w:tc>
      </w:tr>
      <w:tr w:rsidR="00BC087A" w14:paraId="6DB4FA67" w14:textId="77777777">
        <w:trPr>
          <w:jc w:val="center"/>
        </w:trPr>
        <w:tc>
          <w:tcPr>
            <w:tcW w:w="3120" w:type="dxa"/>
          </w:tcPr>
          <w:p w14:paraId="09F2D0CA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Trung </w:t>
            </w:r>
            <w:proofErr w:type="spellStart"/>
            <w:r>
              <w:rPr>
                <w:sz w:val="20"/>
              </w:rPr>
              <w:t>tâm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Hội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nghị</w:t>
            </w:r>
            <w:proofErr w:type="spellEnd"/>
            <w:r>
              <w:rPr>
                <w:sz w:val="20"/>
              </w:rPr>
              <w:t xml:space="preserve"> APEC</w:t>
            </w:r>
          </w:p>
        </w:tc>
        <w:tc>
          <w:tcPr>
            <w:tcW w:w="3120" w:type="dxa"/>
          </w:tcPr>
          <w:p w14:paraId="434089AF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6.500 </w:t>
            </w:r>
            <w:proofErr w:type="spellStart"/>
            <w:r>
              <w:rPr>
                <w:sz w:val="20"/>
              </w:rPr>
              <w:t>chỗ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Nhà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hát</w:t>
            </w:r>
            <w:proofErr w:type="spellEnd"/>
            <w:r>
              <w:rPr>
                <w:sz w:val="20"/>
              </w:rPr>
              <w:t xml:space="preserve"> 4.000 </w:t>
            </w:r>
            <w:proofErr w:type="spellStart"/>
            <w:r>
              <w:rPr>
                <w:sz w:val="20"/>
              </w:rPr>
              <w:t>chỗ</w:t>
            </w:r>
            <w:proofErr w:type="spellEnd"/>
          </w:p>
        </w:tc>
        <w:tc>
          <w:tcPr>
            <w:tcW w:w="3120" w:type="dxa"/>
          </w:tcPr>
          <w:p w14:paraId="1DEED02C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Trước</w:t>
            </w:r>
            <w:proofErr w:type="spellEnd"/>
            <w:r>
              <w:rPr>
                <w:sz w:val="20"/>
              </w:rPr>
              <w:t xml:space="preserve"> 11/2027</w:t>
            </w:r>
          </w:p>
        </w:tc>
      </w:tr>
      <w:tr w:rsidR="00BC087A" w14:paraId="4EC9D178" w14:textId="77777777">
        <w:trPr>
          <w:jc w:val="center"/>
        </w:trPr>
        <w:tc>
          <w:tcPr>
            <w:tcW w:w="3120" w:type="dxa"/>
          </w:tcPr>
          <w:p w14:paraId="52F73A20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Tàu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LRT</w:t>
            </w:r>
          </w:p>
        </w:tc>
        <w:tc>
          <w:tcPr>
            <w:tcW w:w="3120" w:type="dxa"/>
          </w:tcPr>
          <w:p w14:paraId="717DCF70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Hệ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thống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tải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</w:p>
        </w:tc>
        <w:tc>
          <w:tcPr>
            <w:tcW w:w="3120" w:type="dxa"/>
          </w:tcPr>
          <w:p w14:paraId="028BF886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2027–2028</w:t>
            </w:r>
          </w:p>
        </w:tc>
      </w:tr>
      <w:tr w:rsidR="00BC087A" w14:paraId="30A07F77" w14:textId="77777777">
        <w:trPr>
          <w:jc w:val="center"/>
        </w:trPr>
        <w:tc>
          <w:tcPr>
            <w:tcW w:w="3120" w:type="dxa"/>
          </w:tcPr>
          <w:p w14:paraId="2F75C98E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Tổng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vốn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đầu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tư</w:t>
            </w:r>
            <w:proofErr w:type="spellEnd"/>
          </w:p>
        </w:tc>
        <w:tc>
          <w:tcPr>
            <w:tcW w:w="3120" w:type="dxa"/>
          </w:tcPr>
          <w:p w14:paraId="54C218B6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~100.000 </w:t>
            </w:r>
            <w:proofErr w:type="spellStart"/>
            <w:r>
              <w:rPr>
                <w:sz w:val="20"/>
              </w:rPr>
              <w:t>tỷ</w:t>
            </w:r>
            <w:proofErr w:type="spellEnd"/>
            <w:r>
              <w:rPr>
                <w:sz w:val="20"/>
              </w:rPr>
              <w:t xml:space="preserve"> VND (~4 </w:t>
            </w:r>
            <w:proofErr w:type="spellStart"/>
            <w:r>
              <w:rPr>
                <w:sz w:val="20"/>
              </w:rPr>
              <w:t>tỷ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lastRenderedPageBreak/>
              <w:t>USD)[</w:t>
            </w:r>
            <w:proofErr w:type="gramEnd"/>
            <w:r>
              <w:rPr>
                <w:sz w:val="20"/>
              </w:rPr>
              <w:t>^31]</w:t>
            </w:r>
          </w:p>
        </w:tc>
        <w:tc>
          <w:tcPr>
            <w:tcW w:w="3120" w:type="dxa"/>
          </w:tcPr>
          <w:p w14:paraId="353AECF0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lastRenderedPageBreak/>
              <w:t>2025–2027</w:t>
            </w:r>
          </w:p>
        </w:tc>
      </w:tr>
    </w:tbl>
    <w:p w14:paraId="1846CEA0" w14:textId="77777777" w:rsidR="00BC087A" w:rsidRDefault="00BC087A">
      <w:pPr>
        <w:spacing w:after="80"/>
      </w:pPr>
    </w:p>
    <w:p w14:paraId="6F719428" w14:textId="77777777" w:rsidR="00BC087A" w:rsidRDefault="00000000">
      <w:proofErr w:type="spellStart"/>
      <w:r>
        <w:t>Điểm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100.000 </w:t>
      </w:r>
      <w:proofErr w:type="spellStart"/>
      <w:r>
        <w:t>tỷ</w:t>
      </w:r>
      <w:proofErr w:type="spellEnd"/>
      <w:r>
        <w:t xml:space="preserve"> VND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hòn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—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APEC </w:t>
      </w:r>
      <w:proofErr w:type="spellStart"/>
      <w:r>
        <w:t>tháng</w:t>
      </w:r>
      <w:proofErr w:type="spellEnd"/>
      <w:r>
        <w:t xml:space="preserve"> 11/2027.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domino.</w:t>
      </w:r>
    </w:p>
    <w:p w14:paraId="734DC009" w14:textId="77777777" w:rsidR="00BC087A" w:rsidRDefault="00000000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 xml:space="preserve">2.2.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Kịch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bản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nhu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cầu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điện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(chi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tiết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tính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toán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xem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Phụ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lục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E)</w:t>
      </w:r>
    </w:p>
    <w:p w14:paraId="08CCFCB4" w14:textId="77777777" w:rsidR="00BC087A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benchmark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lo </w:t>
      </w:r>
      <w:proofErr w:type="spellStart"/>
      <w:r>
        <w:t>ngại</w:t>
      </w:r>
      <w:proofErr w:type="spellEnd"/>
      <w:r>
        <w:t>.</w:t>
      </w:r>
    </w:p>
    <w:p w14:paraId="3B073A5E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C087A" w14:paraId="7DAFDCA7" w14:textId="77777777">
        <w:trPr>
          <w:jc w:val="center"/>
        </w:trPr>
        <w:tc>
          <w:tcPr>
            <w:tcW w:w="2340" w:type="dxa"/>
            <w:shd w:val="clear" w:color="auto" w:fill="E2E8F0"/>
          </w:tcPr>
          <w:p w14:paraId="1F56EBBC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Cơ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sở</w:t>
            </w:r>
            <w:proofErr w:type="spellEnd"/>
          </w:p>
        </w:tc>
        <w:tc>
          <w:tcPr>
            <w:tcW w:w="2340" w:type="dxa"/>
            <w:shd w:val="clear" w:color="auto" w:fill="E2E8F0"/>
          </w:tcPr>
          <w:p w14:paraId="649E5EFD" w14:textId="77777777" w:rsidR="00BC087A" w:rsidRDefault="00000000">
            <w:pPr>
              <w:spacing w:before="60" w:after="60"/>
            </w:pPr>
            <w:r>
              <w:rPr>
                <w:b/>
                <w:sz w:val="20"/>
              </w:rPr>
              <w:t>MW peak</w:t>
            </w:r>
          </w:p>
        </w:tc>
        <w:tc>
          <w:tcPr>
            <w:tcW w:w="2340" w:type="dxa"/>
            <w:shd w:val="clear" w:color="auto" w:fill="E2E8F0"/>
          </w:tcPr>
          <w:p w14:paraId="2AAF0BFE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Triệu</w:t>
            </w:r>
            <w:proofErr w:type="spellEnd"/>
            <w:r>
              <w:rPr>
                <w:b/>
                <w:sz w:val="20"/>
              </w:rPr>
              <w:t xml:space="preserve"> kWh/</w:t>
            </w:r>
            <w:proofErr w:type="spellStart"/>
            <w:r>
              <w:rPr>
                <w:b/>
                <w:sz w:val="20"/>
              </w:rPr>
              <w:t>năm</w:t>
            </w:r>
            <w:proofErr w:type="spellEnd"/>
          </w:p>
        </w:tc>
        <w:tc>
          <w:tcPr>
            <w:tcW w:w="2340" w:type="dxa"/>
            <w:shd w:val="clear" w:color="auto" w:fill="E2E8F0"/>
          </w:tcPr>
          <w:p w14:paraId="186BE153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Phương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pháp</w:t>
            </w:r>
            <w:proofErr w:type="spellEnd"/>
          </w:p>
        </w:tc>
      </w:tr>
      <w:tr w:rsidR="00BC087A" w14:paraId="76B39C37" w14:textId="77777777">
        <w:trPr>
          <w:jc w:val="center"/>
        </w:trPr>
        <w:tc>
          <w:tcPr>
            <w:tcW w:w="2340" w:type="dxa"/>
          </w:tcPr>
          <w:p w14:paraId="5EB0F903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12.000 </w:t>
            </w:r>
            <w:proofErr w:type="spellStart"/>
            <w:r>
              <w:rPr>
                <w:sz w:val="20"/>
              </w:rPr>
              <w:t>phòng</w:t>
            </w:r>
            <w:proofErr w:type="spellEnd"/>
            <w:r>
              <w:rPr>
                <w:sz w:val="20"/>
              </w:rPr>
              <w:t xml:space="preserve"> 5 </w:t>
            </w:r>
            <w:proofErr w:type="spellStart"/>
            <w:r>
              <w:rPr>
                <w:sz w:val="20"/>
              </w:rPr>
              <w:t>sao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mới</w:t>
            </w:r>
            <w:proofErr w:type="spellEnd"/>
          </w:p>
        </w:tc>
        <w:tc>
          <w:tcPr>
            <w:tcW w:w="2340" w:type="dxa"/>
          </w:tcPr>
          <w:p w14:paraId="464DDC27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36–48</w:t>
            </w:r>
          </w:p>
        </w:tc>
        <w:tc>
          <w:tcPr>
            <w:tcW w:w="2340" w:type="dxa"/>
          </w:tcPr>
          <w:p w14:paraId="3403ABDF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144–180</w:t>
            </w:r>
          </w:p>
        </w:tc>
        <w:tc>
          <w:tcPr>
            <w:tcW w:w="2340" w:type="dxa"/>
          </w:tcPr>
          <w:p w14:paraId="0BE54C7A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12.000–15.000 kWh/</w:t>
            </w:r>
            <w:proofErr w:type="spellStart"/>
            <w:r>
              <w:rPr>
                <w:sz w:val="20"/>
              </w:rPr>
              <w:t>phòng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năm</w:t>
            </w:r>
            <w:proofErr w:type="spellEnd"/>
            <w:r>
              <w:rPr>
                <w:sz w:val="20"/>
              </w:rPr>
              <w:t>, peak factor 2,2–2,3[^15]</w:t>
            </w:r>
          </w:p>
        </w:tc>
      </w:tr>
      <w:tr w:rsidR="00BC087A" w14:paraId="509F088C" w14:textId="77777777">
        <w:trPr>
          <w:jc w:val="center"/>
        </w:trPr>
        <w:tc>
          <w:tcPr>
            <w:tcW w:w="2340" w:type="dxa"/>
          </w:tcPr>
          <w:p w14:paraId="637CD726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Sân</w:t>
            </w:r>
            <w:proofErr w:type="spellEnd"/>
            <w:r>
              <w:rPr>
                <w:sz w:val="20"/>
              </w:rPr>
              <w:t xml:space="preserve"> bay </w:t>
            </w:r>
            <w:proofErr w:type="spellStart"/>
            <w:r>
              <w:rPr>
                <w:sz w:val="20"/>
              </w:rPr>
              <w:t>mở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rộng</w:t>
            </w:r>
            <w:proofErr w:type="spellEnd"/>
            <w:r>
              <w:rPr>
                <w:sz w:val="20"/>
              </w:rPr>
              <w:t xml:space="preserve"> (T2 + </w:t>
            </w:r>
            <w:proofErr w:type="spellStart"/>
            <w:r>
              <w:rPr>
                <w:sz w:val="20"/>
              </w:rPr>
              <w:t>đường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băng</w:t>
            </w:r>
            <w:proofErr w:type="spellEnd"/>
            <w:r>
              <w:rPr>
                <w:sz w:val="20"/>
              </w:rPr>
              <w:t xml:space="preserve"> 2)</w:t>
            </w:r>
          </w:p>
        </w:tc>
        <w:tc>
          <w:tcPr>
            <w:tcW w:w="2340" w:type="dxa"/>
          </w:tcPr>
          <w:p w14:paraId="4756BFAB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8–12</w:t>
            </w:r>
          </w:p>
        </w:tc>
        <w:tc>
          <w:tcPr>
            <w:tcW w:w="2340" w:type="dxa"/>
          </w:tcPr>
          <w:p w14:paraId="6603EE6B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28–42</w:t>
            </w:r>
          </w:p>
        </w:tc>
        <w:tc>
          <w:tcPr>
            <w:tcW w:w="2340" w:type="dxa"/>
          </w:tcPr>
          <w:p w14:paraId="3FDE5CE8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EUI 200–350 kWh/m²/</w:t>
            </w:r>
            <w:proofErr w:type="spellStart"/>
            <w:r>
              <w:rPr>
                <w:sz w:val="20"/>
              </w:rPr>
              <w:t>năm</w:t>
            </w:r>
            <w:proofErr w:type="spellEnd"/>
            <w:r>
              <w:rPr>
                <w:sz w:val="20"/>
              </w:rPr>
              <w:t xml:space="preserve"> × ~120.000 m</w:t>
            </w:r>
            <w:proofErr w:type="gramStart"/>
            <w:r>
              <w:rPr>
                <w:sz w:val="20"/>
              </w:rPr>
              <w:t>²[</w:t>
            </w:r>
            <w:proofErr w:type="gramEnd"/>
            <w:r>
              <w:rPr>
                <w:sz w:val="20"/>
              </w:rPr>
              <w:t>^16]</w:t>
            </w:r>
          </w:p>
        </w:tc>
      </w:tr>
      <w:tr w:rsidR="00BC087A" w14:paraId="1DC0C322" w14:textId="77777777">
        <w:trPr>
          <w:jc w:val="center"/>
        </w:trPr>
        <w:tc>
          <w:tcPr>
            <w:tcW w:w="2340" w:type="dxa"/>
          </w:tcPr>
          <w:p w14:paraId="0017BBA7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TTHH APEC + </w:t>
            </w:r>
            <w:proofErr w:type="spellStart"/>
            <w:r>
              <w:rPr>
                <w:sz w:val="20"/>
              </w:rPr>
              <w:t>Nhà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hát</w:t>
            </w:r>
            <w:proofErr w:type="spellEnd"/>
            <w:r>
              <w:rPr>
                <w:sz w:val="20"/>
              </w:rPr>
              <w:t xml:space="preserve"> (10.500 </w:t>
            </w:r>
            <w:proofErr w:type="spellStart"/>
            <w:r>
              <w:rPr>
                <w:sz w:val="20"/>
              </w:rPr>
              <w:t>chỗ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340" w:type="dxa"/>
          </w:tcPr>
          <w:p w14:paraId="2986B283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5–8</w:t>
            </w:r>
          </w:p>
        </w:tc>
        <w:tc>
          <w:tcPr>
            <w:tcW w:w="2340" w:type="dxa"/>
          </w:tcPr>
          <w:p w14:paraId="2F7B11F3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8–13</w:t>
            </w:r>
          </w:p>
        </w:tc>
        <w:tc>
          <w:tcPr>
            <w:tcW w:w="2340" w:type="dxa"/>
          </w:tcPr>
          <w:p w14:paraId="1F6C6DE6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0,5–0,8 kW/</w:t>
            </w:r>
            <w:proofErr w:type="spellStart"/>
            <w:r>
              <w:rPr>
                <w:sz w:val="20"/>
              </w:rPr>
              <w:t>chỗ</w:t>
            </w:r>
            <w:proofErr w:type="spellEnd"/>
            <w:r>
              <w:rPr>
                <w:sz w:val="20"/>
              </w:rPr>
              <w:t xml:space="preserve"> × 10.500 </w:t>
            </w:r>
            <w:proofErr w:type="spellStart"/>
            <w:proofErr w:type="gramStart"/>
            <w:r>
              <w:rPr>
                <w:sz w:val="20"/>
              </w:rPr>
              <w:t>chỗ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>^17]</w:t>
            </w:r>
          </w:p>
        </w:tc>
      </w:tr>
      <w:tr w:rsidR="00BC087A" w14:paraId="596C2D88" w14:textId="77777777">
        <w:trPr>
          <w:jc w:val="center"/>
        </w:trPr>
        <w:tc>
          <w:tcPr>
            <w:tcW w:w="2340" w:type="dxa"/>
          </w:tcPr>
          <w:p w14:paraId="070ABA22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Tàu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LRT</w:t>
            </w:r>
          </w:p>
        </w:tc>
        <w:tc>
          <w:tcPr>
            <w:tcW w:w="2340" w:type="dxa"/>
          </w:tcPr>
          <w:p w14:paraId="41936878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3–5</w:t>
            </w:r>
          </w:p>
        </w:tc>
        <w:tc>
          <w:tcPr>
            <w:tcW w:w="2340" w:type="dxa"/>
          </w:tcPr>
          <w:p w14:paraId="4F1B8D53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10–16</w:t>
            </w:r>
          </w:p>
        </w:tc>
        <w:tc>
          <w:tcPr>
            <w:tcW w:w="2340" w:type="dxa"/>
          </w:tcPr>
          <w:p w14:paraId="6F0978CC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1,5–5,5 MW/</w:t>
            </w:r>
            <w:proofErr w:type="spellStart"/>
            <w:r>
              <w:rPr>
                <w:sz w:val="20"/>
              </w:rPr>
              <w:t>trạm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biến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áp</w:t>
            </w:r>
            <w:proofErr w:type="spellEnd"/>
            <w:r>
              <w:rPr>
                <w:sz w:val="20"/>
              </w:rPr>
              <w:t xml:space="preserve"> × 2–3 </w:t>
            </w:r>
            <w:proofErr w:type="spellStart"/>
            <w:proofErr w:type="gramStart"/>
            <w:r>
              <w:rPr>
                <w:sz w:val="20"/>
              </w:rPr>
              <w:t>trạm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>^18]</w:t>
            </w:r>
          </w:p>
        </w:tc>
      </w:tr>
      <w:tr w:rsidR="00BC087A" w14:paraId="5E60CCC8" w14:textId="77777777">
        <w:trPr>
          <w:jc w:val="center"/>
        </w:trPr>
        <w:tc>
          <w:tcPr>
            <w:tcW w:w="2340" w:type="dxa"/>
          </w:tcPr>
          <w:p w14:paraId="261BAB53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Trạm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sạc</w:t>
            </w:r>
            <w:proofErr w:type="spellEnd"/>
            <w:r>
              <w:rPr>
                <w:sz w:val="20"/>
              </w:rPr>
              <w:t xml:space="preserve"> EV </w:t>
            </w:r>
            <w:proofErr w:type="spellStart"/>
            <w:r>
              <w:rPr>
                <w:sz w:val="20"/>
              </w:rPr>
              <w:t>mở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rộng</w:t>
            </w:r>
            <w:proofErr w:type="spellEnd"/>
          </w:p>
        </w:tc>
        <w:tc>
          <w:tcPr>
            <w:tcW w:w="2340" w:type="dxa"/>
          </w:tcPr>
          <w:p w14:paraId="0E885EBB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2–4</w:t>
            </w:r>
          </w:p>
        </w:tc>
        <w:tc>
          <w:tcPr>
            <w:tcW w:w="2340" w:type="dxa"/>
          </w:tcPr>
          <w:p w14:paraId="20A6DBAA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5–10</w:t>
            </w:r>
          </w:p>
        </w:tc>
        <w:tc>
          <w:tcPr>
            <w:tcW w:w="2340" w:type="dxa"/>
          </w:tcPr>
          <w:p w14:paraId="3C45D749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50–150 kW/</w:t>
            </w:r>
            <w:proofErr w:type="spellStart"/>
            <w:r>
              <w:rPr>
                <w:sz w:val="20"/>
              </w:rPr>
              <w:t>trạm</w:t>
            </w:r>
            <w:proofErr w:type="spellEnd"/>
            <w:r>
              <w:rPr>
                <w:sz w:val="20"/>
              </w:rPr>
              <w:t xml:space="preserve"> × 30–50 </w:t>
            </w:r>
            <w:proofErr w:type="spellStart"/>
            <w:proofErr w:type="gramStart"/>
            <w:r>
              <w:rPr>
                <w:sz w:val="20"/>
              </w:rPr>
              <w:t>trạm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>^19]</w:t>
            </w:r>
          </w:p>
        </w:tc>
      </w:tr>
      <w:tr w:rsidR="00BC087A" w14:paraId="630221DD" w14:textId="77777777">
        <w:trPr>
          <w:jc w:val="center"/>
        </w:trPr>
        <w:tc>
          <w:tcPr>
            <w:tcW w:w="2340" w:type="dxa"/>
          </w:tcPr>
          <w:p w14:paraId="429CF683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Khu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thương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mại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dịch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vụ</w:t>
            </w:r>
            <w:proofErr w:type="spellEnd"/>
          </w:p>
        </w:tc>
        <w:tc>
          <w:tcPr>
            <w:tcW w:w="2340" w:type="dxa"/>
          </w:tcPr>
          <w:p w14:paraId="1AA9E1F9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3–5</w:t>
            </w:r>
          </w:p>
        </w:tc>
        <w:tc>
          <w:tcPr>
            <w:tcW w:w="2340" w:type="dxa"/>
          </w:tcPr>
          <w:p w14:paraId="024ED3E5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10–16</w:t>
            </w:r>
          </w:p>
        </w:tc>
        <w:tc>
          <w:tcPr>
            <w:tcW w:w="2340" w:type="dxa"/>
          </w:tcPr>
          <w:p w14:paraId="2523A1C7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150–250 kWh/m²/</w:t>
            </w:r>
            <w:proofErr w:type="spellStart"/>
            <w:r>
              <w:rPr>
                <w:sz w:val="20"/>
              </w:rPr>
              <w:t>năm</w:t>
            </w:r>
            <w:proofErr w:type="spellEnd"/>
          </w:p>
        </w:tc>
      </w:tr>
      <w:tr w:rsidR="00BC087A" w14:paraId="37CFEDEA" w14:textId="77777777">
        <w:trPr>
          <w:jc w:val="center"/>
        </w:trPr>
        <w:tc>
          <w:tcPr>
            <w:tcW w:w="2340" w:type="dxa"/>
          </w:tcPr>
          <w:p w14:paraId="63DA1292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Tổng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bổ</w:t>
            </w:r>
            <w:proofErr w:type="spellEnd"/>
            <w:r>
              <w:rPr>
                <w:sz w:val="20"/>
              </w:rPr>
              <w:t xml:space="preserve"> sung</w:t>
            </w:r>
          </w:p>
        </w:tc>
        <w:tc>
          <w:tcPr>
            <w:tcW w:w="2340" w:type="dxa"/>
          </w:tcPr>
          <w:p w14:paraId="40074B79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57–82</w:t>
            </w:r>
          </w:p>
        </w:tc>
        <w:tc>
          <w:tcPr>
            <w:tcW w:w="2340" w:type="dxa"/>
          </w:tcPr>
          <w:p w14:paraId="72E73207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205–277</w:t>
            </w:r>
          </w:p>
        </w:tc>
        <w:tc>
          <w:tcPr>
            <w:tcW w:w="2340" w:type="dxa"/>
          </w:tcPr>
          <w:p w14:paraId="2A7724EA" w14:textId="77777777" w:rsidR="00BC087A" w:rsidRDefault="00BC087A">
            <w:pPr>
              <w:spacing w:before="60" w:after="60"/>
            </w:pPr>
          </w:p>
        </w:tc>
      </w:tr>
    </w:tbl>
    <w:p w14:paraId="3EE6F9BB" w14:textId="77777777" w:rsidR="00BC087A" w:rsidRDefault="00BC087A">
      <w:pPr>
        <w:spacing w:after="80"/>
      </w:pPr>
    </w:p>
    <w:p w14:paraId="3E075EF7" w14:textId="77777777" w:rsidR="00BC087A" w:rsidRDefault="00000000"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>:</w:t>
      </w:r>
    </w:p>
    <w:p w14:paraId="3BD2F004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C087A" w14:paraId="654F4496" w14:textId="77777777">
        <w:trPr>
          <w:jc w:val="center"/>
        </w:trPr>
        <w:tc>
          <w:tcPr>
            <w:tcW w:w="2340" w:type="dxa"/>
            <w:shd w:val="clear" w:color="auto" w:fill="E2E8F0"/>
          </w:tcPr>
          <w:p w14:paraId="264E8B78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Chỉ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số</w:t>
            </w:r>
            <w:proofErr w:type="spellEnd"/>
          </w:p>
        </w:tc>
        <w:tc>
          <w:tcPr>
            <w:tcW w:w="2340" w:type="dxa"/>
            <w:shd w:val="clear" w:color="auto" w:fill="E2E8F0"/>
          </w:tcPr>
          <w:p w14:paraId="2E492F0C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Hiện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tại</w:t>
            </w:r>
            <w:proofErr w:type="spellEnd"/>
          </w:p>
        </w:tc>
        <w:tc>
          <w:tcPr>
            <w:tcW w:w="2340" w:type="dxa"/>
            <w:shd w:val="clear" w:color="auto" w:fill="E2E8F0"/>
          </w:tcPr>
          <w:p w14:paraId="489E9888" w14:textId="77777777" w:rsidR="00BC087A" w:rsidRDefault="00000000">
            <w:pPr>
              <w:spacing w:before="60" w:after="60"/>
            </w:pPr>
            <w:r>
              <w:rPr>
                <w:b/>
                <w:sz w:val="20"/>
              </w:rPr>
              <w:t xml:space="preserve">Khi </w:t>
            </w:r>
            <w:proofErr w:type="spellStart"/>
            <w:r>
              <w:rPr>
                <w:b/>
                <w:sz w:val="20"/>
              </w:rPr>
              <w:t>hoàn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thành</w:t>
            </w:r>
            <w:proofErr w:type="spellEnd"/>
          </w:p>
        </w:tc>
        <w:tc>
          <w:tcPr>
            <w:tcW w:w="2340" w:type="dxa"/>
            <w:shd w:val="clear" w:color="auto" w:fill="E2E8F0"/>
          </w:tcPr>
          <w:p w14:paraId="074E6397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Mức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tăng</w:t>
            </w:r>
            <w:proofErr w:type="spellEnd"/>
          </w:p>
        </w:tc>
      </w:tr>
      <w:tr w:rsidR="00BC087A" w14:paraId="37E9991E" w14:textId="77777777">
        <w:trPr>
          <w:jc w:val="center"/>
        </w:trPr>
        <w:tc>
          <w:tcPr>
            <w:tcW w:w="2340" w:type="dxa"/>
          </w:tcPr>
          <w:p w14:paraId="2D071931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Đỉnh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tải</w:t>
            </w:r>
            <w:proofErr w:type="spellEnd"/>
          </w:p>
        </w:tc>
        <w:tc>
          <w:tcPr>
            <w:tcW w:w="2340" w:type="dxa"/>
          </w:tcPr>
          <w:p w14:paraId="045E3975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110 MW</w:t>
            </w:r>
          </w:p>
        </w:tc>
        <w:tc>
          <w:tcPr>
            <w:tcW w:w="2340" w:type="dxa"/>
          </w:tcPr>
          <w:p w14:paraId="2DCEEA03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167–192 MW</w:t>
            </w:r>
          </w:p>
        </w:tc>
        <w:tc>
          <w:tcPr>
            <w:tcW w:w="2340" w:type="dxa"/>
          </w:tcPr>
          <w:p w14:paraId="75F44AE1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+52–75%</w:t>
            </w:r>
          </w:p>
        </w:tc>
      </w:tr>
      <w:tr w:rsidR="00BC087A" w14:paraId="64159525" w14:textId="77777777">
        <w:trPr>
          <w:jc w:val="center"/>
        </w:trPr>
        <w:tc>
          <w:tcPr>
            <w:tcW w:w="2340" w:type="dxa"/>
          </w:tcPr>
          <w:p w14:paraId="17A3E5A6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Tiêu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thụ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năm</w:t>
            </w:r>
            <w:proofErr w:type="spellEnd"/>
          </w:p>
        </w:tc>
        <w:tc>
          <w:tcPr>
            <w:tcW w:w="2340" w:type="dxa"/>
          </w:tcPr>
          <w:p w14:paraId="05ADCB4E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782 </w:t>
            </w:r>
            <w:proofErr w:type="spellStart"/>
            <w:r>
              <w:rPr>
                <w:sz w:val="20"/>
              </w:rPr>
              <w:t>triệu</w:t>
            </w:r>
            <w:proofErr w:type="spellEnd"/>
            <w:r>
              <w:rPr>
                <w:sz w:val="20"/>
              </w:rPr>
              <w:t xml:space="preserve"> kWh</w:t>
            </w:r>
          </w:p>
        </w:tc>
        <w:tc>
          <w:tcPr>
            <w:tcW w:w="2340" w:type="dxa"/>
          </w:tcPr>
          <w:p w14:paraId="775D1313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987–1.059 </w:t>
            </w:r>
            <w:proofErr w:type="spellStart"/>
            <w:r>
              <w:rPr>
                <w:sz w:val="20"/>
              </w:rPr>
              <w:t>triệu</w:t>
            </w:r>
            <w:proofErr w:type="spellEnd"/>
            <w:r>
              <w:rPr>
                <w:sz w:val="20"/>
              </w:rPr>
              <w:t xml:space="preserve"> kWh</w:t>
            </w:r>
          </w:p>
        </w:tc>
        <w:tc>
          <w:tcPr>
            <w:tcW w:w="2340" w:type="dxa"/>
          </w:tcPr>
          <w:p w14:paraId="48B1B264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+26–35%</w:t>
            </w:r>
          </w:p>
        </w:tc>
      </w:tr>
    </w:tbl>
    <w:p w14:paraId="2B079F15" w14:textId="77777777" w:rsidR="00BC087A" w:rsidRDefault="00BC087A">
      <w:pPr>
        <w:spacing w:after="80"/>
      </w:pPr>
    </w:p>
    <w:p w14:paraId="5E6EBF05" w14:textId="77777777" w:rsidR="00BC087A" w:rsidRDefault="00000000">
      <w:pPr>
        <w:pBdr>
          <w:left w:val="single" w:sz="18" w:space="8" w:color="D0D7DE"/>
        </w:pBdr>
        <w:spacing w:before="80" w:after="80"/>
        <w:ind w:left="850"/>
      </w:pPr>
      <w:proofErr w:type="spellStart"/>
      <w:r>
        <w:rPr>
          <w:color w:val="6A737D"/>
        </w:rPr>
        <w:t>Kết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luận</w:t>
      </w:r>
      <w:proofErr w:type="spellEnd"/>
      <w:r>
        <w:rPr>
          <w:color w:val="6A737D"/>
        </w:rPr>
        <w:t xml:space="preserve">: </w:t>
      </w:r>
      <w:proofErr w:type="spellStart"/>
      <w:r>
        <w:rPr>
          <w:color w:val="6A737D"/>
        </w:rPr>
        <w:t>Chỉ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riêng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các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dự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án</w:t>
      </w:r>
      <w:proofErr w:type="spellEnd"/>
      <w:r>
        <w:rPr>
          <w:color w:val="6A737D"/>
        </w:rPr>
        <w:t xml:space="preserve"> Sun Group </w:t>
      </w:r>
      <w:proofErr w:type="spellStart"/>
      <w:r>
        <w:rPr>
          <w:color w:val="6A737D"/>
        </w:rPr>
        <w:t>đã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đẩy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nhu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cầu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điện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tăng</w:t>
      </w:r>
      <w:proofErr w:type="spellEnd"/>
      <w:r>
        <w:rPr>
          <w:color w:val="6A737D"/>
        </w:rPr>
        <w:t xml:space="preserve"> 50–75% so </w:t>
      </w:r>
      <w:proofErr w:type="spellStart"/>
      <w:r>
        <w:rPr>
          <w:color w:val="6A737D"/>
        </w:rPr>
        <w:t>với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công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suất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hiện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tại</w:t>
      </w:r>
      <w:proofErr w:type="spellEnd"/>
      <w:r>
        <w:rPr>
          <w:color w:val="6A737D"/>
        </w:rPr>
        <w:t xml:space="preserve"> — </w:t>
      </w:r>
      <w:proofErr w:type="spellStart"/>
      <w:r>
        <w:rPr>
          <w:color w:val="6A737D"/>
        </w:rPr>
        <w:t>chưa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tính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tăng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trưởng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tự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nhiên</w:t>
      </w:r>
      <w:proofErr w:type="spellEnd"/>
      <w:r>
        <w:rPr>
          <w:color w:val="6A737D"/>
        </w:rPr>
        <w:t xml:space="preserve"> 11%/</w:t>
      </w:r>
      <w:proofErr w:type="spellStart"/>
      <w:r>
        <w:rPr>
          <w:color w:val="6A737D"/>
        </w:rPr>
        <w:t>năm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từ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dân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cư</w:t>
      </w:r>
      <w:proofErr w:type="spellEnd"/>
      <w:r>
        <w:rPr>
          <w:color w:val="6A737D"/>
        </w:rPr>
        <w:t xml:space="preserve">, du </w:t>
      </w:r>
      <w:proofErr w:type="spellStart"/>
      <w:r>
        <w:rPr>
          <w:color w:val="6A737D"/>
        </w:rPr>
        <w:t>lịch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và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các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nhà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đầu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tư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khác</w:t>
      </w:r>
      <w:proofErr w:type="spellEnd"/>
      <w:r>
        <w:rPr>
          <w:color w:val="6A737D"/>
        </w:rPr>
        <w:t xml:space="preserve">. Khi </w:t>
      </w:r>
      <w:proofErr w:type="spellStart"/>
      <w:r>
        <w:rPr>
          <w:color w:val="6A737D"/>
        </w:rPr>
        <w:t>cộng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cả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hai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yếu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tố</w:t>
      </w:r>
      <w:proofErr w:type="spellEnd"/>
      <w:r>
        <w:rPr>
          <w:color w:val="6A737D"/>
        </w:rPr>
        <w:t xml:space="preserve">, </w:t>
      </w:r>
      <w:proofErr w:type="spellStart"/>
      <w:r>
        <w:rPr>
          <w:color w:val="6A737D"/>
        </w:rPr>
        <w:t>tổng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nhu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cầu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thực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tế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có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thể</w:t>
      </w:r>
      <w:proofErr w:type="spellEnd"/>
      <w:r>
        <w:rPr>
          <w:color w:val="6A737D"/>
        </w:rPr>
        <w:t xml:space="preserve"> </w:t>
      </w:r>
      <w:proofErr w:type="spellStart"/>
      <w:r>
        <w:rPr>
          <w:b/>
          <w:color w:val="6A737D"/>
        </w:rPr>
        <w:t>gấp</w:t>
      </w:r>
      <w:proofErr w:type="spellEnd"/>
      <w:r>
        <w:rPr>
          <w:b/>
          <w:color w:val="6A737D"/>
        </w:rPr>
        <w:t xml:space="preserve"> </w:t>
      </w:r>
      <w:proofErr w:type="spellStart"/>
      <w:r>
        <w:rPr>
          <w:b/>
          <w:color w:val="6A737D"/>
        </w:rPr>
        <w:t>đôi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vào</w:t>
      </w:r>
      <w:proofErr w:type="spellEnd"/>
      <w:r>
        <w:rPr>
          <w:color w:val="6A737D"/>
        </w:rPr>
        <w:t xml:space="preserve"> 2028–2029. </w:t>
      </w:r>
      <w:proofErr w:type="spellStart"/>
      <w:r>
        <w:rPr>
          <w:color w:val="6A737D"/>
        </w:rPr>
        <w:t>Đây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là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áp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lực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mà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lưới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điện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hiện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tại</w:t>
      </w:r>
      <w:proofErr w:type="spellEnd"/>
      <w:r>
        <w:rPr>
          <w:color w:val="6A737D"/>
        </w:rPr>
        <w:t xml:space="preserve"> — </w:t>
      </w:r>
      <w:proofErr w:type="spellStart"/>
      <w:r>
        <w:rPr>
          <w:color w:val="6A737D"/>
        </w:rPr>
        <w:t>dù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đang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được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nâng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cấp</w:t>
      </w:r>
      <w:proofErr w:type="spellEnd"/>
      <w:r>
        <w:rPr>
          <w:color w:val="6A737D"/>
        </w:rPr>
        <w:t xml:space="preserve"> — </w:t>
      </w:r>
      <w:proofErr w:type="spellStart"/>
      <w:r>
        <w:rPr>
          <w:color w:val="6A737D"/>
        </w:rPr>
        <w:t>sẽ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phải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gánh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chịu</w:t>
      </w:r>
      <w:proofErr w:type="spellEnd"/>
      <w:r>
        <w:rPr>
          <w:color w:val="6A737D"/>
        </w:rPr>
        <w:t>.</w:t>
      </w:r>
    </w:p>
    <w:p w14:paraId="59A30D37" w14:textId="77777777" w:rsidR="00BC087A" w:rsidRDefault="00000000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lastRenderedPageBreak/>
        <w:t xml:space="preserve">2.3. Ma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trận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rủi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ro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—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Đánh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giá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theo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cơ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sở</w:t>
      </w:r>
      <w:proofErr w:type="spellEnd"/>
    </w:p>
    <w:p w14:paraId="5F3ECE1F" w14:textId="77777777" w:rsidR="00BC087A" w:rsidRDefault="00000000"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“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.”</w:t>
      </w:r>
    </w:p>
    <w:p w14:paraId="07765E9F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C087A" w14:paraId="09598B25" w14:textId="77777777">
        <w:trPr>
          <w:jc w:val="center"/>
        </w:trPr>
        <w:tc>
          <w:tcPr>
            <w:tcW w:w="1872" w:type="dxa"/>
            <w:shd w:val="clear" w:color="auto" w:fill="E2E8F0"/>
          </w:tcPr>
          <w:p w14:paraId="6318A7B1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Cơ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sở</w:t>
            </w:r>
            <w:proofErr w:type="spellEnd"/>
          </w:p>
        </w:tc>
        <w:tc>
          <w:tcPr>
            <w:tcW w:w="1872" w:type="dxa"/>
            <w:shd w:val="clear" w:color="auto" w:fill="E2E8F0"/>
          </w:tcPr>
          <w:p w14:paraId="43E61867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Xác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suất</w:t>
            </w:r>
            <w:proofErr w:type="spellEnd"/>
          </w:p>
        </w:tc>
        <w:tc>
          <w:tcPr>
            <w:tcW w:w="1872" w:type="dxa"/>
            <w:shd w:val="clear" w:color="auto" w:fill="E2E8F0"/>
          </w:tcPr>
          <w:p w14:paraId="6D42FEDB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Tác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động</w:t>
            </w:r>
            <w:proofErr w:type="spellEnd"/>
          </w:p>
        </w:tc>
        <w:tc>
          <w:tcPr>
            <w:tcW w:w="1872" w:type="dxa"/>
            <w:shd w:val="clear" w:color="auto" w:fill="E2E8F0"/>
          </w:tcPr>
          <w:p w14:paraId="3E3816CA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Rủi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ro</w:t>
            </w:r>
            <w:proofErr w:type="spellEnd"/>
          </w:p>
        </w:tc>
        <w:tc>
          <w:tcPr>
            <w:tcW w:w="1872" w:type="dxa"/>
            <w:shd w:val="clear" w:color="auto" w:fill="E2E8F0"/>
          </w:tcPr>
          <w:p w14:paraId="08CF0759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Phân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tích</w:t>
            </w:r>
            <w:proofErr w:type="spellEnd"/>
          </w:p>
        </w:tc>
      </w:tr>
      <w:tr w:rsidR="00BC087A" w14:paraId="1C90EC8A" w14:textId="77777777">
        <w:trPr>
          <w:jc w:val="center"/>
        </w:trPr>
        <w:tc>
          <w:tcPr>
            <w:tcW w:w="1872" w:type="dxa"/>
          </w:tcPr>
          <w:p w14:paraId="4B3BCB8E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Sân</w:t>
            </w:r>
            <w:proofErr w:type="spellEnd"/>
            <w:r>
              <w:rPr>
                <w:sz w:val="20"/>
              </w:rPr>
              <w:t xml:space="preserve"> bay</w:t>
            </w:r>
          </w:p>
        </w:tc>
        <w:tc>
          <w:tcPr>
            <w:tcW w:w="1872" w:type="dxa"/>
          </w:tcPr>
          <w:p w14:paraId="4FFCDA81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Cao</w:t>
            </w:r>
          </w:p>
        </w:tc>
        <w:tc>
          <w:tcPr>
            <w:tcW w:w="1872" w:type="dxa"/>
          </w:tcPr>
          <w:p w14:paraId="3257717D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Nghiêm </w:t>
            </w:r>
            <w:proofErr w:type="spellStart"/>
            <w:r>
              <w:rPr>
                <w:sz w:val="20"/>
              </w:rPr>
              <w:t>trọng</w:t>
            </w:r>
            <w:proofErr w:type="spellEnd"/>
          </w:p>
        </w:tc>
        <w:tc>
          <w:tcPr>
            <w:tcW w:w="1872" w:type="dxa"/>
          </w:tcPr>
          <w:p w14:paraId="5FA98E18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🔴 </w:t>
            </w:r>
            <w:proofErr w:type="spellStart"/>
            <w:r>
              <w:rPr>
                <w:sz w:val="20"/>
              </w:rPr>
              <w:t>Cực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cao</w:t>
            </w:r>
            <w:proofErr w:type="spellEnd"/>
          </w:p>
        </w:tc>
        <w:tc>
          <w:tcPr>
            <w:tcW w:w="1872" w:type="dxa"/>
          </w:tcPr>
          <w:p w14:paraId="06BD05B7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Mất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sân</w:t>
            </w:r>
            <w:proofErr w:type="spellEnd"/>
            <w:r>
              <w:rPr>
                <w:sz w:val="20"/>
              </w:rPr>
              <w:t xml:space="preserve"> bay = </w:t>
            </w:r>
            <w:proofErr w:type="spellStart"/>
            <w:r>
              <w:rPr>
                <w:sz w:val="20"/>
              </w:rPr>
              <w:t>đóng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bay. </w:t>
            </w:r>
            <w:proofErr w:type="spellStart"/>
            <w:r>
              <w:rPr>
                <w:sz w:val="20"/>
              </w:rPr>
              <w:t>Hệ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thống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dẫn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đường</w:t>
            </w:r>
            <w:proofErr w:type="spellEnd"/>
            <w:r>
              <w:rPr>
                <w:sz w:val="20"/>
              </w:rPr>
              <w:t xml:space="preserve">, radar, </w:t>
            </w:r>
            <w:proofErr w:type="gramStart"/>
            <w:r>
              <w:rPr>
                <w:sz w:val="20"/>
              </w:rPr>
              <w:t>an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ninh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chiếu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đường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băng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chuyền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đều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thuộc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Hàng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trăm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chuyến</w:t>
            </w:r>
            <w:proofErr w:type="spellEnd"/>
            <w:r>
              <w:rPr>
                <w:sz w:val="20"/>
              </w:rPr>
              <w:t xml:space="preserve"> bay </w:t>
            </w:r>
            <w:proofErr w:type="spellStart"/>
            <w:r>
              <w:rPr>
                <w:sz w:val="20"/>
              </w:rPr>
              <w:t>bị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hủy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hàng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nghìn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kẹt</w:t>
            </w:r>
            <w:proofErr w:type="spellEnd"/>
            <w:r>
              <w:rPr>
                <w:sz w:val="20"/>
              </w:rPr>
              <w:t xml:space="preserve">. Sun Airport </w:t>
            </w:r>
            <w:proofErr w:type="spellStart"/>
            <w:r>
              <w:rPr>
                <w:sz w:val="20"/>
              </w:rPr>
              <w:t>chịu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nhiệm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từ</w:t>
            </w:r>
            <w:proofErr w:type="spellEnd"/>
            <w:r>
              <w:rPr>
                <w:sz w:val="20"/>
              </w:rPr>
              <w:t xml:space="preserve"> 01/01/2026 — </w:t>
            </w:r>
            <w:proofErr w:type="spellStart"/>
            <w:r>
              <w:rPr>
                <w:sz w:val="20"/>
              </w:rPr>
              <w:t>rủi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lớn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C087A" w14:paraId="3C24413A" w14:textId="77777777">
        <w:trPr>
          <w:jc w:val="center"/>
        </w:trPr>
        <w:tc>
          <w:tcPr>
            <w:tcW w:w="1872" w:type="dxa"/>
          </w:tcPr>
          <w:p w14:paraId="7ECF204D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TTHH APEC</w:t>
            </w:r>
          </w:p>
        </w:tc>
        <w:tc>
          <w:tcPr>
            <w:tcW w:w="1872" w:type="dxa"/>
          </w:tcPr>
          <w:p w14:paraId="6B1736B0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TB</w:t>
            </w:r>
          </w:p>
        </w:tc>
        <w:tc>
          <w:tcPr>
            <w:tcW w:w="1872" w:type="dxa"/>
          </w:tcPr>
          <w:p w14:paraId="7499DC92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Nghiêm </w:t>
            </w:r>
            <w:proofErr w:type="spellStart"/>
            <w:r>
              <w:rPr>
                <w:sz w:val="20"/>
              </w:rPr>
              <w:t>trọng</w:t>
            </w:r>
            <w:proofErr w:type="spellEnd"/>
          </w:p>
        </w:tc>
        <w:tc>
          <w:tcPr>
            <w:tcW w:w="1872" w:type="dxa"/>
          </w:tcPr>
          <w:p w14:paraId="4DAFB6C3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🔴 </w:t>
            </w:r>
            <w:proofErr w:type="spellStart"/>
            <w:r>
              <w:rPr>
                <w:sz w:val="20"/>
              </w:rPr>
              <w:t>Cực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cao</w:t>
            </w:r>
            <w:proofErr w:type="spellEnd"/>
          </w:p>
        </w:tc>
        <w:tc>
          <w:tcPr>
            <w:tcW w:w="1872" w:type="dxa"/>
          </w:tcPr>
          <w:p w14:paraId="69033C11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Phái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đoàn</w:t>
            </w:r>
            <w:proofErr w:type="spellEnd"/>
            <w:r>
              <w:rPr>
                <w:sz w:val="20"/>
              </w:rPr>
              <w:t xml:space="preserve"> 21 </w:t>
            </w:r>
            <w:proofErr w:type="spellStart"/>
            <w:r>
              <w:rPr>
                <w:sz w:val="20"/>
              </w:rPr>
              <w:t>nền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tế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mất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kiện</w:t>
            </w:r>
            <w:proofErr w:type="spellEnd"/>
            <w:r>
              <w:rPr>
                <w:sz w:val="20"/>
              </w:rPr>
              <w:t xml:space="preserve"> APEC </w:t>
            </w:r>
            <w:proofErr w:type="spellStart"/>
            <w:r>
              <w:rPr>
                <w:sz w:val="20"/>
              </w:rPr>
              <w:t>là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nghiêm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trọng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quốc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Hệ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thống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hội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nghị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phiên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dịch</w:t>
            </w:r>
            <w:proofErr w:type="spellEnd"/>
            <w:r>
              <w:rPr>
                <w:sz w:val="20"/>
              </w:rPr>
              <w:t xml:space="preserve">, </w:t>
            </w:r>
            <w:proofErr w:type="gramStart"/>
            <w:r>
              <w:rPr>
                <w:sz w:val="20"/>
              </w:rPr>
              <w:t>an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ninh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truyền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tiếp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đều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thuộc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nguồn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ổn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định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C087A" w14:paraId="398789FE" w14:textId="77777777">
        <w:trPr>
          <w:jc w:val="center"/>
        </w:trPr>
        <w:tc>
          <w:tcPr>
            <w:tcW w:w="1872" w:type="dxa"/>
          </w:tcPr>
          <w:p w14:paraId="55E71ADF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12.000 </w:t>
            </w:r>
            <w:proofErr w:type="spellStart"/>
            <w:r>
              <w:rPr>
                <w:sz w:val="20"/>
              </w:rPr>
              <w:t>phòng</w:t>
            </w:r>
            <w:proofErr w:type="spellEnd"/>
            <w:r>
              <w:rPr>
                <w:sz w:val="20"/>
              </w:rPr>
              <w:t xml:space="preserve"> 5 </w:t>
            </w:r>
            <w:proofErr w:type="spellStart"/>
            <w:r>
              <w:rPr>
                <w:sz w:val="20"/>
              </w:rPr>
              <w:t>sao</w:t>
            </w:r>
            <w:proofErr w:type="spellEnd"/>
          </w:p>
        </w:tc>
        <w:tc>
          <w:tcPr>
            <w:tcW w:w="1872" w:type="dxa"/>
          </w:tcPr>
          <w:p w14:paraId="1DFEBDD2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Cao</w:t>
            </w:r>
          </w:p>
        </w:tc>
        <w:tc>
          <w:tcPr>
            <w:tcW w:w="1872" w:type="dxa"/>
          </w:tcPr>
          <w:p w14:paraId="50C4EED7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Cao</w:t>
            </w:r>
          </w:p>
        </w:tc>
        <w:tc>
          <w:tcPr>
            <w:tcW w:w="1872" w:type="dxa"/>
          </w:tcPr>
          <w:p w14:paraId="2E0B87DF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🟠 </w:t>
            </w:r>
            <w:proofErr w:type="spellStart"/>
            <w:r>
              <w:rPr>
                <w:sz w:val="20"/>
              </w:rPr>
              <w:t>Rất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cao</w:t>
            </w:r>
            <w:proofErr w:type="spellEnd"/>
          </w:p>
        </w:tc>
        <w:tc>
          <w:tcPr>
            <w:tcW w:w="1872" w:type="dxa"/>
          </w:tcPr>
          <w:p w14:paraId="0B6840B8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13 </w:t>
            </w:r>
            <w:proofErr w:type="spellStart"/>
            <w:r>
              <w:rPr>
                <w:sz w:val="20"/>
              </w:rPr>
              <w:t>thương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hiệu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quốc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tế</w:t>
            </w:r>
            <w:proofErr w:type="spellEnd"/>
            <w:r>
              <w:rPr>
                <w:sz w:val="20"/>
              </w:rPr>
              <w:t xml:space="preserve"> (Accor, IHG, Marriott, Hilton, Hyatt) — </w:t>
            </w:r>
            <w:proofErr w:type="spellStart"/>
            <w:r>
              <w:rPr>
                <w:sz w:val="20"/>
              </w:rPr>
              <w:t>mất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kéo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dài</w:t>
            </w:r>
            <w:proofErr w:type="spellEnd"/>
            <w:r>
              <w:rPr>
                <w:sz w:val="20"/>
              </w:rPr>
              <w:t xml:space="preserve"> = </w:t>
            </w:r>
            <w:proofErr w:type="spellStart"/>
            <w:r>
              <w:rPr>
                <w:sz w:val="20"/>
              </w:rPr>
              <w:t>hủy</w:t>
            </w:r>
            <w:proofErr w:type="spellEnd"/>
            <w:r>
              <w:rPr>
                <w:sz w:val="20"/>
              </w:rPr>
              <w:t xml:space="preserve"> booking </w:t>
            </w:r>
            <w:proofErr w:type="spellStart"/>
            <w:r>
              <w:rPr>
                <w:sz w:val="20"/>
              </w:rPr>
              <w:t>hàng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loạt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bồi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thường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đồng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lý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tổn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thương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hiệu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lâu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dài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C087A" w14:paraId="050AF7B7" w14:textId="77777777">
        <w:trPr>
          <w:jc w:val="center"/>
        </w:trPr>
        <w:tc>
          <w:tcPr>
            <w:tcW w:w="1872" w:type="dxa"/>
          </w:tcPr>
          <w:p w14:paraId="1FC5A320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Tàu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LRT</w:t>
            </w:r>
          </w:p>
        </w:tc>
        <w:tc>
          <w:tcPr>
            <w:tcW w:w="1872" w:type="dxa"/>
          </w:tcPr>
          <w:p w14:paraId="7C0FD1E5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TB</w:t>
            </w:r>
          </w:p>
        </w:tc>
        <w:tc>
          <w:tcPr>
            <w:tcW w:w="1872" w:type="dxa"/>
          </w:tcPr>
          <w:p w14:paraId="05F44524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Cao</w:t>
            </w:r>
          </w:p>
        </w:tc>
        <w:tc>
          <w:tcPr>
            <w:tcW w:w="1872" w:type="dxa"/>
          </w:tcPr>
          <w:p w14:paraId="070D2ECD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🟠 </w:t>
            </w:r>
            <w:proofErr w:type="spellStart"/>
            <w:r>
              <w:rPr>
                <w:sz w:val="20"/>
              </w:rPr>
              <w:t>Rất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cao</w:t>
            </w:r>
            <w:proofErr w:type="spellEnd"/>
          </w:p>
        </w:tc>
        <w:tc>
          <w:tcPr>
            <w:tcW w:w="1872" w:type="dxa"/>
          </w:tcPr>
          <w:p w14:paraId="1FC93535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Kẹt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tàu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giữa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đường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rủi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</w:t>
            </w:r>
            <w:proofErr w:type="spellEnd"/>
            <w:r>
              <w:rPr>
                <w:sz w:val="20"/>
              </w:rPr>
              <w:t xml:space="preserve"> an </w:t>
            </w: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khách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Hệ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thống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tải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thuộc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lưới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không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nguồn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phòng</w:t>
            </w:r>
            <w:proofErr w:type="spellEnd"/>
            <w:r>
              <w:rPr>
                <w:sz w:val="20"/>
              </w:rPr>
              <w:t xml:space="preserve"> = </w:t>
            </w:r>
            <w:proofErr w:type="spellStart"/>
            <w:r>
              <w:rPr>
                <w:sz w:val="20"/>
              </w:rPr>
              <w:t>không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C087A" w14:paraId="46268CBA" w14:textId="77777777">
        <w:trPr>
          <w:jc w:val="center"/>
        </w:trPr>
        <w:tc>
          <w:tcPr>
            <w:tcW w:w="1872" w:type="dxa"/>
          </w:tcPr>
          <w:p w14:paraId="10CDE992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lastRenderedPageBreak/>
              <w:t>Khu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thương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mại</w:t>
            </w:r>
            <w:proofErr w:type="spellEnd"/>
          </w:p>
        </w:tc>
        <w:tc>
          <w:tcPr>
            <w:tcW w:w="1872" w:type="dxa"/>
          </w:tcPr>
          <w:p w14:paraId="46864175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Cao</w:t>
            </w:r>
          </w:p>
        </w:tc>
        <w:tc>
          <w:tcPr>
            <w:tcW w:w="1872" w:type="dxa"/>
          </w:tcPr>
          <w:p w14:paraId="278A00EB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TB</w:t>
            </w:r>
          </w:p>
        </w:tc>
        <w:tc>
          <w:tcPr>
            <w:tcW w:w="1872" w:type="dxa"/>
          </w:tcPr>
          <w:p w14:paraId="745201EC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🟡 Cao</w:t>
            </w:r>
          </w:p>
        </w:tc>
        <w:tc>
          <w:tcPr>
            <w:tcW w:w="1872" w:type="dxa"/>
          </w:tcPr>
          <w:p w14:paraId="0920B0AD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Gián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đoạn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doanh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hỏng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hóa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đặc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biệt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phẩm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trải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nghiệm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giảm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4FF19808" w14:textId="77777777" w:rsidR="00BC087A" w:rsidRDefault="00BC087A">
      <w:pPr>
        <w:spacing w:after="80"/>
      </w:pPr>
    </w:p>
    <w:p w14:paraId="02624A4B" w14:textId="77777777" w:rsidR="00BC087A" w:rsidRDefault="00000000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 xml:space="preserve">2.4. Chi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phí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ẩn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của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sự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phụ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thuộc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—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Những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con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số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chưa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nằm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trong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bảng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cân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đối</w:t>
      </w:r>
      <w:proofErr w:type="spellEnd"/>
    </w:p>
    <w:p w14:paraId="0FC8DB7E" w14:textId="77777777" w:rsidR="00BC087A" w:rsidRDefault="00000000">
      <w:proofErr w:type="spellStart"/>
      <w:r>
        <w:t>Ngoài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hiếm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>.</w:t>
      </w:r>
    </w:p>
    <w:p w14:paraId="279925C0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087A" w14:paraId="3305A894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394A1157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Loại</w:t>
            </w:r>
            <w:proofErr w:type="spellEnd"/>
            <w:r>
              <w:rPr>
                <w:b/>
                <w:sz w:val="20"/>
              </w:rPr>
              <w:t xml:space="preserve"> chi </w:t>
            </w:r>
            <w:proofErr w:type="spellStart"/>
            <w:r>
              <w:rPr>
                <w:b/>
                <w:sz w:val="20"/>
              </w:rPr>
              <w:t>phí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6988013B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Ước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tính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21A43157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Cơ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sở</w:t>
            </w:r>
            <w:proofErr w:type="spellEnd"/>
          </w:p>
        </w:tc>
      </w:tr>
      <w:tr w:rsidR="00BC087A" w14:paraId="513EE406" w14:textId="77777777">
        <w:trPr>
          <w:jc w:val="center"/>
        </w:trPr>
        <w:tc>
          <w:tcPr>
            <w:tcW w:w="3120" w:type="dxa"/>
          </w:tcPr>
          <w:p w14:paraId="7B2104A9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Máy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phát</w:t>
            </w:r>
            <w:proofErr w:type="spellEnd"/>
            <w:r>
              <w:rPr>
                <w:sz w:val="20"/>
              </w:rPr>
              <w:t xml:space="preserve"> diesel </w:t>
            </w:r>
            <w:proofErr w:type="spellStart"/>
            <w:r>
              <w:rPr>
                <w:sz w:val="20"/>
              </w:rPr>
              <w:t>khẩn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cấp</w:t>
            </w:r>
            <w:proofErr w:type="spellEnd"/>
          </w:p>
        </w:tc>
        <w:tc>
          <w:tcPr>
            <w:tcW w:w="3120" w:type="dxa"/>
          </w:tcPr>
          <w:p w14:paraId="3CBCD1DD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32 </w:t>
            </w:r>
            <w:proofErr w:type="spellStart"/>
            <w:r>
              <w:rPr>
                <w:sz w:val="20"/>
              </w:rPr>
              <w:t>triệu</w:t>
            </w:r>
            <w:proofErr w:type="spellEnd"/>
            <w:r>
              <w:rPr>
                <w:sz w:val="20"/>
              </w:rPr>
              <w:t xml:space="preserve"> VND/</w:t>
            </w:r>
            <w:proofErr w:type="spellStart"/>
            <w:r>
              <w:rPr>
                <w:sz w:val="20"/>
              </w:rPr>
              <w:t>máy</w:t>
            </w:r>
            <w:proofErr w:type="spellEnd"/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>^33]</w:t>
            </w:r>
          </w:p>
        </w:tc>
        <w:tc>
          <w:tcPr>
            <w:tcW w:w="3120" w:type="dxa"/>
          </w:tcPr>
          <w:p w14:paraId="32CBD88A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Ước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từ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cố</w:t>
            </w:r>
            <w:proofErr w:type="spellEnd"/>
            <w:r>
              <w:rPr>
                <w:sz w:val="20"/>
              </w:rPr>
              <w:t xml:space="preserve"> 11/2025</w:t>
            </w:r>
          </w:p>
        </w:tc>
      </w:tr>
      <w:tr w:rsidR="00BC087A" w14:paraId="7906AB58" w14:textId="77777777">
        <w:trPr>
          <w:jc w:val="center"/>
        </w:trPr>
        <w:tc>
          <w:tcPr>
            <w:tcW w:w="3120" w:type="dxa"/>
          </w:tcPr>
          <w:p w14:paraId="74BE955D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Hủy</w:t>
            </w:r>
            <w:proofErr w:type="spellEnd"/>
            <w:r>
              <w:rPr>
                <w:sz w:val="20"/>
              </w:rPr>
              <w:t xml:space="preserve"> booking </w:t>
            </w:r>
            <w:proofErr w:type="spellStart"/>
            <w:r>
              <w:rPr>
                <w:sz w:val="20"/>
              </w:rPr>
              <w:t>khách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sạn</w:t>
            </w:r>
            <w:proofErr w:type="spellEnd"/>
          </w:p>
        </w:tc>
        <w:tc>
          <w:tcPr>
            <w:tcW w:w="3120" w:type="dxa"/>
          </w:tcPr>
          <w:p w14:paraId="4E751329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5–15% </w:t>
            </w:r>
            <w:proofErr w:type="spellStart"/>
            <w:r>
              <w:rPr>
                <w:sz w:val="20"/>
              </w:rPr>
              <w:t>doanh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tuần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</w:p>
        </w:tc>
        <w:tc>
          <w:tcPr>
            <w:tcW w:w="3120" w:type="dxa"/>
          </w:tcPr>
          <w:p w14:paraId="7C6CE7D4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Benchmark hospitality </w:t>
            </w:r>
            <w:proofErr w:type="spellStart"/>
            <w:r>
              <w:rPr>
                <w:sz w:val="20"/>
              </w:rPr>
              <w:t>quốc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tế</w:t>
            </w:r>
            <w:proofErr w:type="spellEnd"/>
          </w:p>
        </w:tc>
      </w:tr>
      <w:tr w:rsidR="00BC087A" w14:paraId="48B90FBA" w14:textId="77777777">
        <w:trPr>
          <w:jc w:val="center"/>
        </w:trPr>
        <w:tc>
          <w:tcPr>
            <w:tcW w:w="3120" w:type="dxa"/>
          </w:tcPr>
          <w:p w14:paraId="0FE84E93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Bồi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thường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thương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hiệu</w:t>
            </w:r>
            <w:proofErr w:type="spellEnd"/>
          </w:p>
        </w:tc>
        <w:tc>
          <w:tcPr>
            <w:tcW w:w="3120" w:type="dxa"/>
          </w:tcPr>
          <w:p w14:paraId="5E1B1DC4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Tùy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điều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khoản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từng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đồng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lý</w:t>
            </w:r>
            <w:proofErr w:type="spellEnd"/>
          </w:p>
        </w:tc>
        <w:tc>
          <w:tcPr>
            <w:tcW w:w="3120" w:type="dxa"/>
          </w:tcPr>
          <w:p w14:paraId="5151C32A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Áp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dụng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13 </w:t>
            </w:r>
            <w:proofErr w:type="spellStart"/>
            <w:r>
              <w:rPr>
                <w:sz w:val="20"/>
              </w:rPr>
              <w:t>thương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hiệu</w:t>
            </w:r>
            <w:proofErr w:type="spellEnd"/>
          </w:p>
        </w:tc>
      </w:tr>
      <w:tr w:rsidR="00BC087A" w14:paraId="1D0778BC" w14:textId="77777777">
        <w:trPr>
          <w:jc w:val="center"/>
        </w:trPr>
        <w:tc>
          <w:tcPr>
            <w:tcW w:w="3120" w:type="dxa"/>
          </w:tcPr>
          <w:p w14:paraId="7E9D3ADE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Phí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hiểm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tăng</w:t>
            </w:r>
            <w:proofErr w:type="spellEnd"/>
          </w:p>
        </w:tc>
        <w:tc>
          <w:tcPr>
            <w:tcW w:w="3120" w:type="dxa"/>
          </w:tcPr>
          <w:p w14:paraId="70E850DB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+15–30%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vùng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rủi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cao</w:t>
            </w:r>
            <w:proofErr w:type="spellEnd"/>
          </w:p>
        </w:tc>
        <w:tc>
          <w:tcPr>
            <w:tcW w:w="3120" w:type="dxa"/>
          </w:tcPr>
          <w:p w14:paraId="1B72C54A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Thông </w:t>
            </w:r>
            <w:proofErr w:type="spellStart"/>
            <w:r>
              <w:rPr>
                <w:sz w:val="20"/>
              </w:rPr>
              <w:t>lệ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hiểm</w:t>
            </w:r>
            <w:proofErr w:type="spellEnd"/>
          </w:p>
        </w:tc>
      </w:tr>
      <w:tr w:rsidR="00BC087A" w14:paraId="28E1B175" w14:textId="77777777">
        <w:trPr>
          <w:jc w:val="center"/>
        </w:trPr>
        <w:tc>
          <w:tcPr>
            <w:tcW w:w="3120" w:type="dxa"/>
          </w:tcPr>
          <w:p w14:paraId="42AF7766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Mất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từ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dịch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trợ</w:t>
            </w:r>
            <w:proofErr w:type="spellEnd"/>
            <w:r>
              <w:rPr>
                <w:sz w:val="20"/>
              </w:rPr>
              <w:t xml:space="preserve"> (spa, </w:t>
            </w:r>
            <w:proofErr w:type="spellStart"/>
            <w:r>
              <w:rPr>
                <w:sz w:val="20"/>
              </w:rPr>
              <w:t>nhà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hàng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giải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trí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20" w:type="dxa"/>
          </w:tcPr>
          <w:p w14:paraId="6084593F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30–50% </w:t>
            </w:r>
            <w:proofErr w:type="spellStart"/>
            <w:r>
              <w:rPr>
                <w:sz w:val="20"/>
              </w:rPr>
              <w:t>doanh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</w:p>
        </w:tc>
        <w:tc>
          <w:tcPr>
            <w:tcW w:w="3120" w:type="dxa"/>
          </w:tcPr>
          <w:p w14:paraId="5060B3E1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Staff </w:t>
            </w:r>
            <w:proofErr w:type="spellStart"/>
            <w:r>
              <w:rPr>
                <w:sz w:val="20"/>
              </w:rPr>
              <w:t>không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 xml:space="preserve">, du </w:t>
            </w:r>
            <w:proofErr w:type="spellStart"/>
            <w:r>
              <w:rPr>
                <w:sz w:val="20"/>
              </w:rPr>
              <w:t>khách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</w:t>
            </w:r>
            <w:proofErr w:type="spellEnd"/>
          </w:p>
        </w:tc>
      </w:tr>
    </w:tbl>
    <w:p w14:paraId="75618C80" w14:textId="77777777" w:rsidR="00BC087A" w:rsidRDefault="00BC087A">
      <w:pPr>
        <w:spacing w:after="80"/>
      </w:pPr>
    </w:p>
    <w:p w14:paraId="3A57F0C7" w14:textId="77777777" w:rsidR="00BC087A" w:rsidRDefault="00000000">
      <w:pPr>
        <w:pStyle w:val="Heading2"/>
        <w:spacing w:before="360" w:after="160"/>
      </w:pPr>
      <w:r>
        <w:rPr>
          <w:rFonts w:ascii="Times New Roman" w:eastAsia="Times New Roman" w:hAnsi="Times New Roman"/>
          <w:color w:val="1A1A2E"/>
          <w:sz w:val="36"/>
        </w:rPr>
        <w:t xml:space="preserve">Quan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trọng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hơn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cả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chi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phí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tài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chính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là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chi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phí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cơ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hội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: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một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sự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cố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mất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điện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lớn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trước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thềm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APEC 2027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có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thể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khiến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Sun Group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mất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vị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thế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đàm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phán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với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các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đối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tác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quốc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tế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trong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nhiều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năm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sau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đó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.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Đây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là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loại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thiệt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hại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không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đo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đếm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được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bằng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VND,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nhưng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ảnh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hưởng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trực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tiếp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đến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giá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trị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thương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hiệu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của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toàn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bộ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tập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đoàn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>.</w:t>
      </w:r>
    </w:p>
    <w:p w14:paraId="5ABCD9E2" w14:textId="77777777" w:rsidR="00BC087A" w:rsidRDefault="00000000">
      <w:pPr>
        <w:pStyle w:val="Heading2"/>
        <w:spacing w:before="360" w:after="160"/>
      </w:pPr>
      <w:proofErr w:type="spellStart"/>
      <w:r>
        <w:rPr>
          <w:rFonts w:ascii="Times New Roman" w:eastAsia="Times New Roman" w:hAnsi="Times New Roman"/>
          <w:color w:val="1A1A2E"/>
          <w:sz w:val="36"/>
        </w:rPr>
        <w:t>Phần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3.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Giải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pháp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đề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xuất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-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Phát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điện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và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lưu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trữ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tại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chỗ</w:t>
      </w:r>
      <w:proofErr w:type="spellEnd"/>
    </w:p>
    <w:p w14:paraId="19FF99E8" w14:textId="77777777" w:rsidR="00BC087A" w:rsidRDefault="00000000">
      <w:proofErr w:type="spellStart"/>
      <w:r>
        <w:t>Như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1 </w:t>
      </w:r>
      <w:proofErr w:type="spellStart"/>
      <w:r>
        <w:t>và</w:t>
      </w:r>
      <w:proofErr w:type="spellEnd"/>
      <w:r>
        <w:t xml:space="preserve"> 2,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. Khi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qua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tê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đâu</w:t>
      </w:r>
      <w:proofErr w:type="spellEnd"/>
      <w:r>
        <w:t>.</w:t>
      </w:r>
    </w:p>
    <w:p w14:paraId="7DC014D9" w14:textId="77777777" w:rsidR="00BC087A" w:rsidRDefault="00000000">
      <w:proofErr w:type="spellStart"/>
      <w:r>
        <w:lastRenderedPageBreak/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nằm</w:t>
      </w:r>
      <w:proofErr w:type="spellEnd"/>
      <w:r>
        <w:t xml:space="preserve"> ở logic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EVN qua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microgrid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4CECB22E" w14:textId="77777777" w:rsidR="00BC087A" w:rsidRDefault="00000000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 xml:space="preserve">3.1. Pin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lưu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trữ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năng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lượng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(BESS) - “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Bảo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hiểm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điện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”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chuyển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mạch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tức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thì</w:t>
      </w:r>
      <w:proofErr w:type="spellEnd"/>
    </w:p>
    <w:p w14:paraId="2F7C7789" w14:textId="77777777" w:rsidR="00BC087A" w:rsidRDefault="00000000">
      <w:r>
        <w:t xml:space="preserve">BESS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“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”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EVN,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BESS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diesel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5502A107" w14:textId="77777777" w:rsidR="00BC087A" w:rsidRDefault="00000000">
      <w:r>
        <w:t xml:space="preserve">So </w:t>
      </w:r>
      <w:proofErr w:type="spellStart"/>
      <w:r>
        <w:t>sánh</w:t>
      </w:r>
      <w:proofErr w:type="spellEnd"/>
      <w:r>
        <w:t xml:space="preserve"> BESS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diesel:</w:t>
      </w:r>
    </w:p>
    <w:p w14:paraId="60E876B6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087A" w14:paraId="3962ECE8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511F16E8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Tiêu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chí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30BEA69D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Máy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phát</w:t>
            </w:r>
            <w:proofErr w:type="spellEnd"/>
            <w:r>
              <w:rPr>
                <w:b/>
                <w:sz w:val="20"/>
              </w:rPr>
              <w:t xml:space="preserve"> diesel</w:t>
            </w:r>
          </w:p>
        </w:tc>
        <w:tc>
          <w:tcPr>
            <w:tcW w:w="3120" w:type="dxa"/>
            <w:shd w:val="clear" w:color="auto" w:fill="E2E8F0"/>
          </w:tcPr>
          <w:p w14:paraId="1D0A90D5" w14:textId="77777777" w:rsidR="00BC087A" w:rsidRDefault="00000000">
            <w:pPr>
              <w:spacing w:before="60" w:after="60"/>
            </w:pPr>
            <w:r>
              <w:rPr>
                <w:b/>
                <w:sz w:val="20"/>
              </w:rPr>
              <w:t>BESS</w:t>
            </w:r>
          </w:p>
        </w:tc>
      </w:tr>
      <w:tr w:rsidR="00BC087A" w14:paraId="6CBD8CE5" w14:textId="77777777">
        <w:trPr>
          <w:jc w:val="center"/>
        </w:trPr>
        <w:tc>
          <w:tcPr>
            <w:tcW w:w="3120" w:type="dxa"/>
          </w:tcPr>
          <w:p w14:paraId="23275C98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Thời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chuyển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mạch</w:t>
            </w:r>
            <w:proofErr w:type="spellEnd"/>
          </w:p>
        </w:tc>
        <w:tc>
          <w:tcPr>
            <w:tcW w:w="3120" w:type="dxa"/>
          </w:tcPr>
          <w:p w14:paraId="381804AB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30 </w:t>
            </w:r>
            <w:proofErr w:type="spellStart"/>
            <w:r>
              <w:rPr>
                <w:sz w:val="20"/>
              </w:rPr>
              <w:t>giây</w:t>
            </w:r>
            <w:proofErr w:type="spellEnd"/>
            <w:r>
              <w:rPr>
                <w:sz w:val="20"/>
              </w:rPr>
              <w:t xml:space="preserve"> – 2 </w:t>
            </w:r>
            <w:proofErr w:type="spellStart"/>
            <w:r>
              <w:rPr>
                <w:sz w:val="20"/>
              </w:rPr>
              <w:t>phút</w:t>
            </w:r>
            <w:proofErr w:type="spellEnd"/>
          </w:p>
        </w:tc>
        <w:tc>
          <w:tcPr>
            <w:tcW w:w="3120" w:type="dxa"/>
          </w:tcPr>
          <w:p w14:paraId="0C77D89C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&lt; 20 </w:t>
            </w:r>
            <w:proofErr w:type="spellStart"/>
            <w:r>
              <w:rPr>
                <w:sz w:val="20"/>
              </w:rPr>
              <w:t>mili-giây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nhanh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hơn</w:t>
            </w:r>
            <w:proofErr w:type="spellEnd"/>
            <w:r>
              <w:rPr>
                <w:sz w:val="20"/>
              </w:rPr>
              <w:t xml:space="preserve"> 6.000 </w:t>
            </w:r>
            <w:proofErr w:type="spellStart"/>
            <w:proofErr w:type="gramStart"/>
            <w:r>
              <w:rPr>
                <w:sz w:val="20"/>
              </w:rPr>
              <w:t>lần</w:t>
            </w:r>
            <w:proofErr w:type="spellEnd"/>
            <w:r>
              <w:rPr>
                <w:sz w:val="20"/>
              </w:rPr>
              <w:t>)[</w:t>
            </w:r>
            <w:proofErr w:type="gramEnd"/>
            <w:r>
              <w:rPr>
                <w:sz w:val="20"/>
              </w:rPr>
              <w:t>^26]</w:t>
            </w:r>
          </w:p>
        </w:tc>
      </w:tr>
      <w:tr w:rsidR="00BC087A" w14:paraId="147F6D6A" w14:textId="77777777">
        <w:trPr>
          <w:jc w:val="center"/>
        </w:trPr>
        <w:tc>
          <w:tcPr>
            <w:tcW w:w="3120" w:type="dxa"/>
          </w:tcPr>
          <w:p w14:paraId="3ED31E2F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Chi </w:t>
            </w:r>
            <w:proofErr w:type="spellStart"/>
            <w:r>
              <w:rPr>
                <w:sz w:val="20"/>
              </w:rPr>
              <w:t>phí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</w:p>
        </w:tc>
        <w:tc>
          <w:tcPr>
            <w:tcW w:w="3120" w:type="dxa"/>
          </w:tcPr>
          <w:p w14:paraId="4439C79E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32 </w:t>
            </w:r>
            <w:proofErr w:type="spellStart"/>
            <w:r>
              <w:rPr>
                <w:sz w:val="20"/>
              </w:rPr>
              <w:t>triệu</w:t>
            </w:r>
            <w:proofErr w:type="spellEnd"/>
            <w:r>
              <w:rPr>
                <w:sz w:val="20"/>
              </w:rPr>
              <w:t xml:space="preserve"> VND/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nhiên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>^33]</w:t>
            </w:r>
          </w:p>
        </w:tc>
        <w:tc>
          <w:tcPr>
            <w:tcW w:w="3120" w:type="dxa"/>
          </w:tcPr>
          <w:p w14:paraId="77ABCA5E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Gần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bằng</w:t>
            </w:r>
            <w:proofErr w:type="spellEnd"/>
            <w:r>
              <w:rPr>
                <w:sz w:val="20"/>
              </w:rPr>
              <w:t xml:space="preserve"> 0 (</w:t>
            </w:r>
            <w:proofErr w:type="spellStart"/>
            <w:r>
              <w:rPr>
                <w:sz w:val="20"/>
              </w:rPr>
              <w:t>không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nhiên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BC087A" w14:paraId="09A34282" w14:textId="77777777">
        <w:trPr>
          <w:jc w:val="center"/>
        </w:trPr>
        <w:tc>
          <w:tcPr>
            <w:tcW w:w="3120" w:type="dxa"/>
          </w:tcPr>
          <w:p w14:paraId="77953952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Phát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thải</w:t>
            </w:r>
            <w:proofErr w:type="spellEnd"/>
            <w:r>
              <w:rPr>
                <w:sz w:val="20"/>
              </w:rPr>
              <w:t xml:space="preserve"> CO₂</w:t>
            </w:r>
          </w:p>
        </w:tc>
        <w:tc>
          <w:tcPr>
            <w:tcW w:w="3120" w:type="dxa"/>
          </w:tcPr>
          <w:p w14:paraId="32C4F95F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Cao (diesel)</w:t>
            </w:r>
          </w:p>
        </w:tc>
        <w:tc>
          <w:tcPr>
            <w:tcW w:w="3120" w:type="dxa"/>
          </w:tcPr>
          <w:p w14:paraId="499F91A5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Không</w:t>
            </w:r>
            <w:proofErr w:type="spellEnd"/>
          </w:p>
        </w:tc>
      </w:tr>
      <w:tr w:rsidR="00BC087A" w14:paraId="03200378" w14:textId="77777777">
        <w:trPr>
          <w:jc w:val="center"/>
        </w:trPr>
        <w:tc>
          <w:tcPr>
            <w:tcW w:w="3120" w:type="dxa"/>
          </w:tcPr>
          <w:p w14:paraId="573B275A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Tiếng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ồn</w:t>
            </w:r>
            <w:proofErr w:type="spellEnd"/>
          </w:p>
        </w:tc>
        <w:tc>
          <w:tcPr>
            <w:tcW w:w="3120" w:type="dxa"/>
          </w:tcPr>
          <w:p w14:paraId="13619565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Lớn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không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resort 5 </w:t>
            </w:r>
            <w:proofErr w:type="spellStart"/>
            <w:r>
              <w:rPr>
                <w:sz w:val="20"/>
              </w:rPr>
              <w:t>sao</w:t>
            </w:r>
            <w:proofErr w:type="spellEnd"/>
          </w:p>
        </w:tc>
        <w:tc>
          <w:tcPr>
            <w:tcW w:w="3120" w:type="dxa"/>
          </w:tcPr>
          <w:p w14:paraId="21ACF42C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Im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lặng</w:t>
            </w:r>
            <w:proofErr w:type="spellEnd"/>
          </w:p>
        </w:tc>
      </w:tr>
      <w:tr w:rsidR="00BC087A" w14:paraId="2DB53FBA" w14:textId="77777777">
        <w:trPr>
          <w:jc w:val="center"/>
        </w:trPr>
        <w:tc>
          <w:tcPr>
            <w:tcW w:w="3120" w:type="dxa"/>
          </w:tcPr>
          <w:p w14:paraId="7E31D101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Cung </w:t>
            </w:r>
            <w:proofErr w:type="spellStart"/>
            <w:r>
              <w:rPr>
                <w:sz w:val="20"/>
              </w:rPr>
              <w:t>cấp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tục</w:t>
            </w:r>
            <w:proofErr w:type="spellEnd"/>
          </w:p>
        </w:tc>
        <w:tc>
          <w:tcPr>
            <w:tcW w:w="3120" w:type="dxa"/>
          </w:tcPr>
          <w:p w14:paraId="582C1F55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Phụ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thuộc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nhiên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cần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tiếp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thường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xuyên</w:t>
            </w:r>
            <w:proofErr w:type="spellEnd"/>
          </w:p>
        </w:tc>
        <w:tc>
          <w:tcPr>
            <w:tcW w:w="3120" w:type="dxa"/>
          </w:tcPr>
          <w:p w14:paraId="2FBAD61F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2–8 </w:t>
            </w:r>
            <w:proofErr w:type="spellStart"/>
            <w:r>
              <w:rPr>
                <w:sz w:val="20"/>
              </w:rPr>
              <w:t>giờ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tùy</w:t>
            </w:r>
            <w:proofErr w:type="spellEnd"/>
            <w:r>
              <w:rPr>
                <w:sz w:val="20"/>
              </w:rPr>
              <w:t xml:space="preserve"> dung </w:t>
            </w:r>
            <w:proofErr w:type="spellStart"/>
            <w:r>
              <w:rPr>
                <w:sz w:val="20"/>
              </w:rPr>
              <w:t>lượng</w:t>
            </w:r>
            <w:proofErr w:type="spellEnd"/>
            <w:r>
              <w:rPr>
                <w:sz w:val="20"/>
              </w:rPr>
              <w:t xml:space="preserve"> pin</w:t>
            </w:r>
          </w:p>
        </w:tc>
      </w:tr>
      <w:tr w:rsidR="00BC087A" w14:paraId="651E18D6" w14:textId="77777777">
        <w:trPr>
          <w:jc w:val="center"/>
        </w:trPr>
        <w:tc>
          <w:tcPr>
            <w:tcW w:w="3120" w:type="dxa"/>
          </w:tcPr>
          <w:p w14:paraId="1D5A7B98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Cần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chuyển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từ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liền</w:t>
            </w:r>
            <w:proofErr w:type="spellEnd"/>
          </w:p>
        </w:tc>
        <w:tc>
          <w:tcPr>
            <w:tcW w:w="3120" w:type="dxa"/>
          </w:tcPr>
          <w:p w14:paraId="33443276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Có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cố</w:t>
            </w:r>
            <w:proofErr w:type="spellEnd"/>
          </w:p>
        </w:tc>
        <w:tc>
          <w:tcPr>
            <w:tcW w:w="3120" w:type="dxa"/>
          </w:tcPr>
          <w:p w14:paraId="5A50B434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Không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sẵn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sàng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chỗ</w:t>
            </w:r>
            <w:proofErr w:type="spellEnd"/>
            <w:r>
              <w:rPr>
                <w:sz w:val="20"/>
              </w:rPr>
              <w:t xml:space="preserve"> 24/7</w:t>
            </w:r>
          </w:p>
        </w:tc>
      </w:tr>
      <w:tr w:rsidR="00BC087A" w14:paraId="51518CB3" w14:textId="77777777">
        <w:trPr>
          <w:jc w:val="center"/>
        </w:trPr>
        <w:tc>
          <w:tcPr>
            <w:tcW w:w="3120" w:type="dxa"/>
          </w:tcPr>
          <w:p w14:paraId="4EABC3CD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Phù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môi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trường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đảo</w:t>
            </w:r>
            <w:proofErr w:type="spellEnd"/>
          </w:p>
        </w:tc>
        <w:tc>
          <w:tcPr>
            <w:tcW w:w="3120" w:type="dxa"/>
          </w:tcPr>
          <w:p w14:paraId="2E836531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Thấp</w:t>
            </w:r>
            <w:proofErr w:type="spellEnd"/>
            <w:r>
              <w:rPr>
                <w:sz w:val="20"/>
              </w:rPr>
              <w:t xml:space="preserve"> (ô </w:t>
            </w:r>
            <w:proofErr w:type="spellStart"/>
            <w:r>
              <w:rPr>
                <w:sz w:val="20"/>
              </w:rPr>
              <w:t>nhiễm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tiếng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ồn</w:t>
            </w:r>
            <w:proofErr w:type="spellEnd"/>
            <w:r>
              <w:rPr>
                <w:sz w:val="20"/>
              </w:rPr>
              <w:t xml:space="preserve">, logistic </w:t>
            </w:r>
            <w:proofErr w:type="spellStart"/>
            <w:r>
              <w:rPr>
                <w:sz w:val="20"/>
              </w:rPr>
              <w:t>phức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tạp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20" w:type="dxa"/>
          </w:tcPr>
          <w:p w14:paraId="01CDDADA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Cao (</w:t>
            </w:r>
            <w:proofErr w:type="spellStart"/>
            <w:r>
              <w:rPr>
                <w:sz w:val="20"/>
              </w:rPr>
              <w:t>sạch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yên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tĩnh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>)</w:t>
            </w:r>
          </w:p>
        </w:tc>
      </w:tr>
    </w:tbl>
    <w:p w14:paraId="408F8F03" w14:textId="77777777" w:rsidR="00BC087A" w:rsidRDefault="00BC087A">
      <w:pPr>
        <w:spacing w:after="80"/>
      </w:pPr>
    </w:p>
    <w:p w14:paraId="5E6E4AB8" w14:textId="77777777" w:rsidR="00BC087A" w:rsidRDefault="00000000">
      <w:r>
        <w:t xml:space="preserve">Con </w:t>
      </w:r>
      <w:proofErr w:type="spellStart"/>
      <w:r>
        <w:t>số</w:t>
      </w:r>
      <w:proofErr w:type="spellEnd"/>
      <w:r>
        <w:t xml:space="preserve"> 20 </w:t>
      </w:r>
      <w:proofErr w:type="spellStart"/>
      <w:r>
        <w:t>mili-giây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then </w:t>
      </w:r>
      <w:proofErr w:type="spellStart"/>
      <w:r>
        <w:t>chốt</w:t>
      </w:r>
      <w:proofErr w:type="spellEnd"/>
      <w: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sân</w:t>
      </w:r>
      <w:proofErr w:type="spellEnd"/>
      <w:r>
        <w:t xml:space="preserve"> bay, thang </w:t>
      </w:r>
      <w:proofErr w:type="spellStart"/>
      <w:r>
        <w:t>máy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—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diesel, </w:t>
      </w:r>
      <w:proofErr w:type="spellStart"/>
      <w:r>
        <w:t>khoảng</w:t>
      </w:r>
      <w:proofErr w:type="spellEnd"/>
      <w:r>
        <w:t xml:space="preserve"> gap 30 </w:t>
      </w:r>
      <w:proofErr w:type="spellStart"/>
      <w:r>
        <w:t>giây</w:t>
      </w:r>
      <w:proofErr w:type="spellEnd"/>
      <w:r>
        <w:t xml:space="preserve"> – 2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IT reset, thang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>.</w:t>
      </w:r>
    </w:p>
    <w:p w14:paraId="48354C82" w14:textId="77777777" w:rsidR="00BC087A" w:rsidRDefault="00000000">
      <w:proofErr w:type="spellStart"/>
      <w:r>
        <w:t>Tiền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 </w:t>
      </w:r>
      <w:proofErr w:type="spellStart"/>
      <w:r>
        <w:t>Tháng</w:t>
      </w:r>
      <w:proofErr w:type="spellEnd"/>
      <w:r>
        <w:t xml:space="preserve"> 12/2024, Marubeni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VinFast</w:t>
      </w:r>
      <w:proofErr w:type="spellEnd"/>
      <w:r>
        <w:t xml:space="preserve"> Energy </w:t>
      </w:r>
      <w:proofErr w:type="spellStart"/>
      <w:r>
        <w:t>khánh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BESS 1,8 MW / 3,7 MWh </w:t>
      </w:r>
      <w:proofErr w:type="spellStart"/>
      <w:r>
        <w:t>tại</w:t>
      </w:r>
      <w:proofErr w:type="spellEnd"/>
      <w:r>
        <w:t xml:space="preserve"> Vinpearl Resort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Hòn</w:t>
      </w:r>
      <w:proofErr w:type="spellEnd"/>
      <w:r>
        <w:t xml:space="preserve"> </w:t>
      </w:r>
      <w:proofErr w:type="gramStart"/>
      <w:r>
        <w:t>Tre[</w:t>
      </w:r>
      <w:proofErr w:type="gramEnd"/>
      <w:r>
        <w:t xml:space="preserve">^20].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ý: Vinpearl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— Marubeni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VinFast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pin lithium-ion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lỏng</w:t>
      </w:r>
      <w:proofErr w:type="spellEnd"/>
      <w:r>
        <w:t xml:space="preserve">, Vinpearl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Sun Group,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>.</w:t>
      </w:r>
    </w:p>
    <w:p w14:paraId="3FC504FF" w14:textId="77777777" w:rsidR="00BC087A" w:rsidRDefault="00000000">
      <w:proofErr w:type="spellStart"/>
      <w:r>
        <w:t>Về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địa</w:t>
      </w:r>
      <w:proofErr w:type="spellEnd"/>
      <w:r>
        <w:t>, Fluence Energy (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Siemens-AES, nay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niêm</w:t>
      </w:r>
      <w:proofErr w:type="spellEnd"/>
      <w:r>
        <w:t xml:space="preserve"> </w:t>
      </w:r>
      <w:proofErr w:type="spellStart"/>
      <w:r>
        <w:t>yết</w:t>
      </w:r>
      <w:proofErr w:type="spellEnd"/>
      <w:r>
        <w:t xml:space="preserve">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pin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35 GWh/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Bắc</w:t>
      </w:r>
      <w:proofErr w:type="spellEnd"/>
      <w:r>
        <w:t xml:space="preserve"> Giang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08/2025 —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8,75 GW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4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proofErr w:type="gramStart"/>
      <w:r>
        <w:t>năm</w:t>
      </w:r>
      <w:proofErr w:type="spellEnd"/>
      <w:r>
        <w:t>[</w:t>
      </w:r>
      <w:proofErr w:type="gramEnd"/>
      <w:r>
        <w:t xml:space="preserve">^21]. Chi </w:t>
      </w:r>
      <w:proofErr w:type="spellStart"/>
      <w:r>
        <w:t>phí</w:t>
      </w:r>
      <w:proofErr w:type="spellEnd"/>
      <w:r>
        <w:t xml:space="preserve"> pin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(stationary storage)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~70 USD/kWh (BNEF 2025), </w:t>
      </w:r>
      <w:proofErr w:type="spellStart"/>
      <w:r>
        <w:t>giảm</w:t>
      </w:r>
      <w:proofErr w:type="spellEnd"/>
      <w:r>
        <w:t xml:space="preserve"> 45%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lastRenderedPageBreak/>
        <w:t>năm</w:t>
      </w:r>
      <w:proofErr w:type="spellEnd"/>
      <w:r>
        <w:t xml:space="preserve"> </w:t>
      </w:r>
      <w:proofErr w:type="spellStart"/>
      <w:proofErr w:type="gramStart"/>
      <w:r>
        <w:t>trước</w:t>
      </w:r>
      <w:proofErr w:type="spellEnd"/>
      <w:r>
        <w:t>[</w:t>
      </w:r>
      <w:proofErr w:type="gramEnd"/>
      <w:r>
        <w:t xml:space="preserve">^22].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logistic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045D8873" w14:textId="77777777" w:rsidR="00BC087A" w:rsidRDefault="00000000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 xml:space="preserve">3.2.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Điện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mặt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trời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tận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dụng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lợi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thế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tự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nhiên</w:t>
      </w:r>
      <w:proofErr w:type="spellEnd"/>
    </w:p>
    <w:p w14:paraId="13486724" w14:textId="77777777" w:rsidR="00BC087A" w:rsidRDefault="00000000"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vĩ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10°N,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r>
        <w:rPr>
          <w:b/>
        </w:rPr>
        <w:t>4,5–5,5 kWh/m²/</w:t>
      </w:r>
      <w:proofErr w:type="spellStart"/>
      <w:r>
        <w:rPr>
          <w:b/>
        </w:rPr>
        <w:t>ngày</w:t>
      </w:r>
      <w:proofErr w:type="spellEnd"/>
      <w:r>
        <w:t xml:space="preserve"> —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(3,5–5,0 kWh/m²/</w:t>
      </w:r>
      <w:proofErr w:type="spellStart"/>
      <w:proofErr w:type="gramStart"/>
      <w:r>
        <w:t>ngày</w:t>
      </w:r>
      <w:proofErr w:type="spellEnd"/>
      <w:r>
        <w:t>)[</w:t>
      </w:r>
      <w:proofErr w:type="gramEnd"/>
      <w:r>
        <w:t xml:space="preserve">^5][^23].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Sun Group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mái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5BA98EDE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087A" w14:paraId="1B45E06C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12DABCBC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Vị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trí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6C8722DB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Diện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tích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mái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ước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tính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17510BFE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Công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suất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tiềm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năng</w:t>
            </w:r>
            <w:proofErr w:type="spellEnd"/>
          </w:p>
        </w:tc>
      </w:tr>
      <w:tr w:rsidR="00BC087A" w14:paraId="6E70B391" w14:textId="77777777">
        <w:trPr>
          <w:jc w:val="center"/>
        </w:trPr>
        <w:tc>
          <w:tcPr>
            <w:tcW w:w="3120" w:type="dxa"/>
          </w:tcPr>
          <w:p w14:paraId="62BF5E35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15 </w:t>
            </w:r>
            <w:proofErr w:type="spellStart"/>
            <w:r>
              <w:rPr>
                <w:sz w:val="20"/>
              </w:rPr>
              <w:t>tòa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tháp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Bãi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Đỏ</w:t>
            </w:r>
            <w:proofErr w:type="spellEnd"/>
          </w:p>
        </w:tc>
        <w:tc>
          <w:tcPr>
            <w:tcW w:w="3120" w:type="dxa"/>
          </w:tcPr>
          <w:p w14:paraId="628E0253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~50.000 m²</w:t>
            </w:r>
          </w:p>
        </w:tc>
        <w:tc>
          <w:tcPr>
            <w:tcW w:w="3120" w:type="dxa"/>
          </w:tcPr>
          <w:p w14:paraId="7CFC19A4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5–8 MWp</w:t>
            </w:r>
          </w:p>
        </w:tc>
      </w:tr>
      <w:tr w:rsidR="00BC087A" w14:paraId="07455115" w14:textId="77777777">
        <w:trPr>
          <w:jc w:val="center"/>
        </w:trPr>
        <w:tc>
          <w:tcPr>
            <w:tcW w:w="3120" w:type="dxa"/>
          </w:tcPr>
          <w:p w14:paraId="74A5BFC7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Sân</w:t>
            </w:r>
            <w:proofErr w:type="spellEnd"/>
            <w:r>
              <w:rPr>
                <w:sz w:val="20"/>
              </w:rPr>
              <w:t xml:space="preserve"> bay (</w:t>
            </w:r>
            <w:proofErr w:type="spellStart"/>
            <w:r>
              <w:rPr>
                <w:sz w:val="20"/>
              </w:rPr>
              <w:t>nhà</w:t>
            </w:r>
            <w:proofErr w:type="spellEnd"/>
            <w:r>
              <w:rPr>
                <w:sz w:val="20"/>
              </w:rPr>
              <w:t xml:space="preserve"> ga, </w:t>
            </w:r>
            <w:proofErr w:type="spellStart"/>
            <w:r>
              <w:rPr>
                <w:sz w:val="20"/>
              </w:rPr>
              <w:t>bãi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đỗ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20" w:type="dxa"/>
          </w:tcPr>
          <w:p w14:paraId="15BB2A1C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~30.000 m²</w:t>
            </w:r>
          </w:p>
        </w:tc>
        <w:tc>
          <w:tcPr>
            <w:tcW w:w="3120" w:type="dxa"/>
          </w:tcPr>
          <w:p w14:paraId="484B2E8A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3–5 MWp</w:t>
            </w:r>
          </w:p>
        </w:tc>
      </w:tr>
      <w:tr w:rsidR="00BC087A" w14:paraId="19A19D14" w14:textId="77777777">
        <w:trPr>
          <w:jc w:val="center"/>
        </w:trPr>
        <w:tc>
          <w:tcPr>
            <w:tcW w:w="3120" w:type="dxa"/>
          </w:tcPr>
          <w:p w14:paraId="09444A28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TTHH APEC + </w:t>
            </w:r>
            <w:proofErr w:type="spellStart"/>
            <w:r>
              <w:rPr>
                <w:sz w:val="20"/>
              </w:rPr>
              <w:t>Nhà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hát</w:t>
            </w:r>
            <w:proofErr w:type="spellEnd"/>
          </w:p>
        </w:tc>
        <w:tc>
          <w:tcPr>
            <w:tcW w:w="3120" w:type="dxa"/>
          </w:tcPr>
          <w:p w14:paraId="1BDD8480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~15.000 m²</w:t>
            </w:r>
          </w:p>
        </w:tc>
        <w:tc>
          <w:tcPr>
            <w:tcW w:w="3120" w:type="dxa"/>
          </w:tcPr>
          <w:p w14:paraId="1C30DD2C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1,5–2,5 MWp</w:t>
            </w:r>
          </w:p>
        </w:tc>
      </w:tr>
      <w:tr w:rsidR="00BC087A" w14:paraId="63FABC77" w14:textId="77777777">
        <w:trPr>
          <w:jc w:val="center"/>
        </w:trPr>
        <w:tc>
          <w:tcPr>
            <w:tcW w:w="3120" w:type="dxa"/>
          </w:tcPr>
          <w:p w14:paraId="6813D5AA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Khu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thương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mại</w:t>
            </w:r>
            <w:proofErr w:type="spellEnd"/>
          </w:p>
        </w:tc>
        <w:tc>
          <w:tcPr>
            <w:tcW w:w="3120" w:type="dxa"/>
          </w:tcPr>
          <w:p w14:paraId="5BF8CCF2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~20.000 m²</w:t>
            </w:r>
          </w:p>
        </w:tc>
        <w:tc>
          <w:tcPr>
            <w:tcW w:w="3120" w:type="dxa"/>
          </w:tcPr>
          <w:p w14:paraId="72DB5938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2–3 MWp</w:t>
            </w:r>
          </w:p>
        </w:tc>
      </w:tr>
      <w:tr w:rsidR="00BC087A" w14:paraId="41468DCB" w14:textId="77777777">
        <w:trPr>
          <w:jc w:val="center"/>
        </w:trPr>
        <w:tc>
          <w:tcPr>
            <w:tcW w:w="3120" w:type="dxa"/>
          </w:tcPr>
          <w:p w14:paraId="251D1CA4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Tổng</w:t>
            </w:r>
            <w:proofErr w:type="spellEnd"/>
          </w:p>
        </w:tc>
        <w:tc>
          <w:tcPr>
            <w:tcW w:w="3120" w:type="dxa"/>
          </w:tcPr>
          <w:p w14:paraId="68E07945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~115.000 m²</w:t>
            </w:r>
          </w:p>
        </w:tc>
        <w:tc>
          <w:tcPr>
            <w:tcW w:w="3120" w:type="dxa"/>
          </w:tcPr>
          <w:p w14:paraId="06994707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11,5–18,5 MWp</w:t>
            </w:r>
          </w:p>
        </w:tc>
      </w:tr>
    </w:tbl>
    <w:p w14:paraId="4ABA6BB4" w14:textId="77777777" w:rsidR="00BC087A" w:rsidRDefault="00BC087A">
      <w:pPr>
        <w:spacing w:after="80"/>
      </w:pPr>
    </w:p>
    <w:p w14:paraId="6CC2B2C0" w14:textId="77777777" w:rsidR="00BC087A" w:rsidRDefault="00000000">
      <w:proofErr w:type="spellStart"/>
      <w:r>
        <w:t>Với</w:t>
      </w:r>
      <w:proofErr w:type="spellEnd"/>
      <w:r>
        <w:t xml:space="preserve"> 115.000 m²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Sun Group,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.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ban </w:t>
      </w:r>
      <w:proofErr w:type="spellStart"/>
      <w:r>
        <w:t>ngày</w:t>
      </w:r>
      <w:proofErr w:type="spellEnd"/>
      <w:r>
        <w:t xml:space="preserve"> —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HVAC (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)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(50–70%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proofErr w:type="gramStart"/>
      <w:r>
        <w:t>sạn</w:t>
      </w:r>
      <w:proofErr w:type="spellEnd"/>
      <w:r>
        <w:t>[</w:t>
      </w:r>
      <w:proofErr w:type="gramEnd"/>
      <w:r>
        <w:t xml:space="preserve">^15]).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—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.</w:t>
      </w:r>
    </w:p>
    <w:p w14:paraId="04507234" w14:textId="77777777" w:rsidR="00BC087A" w:rsidRDefault="00000000">
      <w:proofErr w:type="spellStart"/>
      <w:r>
        <w:t>Tiền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hospitality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. Six Senses Ninh Vân Bay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800 </w:t>
      </w:r>
      <w:proofErr w:type="spellStart"/>
      <w:r>
        <w:t>tấm</w:t>
      </w:r>
      <w:proofErr w:type="spellEnd"/>
      <w:r>
        <w:t xml:space="preserve"> pin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26–28%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Climate &amp; Biodiversity Action Award </w:t>
      </w:r>
      <w:proofErr w:type="spellStart"/>
      <w:r>
        <w:t>tại</w:t>
      </w:r>
      <w:proofErr w:type="spellEnd"/>
      <w:r>
        <w:t xml:space="preserve"> HICAP 2024 Sustainable Hotel </w:t>
      </w:r>
      <w:proofErr w:type="gramStart"/>
      <w:r>
        <w:t>Awards[</w:t>
      </w:r>
      <w:proofErr w:type="gramEnd"/>
      <w:r>
        <w:t xml:space="preserve">^24]. </w:t>
      </w:r>
      <w:proofErr w:type="spellStart"/>
      <w:r>
        <w:t>Nếu</w:t>
      </w:r>
      <w:proofErr w:type="spellEnd"/>
      <w:r>
        <w:t xml:space="preserve"> Sun Group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11,5–18,5 MWp,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mái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hospitality </w:t>
      </w:r>
      <w:proofErr w:type="spellStart"/>
      <w:r>
        <w:t>Đông</w:t>
      </w:r>
      <w:proofErr w:type="spellEnd"/>
      <w:r>
        <w:t xml:space="preserve"> Nam Á.</w:t>
      </w:r>
    </w:p>
    <w:p w14:paraId="1D39F183" w14:textId="77777777" w:rsidR="00BC087A" w:rsidRDefault="00000000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 xml:space="preserve">3.3.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Điện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gió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ven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bờ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—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Bổ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sung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khi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mặt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trời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không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phát</w:t>
      </w:r>
      <w:proofErr w:type="spellEnd"/>
    </w:p>
    <w:p w14:paraId="52F2E00B" w14:textId="77777777" w:rsidR="00BC087A" w:rsidRDefault="00000000">
      <w:proofErr w:type="spellStart"/>
      <w:r>
        <w:t>Điện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ban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.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gió</w:t>
      </w:r>
      <w:proofErr w:type="spellEnd"/>
      <w:r>
        <w:t xml:space="preserve"> </w:t>
      </w:r>
      <w:proofErr w:type="spellStart"/>
      <w:r>
        <w:t>ven</w:t>
      </w:r>
      <w:proofErr w:type="spellEnd"/>
      <w:r>
        <w:t xml:space="preserve"> </w:t>
      </w:r>
      <w:proofErr w:type="spellStart"/>
      <w:r>
        <w:t>bờ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ở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— </w:t>
      </w:r>
      <w:proofErr w:type="spellStart"/>
      <w:r>
        <w:t>gió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ban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>.</w:t>
      </w:r>
    </w:p>
    <w:p w14:paraId="4A89DB57" w14:textId="77777777" w:rsidR="00BC087A" w:rsidRDefault="00000000">
      <w:proofErr w:type="spellStart"/>
      <w:r>
        <w:t>Vùng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>/</w:t>
      </w:r>
      <w:proofErr w:type="spellStart"/>
      <w:r>
        <w:t>Kiên</w:t>
      </w:r>
      <w:proofErr w:type="spellEnd"/>
      <w:r>
        <w:t xml:space="preserve"> Giang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Quy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VIII (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500/QĐ-</w:t>
      </w:r>
      <w:proofErr w:type="spellStart"/>
      <w:r>
        <w:t>TTg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15/5/</w:t>
      </w:r>
      <w:proofErr w:type="gramStart"/>
      <w:r>
        <w:t>2023)[</w:t>
      </w:r>
      <w:proofErr w:type="gramEnd"/>
      <w:r>
        <w:t xml:space="preserve">^25]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gió</w:t>
      </w:r>
      <w:proofErr w:type="spellEnd"/>
      <w:r>
        <w:t xml:space="preserve">. CLP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Châu Á - Thái Bình </w:t>
      </w:r>
      <w:proofErr w:type="spellStart"/>
      <w:r>
        <w:t>Dương</w:t>
      </w:r>
      <w:proofErr w:type="spellEnd"/>
      <w:r>
        <w:t xml:space="preserve"> (</w:t>
      </w:r>
      <w:proofErr w:type="spellStart"/>
      <w:r>
        <w:t>hơn</w:t>
      </w:r>
      <w:proofErr w:type="spellEnd"/>
      <w:r>
        <w:t xml:space="preserve"> 4.400 </w:t>
      </w:r>
      <w:proofErr w:type="gramStart"/>
      <w:r>
        <w:t>MW)[</w:t>
      </w:r>
      <w:proofErr w:type="gramEnd"/>
      <w:r>
        <w:t xml:space="preserve">^3a]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Nam[^3a] —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gió</w:t>
      </w:r>
      <w:proofErr w:type="spellEnd"/>
      <w:r>
        <w:t xml:space="preserve"> </w:t>
      </w:r>
      <w:proofErr w:type="spellStart"/>
      <w:r>
        <w:t>ven</w:t>
      </w:r>
      <w:proofErr w:type="spellEnd"/>
      <w:r>
        <w:t xml:space="preserve"> </w:t>
      </w:r>
      <w:proofErr w:type="spellStart"/>
      <w:r>
        <w:t>bờ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>.</w:t>
      </w:r>
    </w:p>
    <w:p w14:paraId="25B06E2D" w14:textId="77777777" w:rsidR="00BC087A" w:rsidRDefault="00000000">
      <w:proofErr w:type="spellStart"/>
      <w:r>
        <w:lastRenderedPageBreak/>
        <w:t>Điện</w:t>
      </w:r>
      <w:proofErr w:type="spellEnd"/>
      <w:r>
        <w:t xml:space="preserve"> </w:t>
      </w:r>
      <w:proofErr w:type="spellStart"/>
      <w:r>
        <w:t>gió</w:t>
      </w:r>
      <w:proofErr w:type="spellEnd"/>
      <w:r>
        <w:t xml:space="preserve"> </w:t>
      </w:r>
      <w:proofErr w:type="spellStart"/>
      <w:r>
        <w:t>ven</w:t>
      </w:r>
      <w:proofErr w:type="spellEnd"/>
      <w:r>
        <w:t xml:space="preserve"> </w:t>
      </w:r>
      <w:proofErr w:type="spellStart"/>
      <w:r>
        <w:t>bờ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khan </w:t>
      </w:r>
      <w:proofErr w:type="spellStart"/>
      <w:r>
        <w:t>hiếm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turbine </w:t>
      </w:r>
      <w:proofErr w:type="spellStart"/>
      <w:r>
        <w:t>gió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khơi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ven</w:t>
      </w:r>
      <w:proofErr w:type="spellEnd"/>
      <w:r>
        <w:t xml:space="preserve"> </w:t>
      </w:r>
      <w:proofErr w:type="spellStart"/>
      <w:r>
        <w:t>bờ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7C7F7874" w14:textId="77777777" w:rsidR="00BC087A" w:rsidRDefault="00000000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 xml:space="preserve">3.4. Microgrid —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Chuyển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mạch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tự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động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,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loại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bỏ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kịch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bản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mất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điện</w:t>
      </w:r>
      <w:proofErr w:type="spellEnd"/>
    </w:p>
    <w:p w14:paraId="413CFE9D" w14:textId="77777777" w:rsidR="00BC087A" w:rsidRDefault="00000000">
      <w:r>
        <w:t xml:space="preserve">Ba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(BESS + solar + wind)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microgrid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EVN. Khi </w:t>
      </w:r>
      <w:proofErr w:type="spellStart"/>
      <w:r>
        <w:t>lưới</w:t>
      </w:r>
      <w:proofErr w:type="spellEnd"/>
      <w:r>
        <w:t xml:space="preserve"> EVN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, microgrid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mili-giây</w:t>
      </w:r>
      <w:proofErr w:type="spellEnd"/>
      <w:r>
        <w:t xml:space="preserve"> —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di </w:t>
      </w:r>
      <w:proofErr w:type="spellStart"/>
      <w:r>
        <w:t>dời</w:t>
      </w:r>
      <w:proofErr w:type="spellEnd"/>
      <w:r>
        <w:t xml:space="preserve">, resort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diesel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proofErr w:type="gramStart"/>
      <w:r>
        <w:t>liền</w:t>
      </w:r>
      <w:proofErr w:type="spellEnd"/>
      <w:r>
        <w:t>[</w:t>
      </w:r>
      <w:proofErr w:type="gramEnd"/>
      <w:r>
        <w:t xml:space="preserve">^1][^33]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11/2025.</w:t>
      </w:r>
    </w:p>
    <w:p w14:paraId="5C00AC45" w14:textId="77777777" w:rsidR="00BC087A" w:rsidRDefault="00000000">
      <w:r>
        <w:t xml:space="preserve">Microgrid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IEEE 1547 </w:t>
      </w:r>
      <w:proofErr w:type="spellStart"/>
      <w:r>
        <w:t>và</w:t>
      </w:r>
      <w:proofErr w:type="spellEnd"/>
      <w:r>
        <w:t xml:space="preserve"> IEEE 2030 </w:t>
      </w:r>
      <w:proofErr w:type="spellStart"/>
      <w:r>
        <w:t>cho</w:t>
      </w:r>
      <w:proofErr w:type="spellEnd"/>
      <w:r>
        <w:t xml:space="preserve"> </w:t>
      </w:r>
      <w:proofErr w:type="spellStart"/>
      <w:proofErr w:type="gramStart"/>
      <w:r>
        <w:t>phép</w:t>
      </w:r>
      <w:proofErr w:type="spellEnd"/>
      <w:r>
        <w:t>[</w:t>
      </w:r>
      <w:proofErr w:type="gramEnd"/>
      <w:r>
        <w:t>^26]:</w:t>
      </w:r>
      <w:r>
        <w:br/>
        <w:t xml:space="preserve">-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&lt; 20 </w:t>
      </w:r>
      <w:proofErr w:type="spellStart"/>
      <w:r>
        <w:t>ms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r>
        <w:br/>
        <w:t xml:space="preserve">-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br/>
        <w:t xml:space="preserve">-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br/>
        <w:t xml:space="preserve">-,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—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sân</w:t>
      </w:r>
      <w:proofErr w:type="spellEnd"/>
      <w:r>
        <w:t xml:space="preserve"> bay,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, HVAC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dần</w:t>
      </w:r>
      <w:proofErr w:type="spellEnd"/>
    </w:p>
    <w:p w14:paraId="20DDA7BD" w14:textId="77777777" w:rsidR="00BC087A" w:rsidRDefault="00000000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diesel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7278BAE0" w14:textId="77777777" w:rsidR="00BC087A" w:rsidRDefault="00000000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 xml:space="preserve">3.5.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Hạ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tầng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sạc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xe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điện</w:t>
      </w:r>
      <w:proofErr w:type="spellEnd"/>
    </w:p>
    <w:p w14:paraId="1CA60C94" w14:textId="77777777" w:rsidR="00BC087A" w:rsidRDefault="00000000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lưỡng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—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đảo</w:t>
      </w:r>
      <w:proofErr w:type="spellEnd"/>
      <w:r>
        <w:t>.</w:t>
      </w:r>
    </w:p>
    <w:p w14:paraId="293D3E24" w14:textId="77777777" w:rsidR="00BC087A" w:rsidRDefault="00000000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 xml:space="preserve">3.5.1.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Xanh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SM —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Đội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xe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điện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lớn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nhất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trên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đảo</w:t>
      </w:r>
      <w:proofErr w:type="spellEnd"/>
    </w:p>
    <w:p w14:paraId="2D85C3A5" w14:textId="77777777" w:rsidR="00BC087A" w:rsidRDefault="00000000">
      <w:proofErr w:type="spellStart"/>
      <w:r>
        <w:t>Xanh</w:t>
      </w:r>
      <w:proofErr w:type="spellEnd"/>
      <w:r>
        <w:t xml:space="preserve"> SM (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Vingroup</w:t>
      </w:r>
      <w:proofErr w:type="spellEnd"/>
      <w:r>
        <w:t xml:space="preserve">)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taxi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02/07/2023,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100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VinFast</w:t>
      </w:r>
      <w:proofErr w:type="spellEnd"/>
      <w:r>
        <w:t xml:space="preserve"> (</w:t>
      </w:r>
      <w:proofErr w:type="spellStart"/>
      <w:r>
        <w:t>mẫu</w:t>
      </w:r>
      <w:proofErr w:type="spellEnd"/>
      <w:r>
        <w:t xml:space="preserve"> VF e34 </w:t>
      </w:r>
      <w:proofErr w:type="spellStart"/>
      <w:r>
        <w:t>và</w:t>
      </w:r>
      <w:proofErr w:type="spellEnd"/>
      <w:r>
        <w:t xml:space="preserve"> VF 5 </w:t>
      </w:r>
      <w:proofErr w:type="gramStart"/>
      <w:r>
        <w:t>Plus)[</w:t>
      </w:r>
      <w:proofErr w:type="gramEnd"/>
      <w:r>
        <w:t xml:space="preserve">^27]. </w:t>
      </w:r>
      <w:proofErr w:type="spellStart"/>
      <w:r>
        <w:t>Hãng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300 </w:t>
      </w:r>
      <w:proofErr w:type="spellStart"/>
      <w:r>
        <w:t>xe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2023[^27]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2024–2025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: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SM Platform (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3/2024)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VinFast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proofErr w:type="gramStart"/>
      <w:r>
        <w:t>tải</w:t>
      </w:r>
      <w:proofErr w:type="spellEnd"/>
      <w:r>
        <w:t>[</w:t>
      </w:r>
      <w:proofErr w:type="gramEnd"/>
      <w:r>
        <w:t>^28].</w:t>
      </w:r>
    </w:p>
    <w:p w14:paraId="7FAF5F3D" w14:textId="77777777" w:rsidR="00BC087A" w:rsidRDefault="00000000">
      <w:proofErr w:type="spellStart"/>
      <w:r>
        <w:t>Để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: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2025, </w:t>
      </w:r>
      <w:proofErr w:type="spellStart"/>
      <w:r>
        <w:t>Xanh</w:t>
      </w:r>
      <w:proofErr w:type="spellEnd"/>
      <w:r>
        <w:t xml:space="preserve"> SM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100.000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20.000 ô </w:t>
      </w:r>
      <w:proofErr w:type="spellStart"/>
      <w:r>
        <w:t>tô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80.000 </w:t>
      </w:r>
      <w:proofErr w:type="spellStart"/>
      <w:r>
        <w:t>xe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),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61 </w:t>
      </w:r>
      <w:proofErr w:type="spellStart"/>
      <w:r>
        <w:t>tỉnh</w:t>
      </w:r>
      <w:proofErr w:type="spellEnd"/>
      <w:r>
        <w:t xml:space="preserve"> </w:t>
      </w:r>
      <w:proofErr w:type="spellStart"/>
      <w:proofErr w:type="gramStart"/>
      <w:r>
        <w:t>thành</w:t>
      </w:r>
      <w:proofErr w:type="spellEnd"/>
      <w:r>
        <w:t>[</w:t>
      </w:r>
      <w:proofErr w:type="gramEnd"/>
      <w:r>
        <w:t xml:space="preserve">^29].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SM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“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,”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hãng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05E5A040" w14:textId="77777777" w:rsidR="00BC087A" w:rsidRDefault="00000000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lastRenderedPageBreak/>
        <w:t xml:space="preserve">3.5.2.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Mục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tiêu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giao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thông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xanh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của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Phú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Quốc</w:t>
      </w:r>
      <w:proofErr w:type="spellEnd"/>
    </w:p>
    <w:p w14:paraId="554158BE" w14:textId="77777777" w:rsidR="00BC087A" w:rsidRDefault="00000000"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giao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proofErr w:type="gramStart"/>
      <w:r>
        <w:t>thể</w:t>
      </w:r>
      <w:proofErr w:type="spellEnd"/>
      <w:r>
        <w:t>[</w:t>
      </w:r>
      <w:proofErr w:type="gramEnd"/>
      <w:r>
        <w:t>^30]:</w:t>
      </w:r>
      <w:r>
        <w:br/>
        <w:t xml:space="preserve">- 2025: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50%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; 100% taxi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br/>
        <w:t xml:space="preserve">- 2030: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hòn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xăng</w:t>
      </w:r>
      <w:proofErr w:type="spellEnd"/>
      <w:r>
        <w:t xml:space="preserve">, </w:t>
      </w:r>
      <w:proofErr w:type="spellStart"/>
      <w:r>
        <w:t>dầu</w:t>
      </w:r>
      <w:proofErr w:type="spellEnd"/>
    </w:p>
    <w:p w14:paraId="46F65248" w14:textId="77777777" w:rsidR="00BC087A" w:rsidRDefault="00000000"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. Khi 100% taxi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2025)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điện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2030),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— </w:t>
      </w:r>
      <w:proofErr w:type="spellStart"/>
      <w:r>
        <w:t>vượt</w:t>
      </w:r>
      <w:proofErr w:type="spellEnd"/>
      <w:r>
        <w:t xml:space="preserve"> xa con </w:t>
      </w:r>
      <w:proofErr w:type="spellStart"/>
      <w:r>
        <w:t>số</w:t>
      </w:r>
      <w:proofErr w:type="spellEnd"/>
      <w:r>
        <w:t xml:space="preserve"> 51 </w:t>
      </w:r>
      <w:proofErr w:type="spellStart"/>
      <w:r>
        <w:t>xe</w:t>
      </w:r>
      <w:proofErr w:type="spellEnd"/>
      <w:r>
        <w:t xml:space="preserve"> </w:t>
      </w:r>
      <w:proofErr w:type="spellStart"/>
      <w:r>
        <w:t>buýt</w:t>
      </w:r>
      <w:proofErr w:type="spellEnd"/>
      <w:r>
        <w:t xml:space="preserve"> </w:t>
      </w:r>
      <w:proofErr w:type="spellStart"/>
      <w:r>
        <w:t>VinBus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3 </w:t>
      </w:r>
      <w:proofErr w:type="spellStart"/>
      <w:proofErr w:type="gramStart"/>
      <w:r>
        <w:t>tuyến</w:t>
      </w:r>
      <w:proofErr w:type="spellEnd"/>
      <w:r>
        <w:t>[</w:t>
      </w:r>
      <w:proofErr w:type="gramEnd"/>
      <w:r>
        <w:t>^35].</w:t>
      </w:r>
    </w:p>
    <w:p w14:paraId="72BF6527" w14:textId="77777777" w:rsidR="00BC087A" w:rsidRDefault="00000000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 xml:space="preserve">3.5.3.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Tổng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hợp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nhu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cầu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sạc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EV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trên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đảo</w:t>
      </w:r>
      <w:proofErr w:type="spellEnd"/>
    </w:p>
    <w:p w14:paraId="33987092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C087A" w14:paraId="645B37DA" w14:textId="77777777">
        <w:trPr>
          <w:jc w:val="center"/>
        </w:trPr>
        <w:tc>
          <w:tcPr>
            <w:tcW w:w="2340" w:type="dxa"/>
            <w:shd w:val="clear" w:color="auto" w:fill="E2E8F0"/>
          </w:tcPr>
          <w:p w14:paraId="7A235DFD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Loại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phương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tiện</w:t>
            </w:r>
            <w:proofErr w:type="spellEnd"/>
          </w:p>
        </w:tc>
        <w:tc>
          <w:tcPr>
            <w:tcW w:w="2340" w:type="dxa"/>
            <w:shd w:val="clear" w:color="auto" w:fill="E2E8F0"/>
          </w:tcPr>
          <w:p w14:paraId="39D9A1A8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Số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lượng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ước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tính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hiện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tại</w:t>
            </w:r>
            <w:proofErr w:type="spellEnd"/>
          </w:p>
        </w:tc>
        <w:tc>
          <w:tcPr>
            <w:tcW w:w="2340" w:type="dxa"/>
            <w:shd w:val="clear" w:color="auto" w:fill="E2E8F0"/>
          </w:tcPr>
          <w:p w14:paraId="6D1B6F7D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Dự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kiến</w:t>
            </w:r>
            <w:proofErr w:type="spellEnd"/>
            <w:r>
              <w:rPr>
                <w:b/>
                <w:sz w:val="20"/>
              </w:rPr>
              <w:t xml:space="preserve"> 2027–2030</w:t>
            </w:r>
          </w:p>
        </w:tc>
        <w:tc>
          <w:tcPr>
            <w:tcW w:w="2340" w:type="dxa"/>
            <w:shd w:val="clear" w:color="auto" w:fill="E2E8F0"/>
          </w:tcPr>
          <w:p w14:paraId="5090F6DC" w14:textId="77777777" w:rsidR="00BC087A" w:rsidRDefault="00000000">
            <w:pPr>
              <w:spacing w:before="60" w:after="60"/>
            </w:pPr>
            <w:r>
              <w:rPr>
                <w:b/>
                <w:sz w:val="20"/>
              </w:rPr>
              <w:t xml:space="preserve">Nhu </w:t>
            </w:r>
            <w:proofErr w:type="spellStart"/>
            <w:r>
              <w:rPr>
                <w:b/>
                <w:sz w:val="20"/>
              </w:rPr>
              <w:t>cầu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sạc</w:t>
            </w:r>
            <w:proofErr w:type="spellEnd"/>
          </w:p>
        </w:tc>
      </w:tr>
      <w:tr w:rsidR="00BC087A" w14:paraId="41889A81" w14:textId="77777777">
        <w:trPr>
          <w:jc w:val="center"/>
        </w:trPr>
        <w:tc>
          <w:tcPr>
            <w:tcW w:w="2340" w:type="dxa"/>
          </w:tcPr>
          <w:p w14:paraId="1A7A8F8C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Xanh</w:t>
            </w:r>
            <w:proofErr w:type="spellEnd"/>
            <w:r>
              <w:rPr>
                <w:sz w:val="20"/>
              </w:rPr>
              <w:t xml:space="preserve"> SM (taxi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340" w:type="dxa"/>
          </w:tcPr>
          <w:p w14:paraId="6AE1B02B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300+ </w:t>
            </w:r>
            <w:proofErr w:type="spellStart"/>
            <w:r>
              <w:rPr>
                <w:sz w:val="20"/>
              </w:rPr>
              <w:t>xe</w:t>
            </w:r>
            <w:proofErr w:type="spellEnd"/>
          </w:p>
        </w:tc>
        <w:tc>
          <w:tcPr>
            <w:tcW w:w="2340" w:type="dxa"/>
          </w:tcPr>
          <w:p w14:paraId="6F30584E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Hàng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nghìn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theo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mục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tiêu</w:t>
            </w:r>
            <w:proofErr w:type="spellEnd"/>
            <w:r>
              <w:rPr>
                <w:sz w:val="20"/>
              </w:rPr>
              <w:t xml:space="preserve"> 100% taxi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340" w:type="dxa"/>
          </w:tcPr>
          <w:p w14:paraId="2CB89DC0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7–22 kW/</w:t>
            </w:r>
            <w:proofErr w:type="spellStart"/>
            <w:r>
              <w:rPr>
                <w:sz w:val="20"/>
              </w:rPr>
              <w:t>xe</w:t>
            </w:r>
            <w:proofErr w:type="spellEnd"/>
            <w:r>
              <w:rPr>
                <w:sz w:val="20"/>
              </w:rPr>
              <w:t xml:space="preserve"> (AC) </w:t>
            </w:r>
            <w:proofErr w:type="spellStart"/>
            <w:r>
              <w:rPr>
                <w:sz w:val="20"/>
              </w:rPr>
              <w:t>hoặc</w:t>
            </w:r>
            <w:proofErr w:type="spellEnd"/>
            <w:r>
              <w:rPr>
                <w:sz w:val="20"/>
              </w:rPr>
              <w:t xml:space="preserve"> 50–150 kW/</w:t>
            </w:r>
            <w:proofErr w:type="spellStart"/>
            <w:r>
              <w:rPr>
                <w:sz w:val="20"/>
              </w:rPr>
              <w:t>xe</w:t>
            </w:r>
            <w:proofErr w:type="spellEnd"/>
            <w:r>
              <w:rPr>
                <w:sz w:val="20"/>
              </w:rPr>
              <w:t xml:space="preserve"> (DC fast)</w:t>
            </w:r>
          </w:p>
        </w:tc>
      </w:tr>
      <w:tr w:rsidR="00BC087A" w14:paraId="2737CA77" w14:textId="77777777">
        <w:trPr>
          <w:jc w:val="center"/>
        </w:trPr>
        <w:tc>
          <w:tcPr>
            <w:tcW w:w="2340" w:type="dxa"/>
          </w:tcPr>
          <w:p w14:paraId="309C12D8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VinBus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xe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buýt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340" w:type="dxa"/>
          </w:tcPr>
          <w:p w14:paraId="6E8BA2FC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51 </w:t>
            </w:r>
            <w:proofErr w:type="spellStart"/>
            <w:r>
              <w:rPr>
                <w:sz w:val="20"/>
              </w:rPr>
              <w:t>xe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trên</w:t>
            </w:r>
            <w:proofErr w:type="spellEnd"/>
            <w:r>
              <w:rPr>
                <w:sz w:val="20"/>
              </w:rPr>
              <w:t xml:space="preserve"> 3 </w:t>
            </w:r>
            <w:proofErr w:type="spellStart"/>
            <w:proofErr w:type="gramStart"/>
            <w:r>
              <w:rPr>
                <w:sz w:val="20"/>
              </w:rPr>
              <w:t>tuyến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>^35]</w:t>
            </w:r>
          </w:p>
        </w:tc>
        <w:tc>
          <w:tcPr>
            <w:tcW w:w="2340" w:type="dxa"/>
          </w:tcPr>
          <w:p w14:paraId="7DF8986D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80–100+ </w:t>
            </w:r>
            <w:proofErr w:type="spellStart"/>
            <w:r>
              <w:rPr>
                <w:sz w:val="20"/>
              </w:rPr>
              <w:t>xe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tuyến</w:t>
            </w:r>
            <w:proofErr w:type="spellEnd"/>
          </w:p>
        </w:tc>
        <w:tc>
          <w:tcPr>
            <w:tcW w:w="2340" w:type="dxa"/>
          </w:tcPr>
          <w:p w14:paraId="44FC899B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100–300 kW/</w:t>
            </w:r>
            <w:proofErr w:type="spellStart"/>
            <w:r>
              <w:rPr>
                <w:sz w:val="20"/>
              </w:rPr>
              <w:t>xe</w:t>
            </w:r>
            <w:proofErr w:type="spellEnd"/>
          </w:p>
        </w:tc>
      </w:tr>
      <w:tr w:rsidR="00BC087A" w14:paraId="7F10AB98" w14:textId="77777777">
        <w:trPr>
          <w:jc w:val="center"/>
        </w:trPr>
        <w:tc>
          <w:tcPr>
            <w:tcW w:w="2340" w:type="dxa"/>
          </w:tcPr>
          <w:p w14:paraId="225EF1D4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Xe </w:t>
            </w:r>
            <w:proofErr w:type="spellStart"/>
            <w:r>
              <w:rPr>
                <w:sz w:val="20"/>
              </w:rPr>
              <w:t>cá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VinFast</w:t>
            </w:r>
            <w:proofErr w:type="spellEnd"/>
          </w:p>
        </w:tc>
        <w:tc>
          <w:tcPr>
            <w:tcW w:w="2340" w:type="dxa"/>
          </w:tcPr>
          <w:p w14:paraId="2F700724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Đang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nhanh</w:t>
            </w:r>
            <w:proofErr w:type="spellEnd"/>
          </w:p>
        </w:tc>
        <w:tc>
          <w:tcPr>
            <w:tcW w:w="2340" w:type="dxa"/>
          </w:tcPr>
          <w:p w14:paraId="77CEC199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Hàng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nghìn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theo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mục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tiêu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xanh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340" w:type="dxa"/>
          </w:tcPr>
          <w:p w14:paraId="51E5FC66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7–22 kW/</w:t>
            </w:r>
            <w:proofErr w:type="spellStart"/>
            <w:r>
              <w:rPr>
                <w:sz w:val="20"/>
              </w:rPr>
              <w:t>xe</w:t>
            </w:r>
            <w:proofErr w:type="spellEnd"/>
            <w:r>
              <w:rPr>
                <w:sz w:val="20"/>
              </w:rPr>
              <w:t xml:space="preserve"> (AC) </w:t>
            </w:r>
            <w:proofErr w:type="spellStart"/>
            <w:r>
              <w:rPr>
                <w:sz w:val="20"/>
              </w:rPr>
              <w:t>hoặc</w:t>
            </w:r>
            <w:proofErr w:type="spellEnd"/>
            <w:r>
              <w:rPr>
                <w:sz w:val="20"/>
              </w:rPr>
              <w:t xml:space="preserve"> 50–150 kW/</w:t>
            </w:r>
            <w:proofErr w:type="spellStart"/>
            <w:r>
              <w:rPr>
                <w:sz w:val="20"/>
              </w:rPr>
              <w:t>xe</w:t>
            </w:r>
            <w:proofErr w:type="spellEnd"/>
            <w:r>
              <w:rPr>
                <w:sz w:val="20"/>
              </w:rPr>
              <w:t xml:space="preserve"> (DC fast)</w:t>
            </w:r>
          </w:p>
        </w:tc>
      </w:tr>
      <w:tr w:rsidR="00BC087A" w14:paraId="59EEEB45" w14:textId="77777777">
        <w:trPr>
          <w:jc w:val="center"/>
        </w:trPr>
        <w:tc>
          <w:tcPr>
            <w:tcW w:w="2340" w:type="dxa"/>
          </w:tcPr>
          <w:p w14:paraId="3D93DE8E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Xe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thuê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lái</w:t>
            </w:r>
            <w:proofErr w:type="spellEnd"/>
          </w:p>
        </w:tc>
        <w:tc>
          <w:tcPr>
            <w:tcW w:w="2340" w:type="dxa"/>
          </w:tcPr>
          <w:p w14:paraId="6CCDBCA2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Nhiều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triển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khai</w:t>
            </w:r>
            <w:proofErr w:type="spellEnd"/>
          </w:p>
        </w:tc>
        <w:tc>
          <w:tcPr>
            <w:tcW w:w="2340" w:type="dxa"/>
          </w:tcPr>
          <w:p w14:paraId="2BCA84E5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theo</w:t>
            </w:r>
            <w:proofErr w:type="spellEnd"/>
            <w:r>
              <w:rPr>
                <w:sz w:val="20"/>
              </w:rPr>
              <w:t xml:space="preserve"> du </w:t>
            </w:r>
            <w:proofErr w:type="spellStart"/>
            <w:r>
              <w:rPr>
                <w:sz w:val="20"/>
              </w:rPr>
              <w:t>lịch</w:t>
            </w:r>
            <w:proofErr w:type="spellEnd"/>
          </w:p>
        </w:tc>
        <w:tc>
          <w:tcPr>
            <w:tcW w:w="2340" w:type="dxa"/>
          </w:tcPr>
          <w:p w14:paraId="13590A5A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50–150 kW/</w:t>
            </w:r>
            <w:proofErr w:type="spellStart"/>
            <w:r>
              <w:rPr>
                <w:sz w:val="20"/>
              </w:rPr>
              <w:t>trạm</w:t>
            </w:r>
            <w:proofErr w:type="spellEnd"/>
            <w:r>
              <w:rPr>
                <w:sz w:val="20"/>
              </w:rPr>
              <w:t xml:space="preserve"> (DC fast)</w:t>
            </w:r>
          </w:p>
        </w:tc>
      </w:tr>
    </w:tbl>
    <w:p w14:paraId="3DC4A855" w14:textId="77777777" w:rsidR="00BC087A" w:rsidRDefault="00BC087A">
      <w:pPr>
        <w:spacing w:after="80"/>
      </w:pPr>
    </w:p>
    <w:p w14:paraId="3C7A9ECB" w14:textId="77777777" w:rsidR="00BC087A" w:rsidRDefault="00000000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 xml:space="preserve">3.5.4.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Phân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tích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nhu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cầu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điện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từ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EV</w:t>
      </w:r>
    </w:p>
    <w:p w14:paraId="472AAA63" w14:textId="77777777" w:rsidR="00BC087A" w:rsidRDefault="00000000"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thận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2027:</w:t>
      </w:r>
    </w:p>
    <w:p w14:paraId="4AD76D3C" w14:textId="77777777" w:rsidR="00BC087A" w:rsidRDefault="00000000"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before="160" w:after="160" w:line="240" w:lineRule="auto"/>
        <w:ind w:left="283"/>
      </w:pPr>
      <w:proofErr w:type="spellStart"/>
      <w:r>
        <w:rPr>
          <w:rFonts w:ascii="Consolas" w:hAnsi="Consolas"/>
          <w:color w:val="333333"/>
          <w:sz w:val="18"/>
        </w:rPr>
        <w:t>Xanh</w:t>
      </w:r>
      <w:proofErr w:type="spellEnd"/>
      <w:r>
        <w:rPr>
          <w:rFonts w:ascii="Consolas" w:hAnsi="Consolas"/>
          <w:color w:val="333333"/>
          <w:sz w:val="18"/>
        </w:rPr>
        <w:t xml:space="preserve"> SM: 500 </w:t>
      </w:r>
      <w:proofErr w:type="spellStart"/>
      <w:r>
        <w:rPr>
          <w:rFonts w:ascii="Consolas" w:hAnsi="Consolas"/>
          <w:color w:val="333333"/>
          <w:sz w:val="18"/>
        </w:rPr>
        <w:t>xe</w:t>
      </w:r>
      <w:proofErr w:type="spellEnd"/>
      <w:r>
        <w:rPr>
          <w:rFonts w:ascii="Consolas" w:hAnsi="Consolas"/>
          <w:color w:val="333333"/>
          <w:sz w:val="18"/>
        </w:rPr>
        <w:t xml:space="preserve"> × 40 kWh/</w:t>
      </w:r>
      <w:proofErr w:type="spellStart"/>
      <w:r>
        <w:rPr>
          <w:rFonts w:ascii="Consolas" w:hAnsi="Consolas"/>
          <w:color w:val="333333"/>
          <w:sz w:val="18"/>
        </w:rPr>
        <w:t>ngày</w:t>
      </w:r>
      <w:proofErr w:type="spellEnd"/>
      <w:r>
        <w:rPr>
          <w:rFonts w:ascii="Consolas" w:hAnsi="Consolas"/>
          <w:color w:val="333333"/>
          <w:sz w:val="18"/>
        </w:rPr>
        <w:t xml:space="preserve"> × 365 </w:t>
      </w:r>
      <w:proofErr w:type="spellStart"/>
      <w:r>
        <w:rPr>
          <w:rFonts w:ascii="Consolas" w:hAnsi="Consolas"/>
          <w:color w:val="333333"/>
          <w:sz w:val="18"/>
        </w:rPr>
        <w:t>ngày</w:t>
      </w:r>
      <w:proofErr w:type="spellEnd"/>
      <w:r>
        <w:rPr>
          <w:rFonts w:ascii="Consolas" w:hAnsi="Consolas"/>
          <w:color w:val="333333"/>
          <w:sz w:val="18"/>
        </w:rPr>
        <w:t xml:space="preserve"> = 7,3 </w:t>
      </w:r>
      <w:proofErr w:type="spellStart"/>
      <w:r>
        <w:rPr>
          <w:rFonts w:ascii="Consolas" w:hAnsi="Consolas"/>
          <w:color w:val="333333"/>
          <w:sz w:val="18"/>
        </w:rPr>
        <w:t>triệu</w:t>
      </w:r>
      <w:proofErr w:type="spellEnd"/>
      <w:r>
        <w:rPr>
          <w:rFonts w:ascii="Consolas" w:hAnsi="Consolas"/>
          <w:color w:val="333333"/>
          <w:sz w:val="18"/>
        </w:rPr>
        <w:t xml:space="preserve"> kWh/</w:t>
      </w:r>
      <w:proofErr w:type="spellStart"/>
      <w:r>
        <w:rPr>
          <w:rFonts w:ascii="Consolas" w:hAnsi="Consolas"/>
          <w:color w:val="333333"/>
          <w:sz w:val="18"/>
        </w:rPr>
        <w:t>năm</w:t>
      </w:r>
      <w:proofErr w:type="spellEnd"/>
      <w:r>
        <w:br/>
      </w:r>
      <w:proofErr w:type="spellStart"/>
      <w:r>
        <w:rPr>
          <w:rFonts w:ascii="Consolas" w:hAnsi="Consolas"/>
          <w:color w:val="333333"/>
          <w:sz w:val="18"/>
        </w:rPr>
        <w:t>VinBus</w:t>
      </w:r>
      <w:proofErr w:type="spellEnd"/>
      <w:r>
        <w:rPr>
          <w:rFonts w:ascii="Consolas" w:hAnsi="Consolas"/>
          <w:color w:val="333333"/>
          <w:sz w:val="18"/>
        </w:rPr>
        <w:t xml:space="preserve">:,  80 </w:t>
      </w:r>
      <w:proofErr w:type="spellStart"/>
      <w:r>
        <w:rPr>
          <w:rFonts w:ascii="Consolas" w:hAnsi="Consolas"/>
          <w:color w:val="333333"/>
          <w:sz w:val="18"/>
        </w:rPr>
        <w:t>xe</w:t>
      </w:r>
      <w:proofErr w:type="spellEnd"/>
      <w:r>
        <w:rPr>
          <w:rFonts w:ascii="Consolas" w:hAnsi="Consolas"/>
          <w:color w:val="333333"/>
          <w:sz w:val="18"/>
        </w:rPr>
        <w:t xml:space="preserve"> × 200 kWh/</w:t>
      </w:r>
      <w:proofErr w:type="spellStart"/>
      <w:r>
        <w:rPr>
          <w:rFonts w:ascii="Consolas" w:hAnsi="Consolas"/>
          <w:color w:val="333333"/>
          <w:sz w:val="18"/>
        </w:rPr>
        <w:t>ngày</w:t>
      </w:r>
      <w:proofErr w:type="spellEnd"/>
      <w:r>
        <w:rPr>
          <w:rFonts w:ascii="Consolas" w:hAnsi="Consolas"/>
          <w:color w:val="333333"/>
          <w:sz w:val="18"/>
        </w:rPr>
        <w:t xml:space="preserve"> × 365 </w:t>
      </w:r>
      <w:proofErr w:type="spellStart"/>
      <w:r>
        <w:rPr>
          <w:rFonts w:ascii="Consolas" w:hAnsi="Consolas"/>
          <w:color w:val="333333"/>
          <w:sz w:val="18"/>
        </w:rPr>
        <w:t>ngày</w:t>
      </w:r>
      <w:proofErr w:type="spellEnd"/>
      <w:r>
        <w:rPr>
          <w:rFonts w:ascii="Consolas" w:hAnsi="Consolas"/>
          <w:color w:val="333333"/>
          <w:sz w:val="18"/>
        </w:rPr>
        <w:t xml:space="preserve"> = 5,8 </w:t>
      </w:r>
      <w:proofErr w:type="spellStart"/>
      <w:r>
        <w:rPr>
          <w:rFonts w:ascii="Consolas" w:hAnsi="Consolas"/>
          <w:color w:val="333333"/>
          <w:sz w:val="18"/>
        </w:rPr>
        <w:t>triệu</w:t>
      </w:r>
      <w:proofErr w:type="spellEnd"/>
      <w:r>
        <w:rPr>
          <w:rFonts w:ascii="Consolas" w:hAnsi="Consolas"/>
          <w:color w:val="333333"/>
          <w:sz w:val="18"/>
        </w:rPr>
        <w:t xml:space="preserve"> kWh/</w:t>
      </w:r>
      <w:proofErr w:type="spellStart"/>
      <w:r>
        <w:rPr>
          <w:rFonts w:ascii="Consolas" w:hAnsi="Consolas"/>
          <w:color w:val="333333"/>
          <w:sz w:val="18"/>
        </w:rPr>
        <w:t>năm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r>
        <w:br/>
      </w:r>
      <w:proofErr w:type="spellStart"/>
      <w:r>
        <w:rPr>
          <w:rFonts w:ascii="Consolas" w:hAnsi="Consolas"/>
          <w:color w:val="333333"/>
          <w:sz w:val="18"/>
        </w:rPr>
        <w:t>Cá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nhân</w:t>
      </w:r>
      <w:proofErr w:type="spellEnd"/>
      <w:r>
        <w:rPr>
          <w:rFonts w:ascii="Consolas" w:hAnsi="Consolas"/>
          <w:color w:val="333333"/>
          <w:sz w:val="18"/>
        </w:rPr>
        <w:t xml:space="preserve">: 500 </w:t>
      </w:r>
      <w:proofErr w:type="spellStart"/>
      <w:r>
        <w:rPr>
          <w:rFonts w:ascii="Consolas" w:hAnsi="Consolas"/>
          <w:color w:val="333333"/>
          <w:sz w:val="18"/>
        </w:rPr>
        <w:t>xe</w:t>
      </w:r>
      <w:proofErr w:type="spellEnd"/>
      <w:r>
        <w:rPr>
          <w:rFonts w:ascii="Consolas" w:hAnsi="Consolas"/>
          <w:color w:val="333333"/>
          <w:sz w:val="18"/>
        </w:rPr>
        <w:t xml:space="preserve"> ×, 30 kWh/</w:t>
      </w:r>
      <w:proofErr w:type="spellStart"/>
      <w:r>
        <w:rPr>
          <w:rFonts w:ascii="Consolas" w:hAnsi="Consolas"/>
          <w:color w:val="333333"/>
          <w:sz w:val="18"/>
        </w:rPr>
        <w:t>ngày</w:t>
      </w:r>
      <w:proofErr w:type="spellEnd"/>
      <w:r>
        <w:rPr>
          <w:rFonts w:ascii="Consolas" w:hAnsi="Consolas"/>
          <w:color w:val="333333"/>
          <w:sz w:val="18"/>
        </w:rPr>
        <w:t xml:space="preserve"> × 365 </w:t>
      </w:r>
      <w:proofErr w:type="spellStart"/>
      <w:r>
        <w:rPr>
          <w:rFonts w:ascii="Consolas" w:hAnsi="Consolas"/>
          <w:color w:val="333333"/>
          <w:sz w:val="18"/>
        </w:rPr>
        <w:t>ngày</w:t>
      </w:r>
      <w:proofErr w:type="spellEnd"/>
      <w:r>
        <w:rPr>
          <w:rFonts w:ascii="Consolas" w:hAnsi="Consolas"/>
          <w:color w:val="333333"/>
          <w:sz w:val="18"/>
        </w:rPr>
        <w:t xml:space="preserve"> = 5,5 </w:t>
      </w:r>
      <w:proofErr w:type="spellStart"/>
      <w:r>
        <w:rPr>
          <w:rFonts w:ascii="Consolas" w:hAnsi="Consolas"/>
          <w:color w:val="333333"/>
          <w:sz w:val="18"/>
        </w:rPr>
        <w:t>triệu</w:t>
      </w:r>
      <w:proofErr w:type="spellEnd"/>
      <w:r>
        <w:rPr>
          <w:rFonts w:ascii="Consolas" w:hAnsi="Consolas"/>
          <w:color w:val="333333"/>
          <w:sz w:val="18"/>
        </w:rPr>
        <w:t xml:space="preserve"> kWh/</w:t>
      </w:r>
      <w:proofErr w:type="spellStart"/>
      <w:r>
        <w:rPr>
          <w:rFonts w:ascii="Consolas" w:hAnsi="Consolas"/>
          <w:color w:val="333333"/>
          <w:sz w:val="18"/>
        </w:rPr>
        <w:t>năm</w:t>
      </w:r>
      <w:proofErr w:type="spellEnd"/>
      <w:r>
        <w:br/>
      </w:r>
      <w:r>
        <w:rPr>
          <w:rFonts w:ascii="Consolas" w:hAnsi="Consolas"/>
          <w:color w:val="333333"/>
          <w:sz w:val="18"/>
        </w:rPr>
        <w:t xml:space="preserve">Cho </w:t>
      </w:r>
      <w:proofErr w:type="spellStart"/>
      <w:r>
        <w:rPr>
          <w:rFonts w:ascii="Consolas" w:hAnsi="Consolas"/>
          <w:color w:val="333333"/>
          <w:sz w:val="18"/>
        </w:rPr>
        <w:t>thuê</w:t>
      </w:r>
      <w:proofErr w:type="spellEnd"/>
      <w:r>
        <w:rPr>
          <w:rFonts w:ascii="Consolas" w:hAnsi="Consolas"/>
          <w:color w:val="333333"/>
          <w:sz w:val="18"/>
        </w:rPr>
        <w:t xml:space="preserve">: 200 </w:t>
      </w:r>
      <w:proofErr w:type="spellStart"/>
      <w:r>
        <w:rPr>
          <w:rFonts w:ascii="Consolas" w:hAnsi="Consolas"/>
          <w:color w:val="333333"/>
          <w:sz w:val="18"/>
        </w:rPr>
        <w:t>xe</w:t>
      </w:r>
      <w:proofErr w:type="spellEnd"/>
      <w:r>
        <w:rPr>
          <w:rFonts w:ascii="Consolas" w:hAnsi="Consolas"/>
          <w:color w:val="333333"/>
          <w:sz w:val="18"/>
        </w:rPr>
        <w:t xml:space="preserve"> ×, 35 kWh/</w:t>
      </w:r>
      <w:proofErr w:type="spellStart"/>
      <w:r>
        <w:rPr>
          <w:rFonts w:ascii="Consolas" w:hAnsi="Consolas"/>
          <w:color w:val="333333"/>
          <w:sz w:val="18"/>
        </w:rPr>
        <w:t>ngày</w:t>
      </w:r>
      <w:proofErr w:type="spellEnd"/>
      <w:r>
        <w:rPr>
          <w:rFonts w:ascii="Consolas" w:hAnsi="Consolas"/>
          <w:color w:val="333333"/>
          <w:sz w:val="18"/>
        </w:rPr>
        <w:t xml:space="preserve"> × 365 </w:t>
      </w:r>
      <w:proofErr w:type="spellStart"/>
      <w:r>
        <w:rPr>
          <w:rFonts w:ascii="Consolas" w:hAnsi="Consolas"/>
          <w:color w:val="333333"/>
          <w:sz w:val="18"/>
        </w:rPr>
        <w:t>ngày</w:t>
      </w:r>
      <w:proofErr w:type="spellEnd"/>
      <w:r>
        <w:rPr>
          <w:rFonts w:ascii="Consolas" w:hAnsi="Consolas"/>
          <w:color w:val="333333"/>
          <w:sz w:val="18"/>
        </w:rPr>
        <w:t xml:space="preserve"> = 2,6 </w:t>
      </w:r>
      <w:proofErr w:type="spellStart"/>
      <w:r>
        <w:rPr>
          <w:rFonts w:ascii="Consolas" w:hAnsi="Consolas"/>
          <w:color w:val="333333"/>
          <w:sz w:val="18"/>
        </w:rPr>
        <w:t>triệu</w:t>
      </w:r>
      <w:proofErr w:type="spellEnd"/>
      <w:r>
        <w:rPr>
          <w:rFonts w:ascii="Consolas" w:hAnsi="Consolas"/>
          <w:color w:val="333333"/>
          <w:sz w:val="18"/>
        </w:rPr>
        <w:t xml:space="preserve"> kWh/</w:t>
      </w:r>
      <w:proofErr w:type="spellStart"/>
      <w:r>
        <w:rPr>
          <w:rFonts w:ascii="Consolas" w:hAnsi="Consolas"/>
          <w:color w:val="333333"/>
          <w:sz w:val="18"/>
        </w:rPr>
        <w:t>năm</w:t>
      </w:r>
      <w:proofErr w:type="spellEnd"/>
      <w:r>
        <w:br/>
      </w:r>
      <w:r>
        <w:rPr>
          <w:rFonts w:ascii="Consolas" w:hAnsi="Consolas"/>
          <w:color w:val="333333"/>
          <w:sz w:val="18"/>
        </w:rPr>
        <w:t>─────────────────────────────────────────────</w:t>
      </w:r>
      <w:r>
        <w:br/>
      </w:r>
      <w:proofErr w:type="spellStart"/>
      <w:r>
        <w:rPr>
          <w:rFonts w:ascii="Consolas" w:hAnsi="Consolas"/>
          <w:color w:val="333333"/>
          <w:sz w:val="18"/>
        </w:rPr>
        <w:t>Tổng</w:t>
      </w:r>
      <w:proofErr w:type="spellEnd"/>
      <w:r>
        <w:rPr>
          <w:rFonts w:ascii="Consolas" w:hAnsi="Consolas"/>
          <w:color w:val="333333"/>
          <w:sz w:val="18"/>
        </w:rPr>
        <w:t xml:space="preserve"> EV:, , , , , , , ~21 </w:t>
      </w:r>
      <w:proofErr w:type="spellStart"/>
      <w:r>
        <w:rPr>
          <w:rFonts w:ascii="Consolas" w:hAnsi="Consolas"/>
          <w:color w:val="333333"/>
          <w:sz w:val="18"/>
        </w:rPr>
        <w:t>triệu</w:t>
      </w:r>
      <w:proofErr w:type="spellEnd"/>
      <w:r>
        <w:rPr>
          <w:rFonts w:ascii="Consolas" w:hAnsi="Consolas"/>
          <w:color w:val="333333"/>
          <w:sz w:val="18"/>
        </w:rPr>
        <w:t xml:space="preserve"> kWh/</w:t>
      </w:r>
      <w:proofErr w:type="spellStart"/>
      <w:r>
        <w:rPr>
          <w:rFonts w:ascii="Consolas" w:hAnsi="Consolas"/>
          <w:color w:val="333333"/>
          <w:sz w:val="18"/>
        </w:rPr>
        <w:t>năm</w:t>
      </w:r>
      <w:proofErr w:type="spellEnd"/>
      <w:r>
        <w:rPr>
          <w:rFonts w:ascii="Consolas" w:hAnsi="Consolas"/>
          <w:color w:val="333333"/>
          <w:sz w:val="18"/>
        </w:rPr>
        <w:t xml:space="preserve"> | Peak ~5-8 MW</w:t>
      </w:r>
    </w:p>
    <w:p w14:paraId="45866566" w14:textId="77777777" w:rsidR="00BC087A" w:rsidRDefault="00000000">
      <w:r>
        <w:t xml:space="preserve">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gấp</w:t>
      </w:r>
      <w:proofErr w:type="spellEnd"/>
      <w:r>
        <w:rPr>
          <w:b/>
        </w:rPr>
        <w:t xml:space="preserve"> 3–5 </w:t>
      </w:r>
      <w:proofErr w:type="spellStart"/>
      <w:r>
        <w:rPr>
          <w:b/>
        </w:rPr>
        <w:t>lần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100%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2030.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—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782 </w:t>
      </w:r>
      <w:proofErr w:type="spellStart"/>
      <w:r>
        <w:t>triệu</w:t>
      </w:r>
      <w:proofErr w:type="spellEnd"/>
      <w:r>
        <w:t xml:space="preserve"> kWh/</w:t>
      </w:r>
      <w:proofErr w:type="spellStart"/>
      <w:r>
        <w:t>năm</w:t>
      </w:r>
      <w:proofErr w:type="spellEnd"/>
      <w:r>
        <w:t>.</w:t>
      </w:r>
    </w:p>
    <w:p w14:paraId="4FECC249" w14:textId="77777777" w:rsidR="00BC087A" w:rsidRDefault="00000000">
      <w:pPr>
        <w:pStyle w:val="Heading2"/>
        <w:spacing w:before="360" w:after="160"/>
      </w:pPr>
      <w:proofErr w:type="spellStart"/>
      <w:r>
        <w:rPr>
          <w:rFonts w:ascii="Times New Roman" w:eastAsia="Times New Roman" w:hAnsi="Times New Roman"/>
          <w:color w:val="1A1A2E"/>
          <w:sz w:val="36"/>
        </w:rPr>
        <w:lastRenderedPageBreak/>
        <w:t>Đây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là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cơ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hội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lớn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: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Nếu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hệ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thống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sạc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được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kết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nối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với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nguồn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năng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lượng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tái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tạo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tại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chỗ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(solar + wind qua BESS),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toàn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bộ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hệ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sinh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thái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vận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tải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trên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đảo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sẽ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đạt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được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100%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vận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tải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xanh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—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một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thông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điệp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cực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kỳ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mạnh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mẽ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cho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thương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hiệu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Phú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Quốc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và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Sun Group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trước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APEC 2027.</w:t>
      </w:r>
    </w:p>
    <w:p w14:paraId="48E64841" w14:textId="77777777" w:rsidR="00BC087A" w:rsidRDefault="00000000">
      <w:pPr>
        <w:pStyle w:val="Heading2"/>
        <w:spacing w:before="360" w:after="160"/>
      </w:pPr>
      <w:proofErr w:type="spellStart"/>
      <w:r>
        <w:rPr>
          <w:rFonts w:ascii="Times New Roman" w:eastAsia="Times New Roman" w:hAnsi="Times New Roman"/>
          <w:color w:val="1A1A2E"/>
          <w:sz w:val="36"/>
        </w:rPr>
        <w:t>Phần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4.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Phân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tích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tài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chính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và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mô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hình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đầu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tư</w:t>
      </w:r>
      <w:proofErr w:type="spellEnd"/>
    </w:p>
    <w:p w14:paraId="456EC85E" w14:textId="77777777" w:rsidR="00BC087A" w:rsidRDefault="00000000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 xml:space="preserve">4.1. So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sánh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chi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phí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năng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lượng</w:t>
      </w:r>
      <w:proofErr w:type="spellEnd"/>
    </w:p>
    <w:p w14:paraId="4609A76C" w14:textId="77777777" w:rsidR="00BC087A" w:rsidRDefault="00000000"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—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(LCOE)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VND/kWh.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“</w:t>
      </w:r>
      <w:proofErr w:type="spellStart"/>
      <w:r>
        <w:t>xanh</w:t>
      </w:r>
      <w:proofErr w:type="spellEnd"/>
      <w:r>
        <w:t xml:space="preserve">”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rẻ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rẻ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diesel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7B68BBF0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087A" w14:paraId="7B6496C9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7BFEE0FE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Nguồn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7C0A6562" w14:textId="77777777" w:rsidR="00BC087A" w:rsidRDefault="00000000">
            <w:pPr>
              <w:spacing w:before="60" w:after="60"/>
            </w:pPr>
            <w:r>
              <w:rPr>
                <w:b/>
                <w:sz w:val="20"/>
              </w:rPr>
              <w:t xml:space="preserve">Chi </w:t>
            </w:r>
            <w:proofErr w:type="spellStart"/>
            <w:r>
              <w:rPr>
                <w:b/>
                <w:sz w:val="20"/>
              </w:rPr>
              <w:t>phí</w:t>
            </w:r>
            <w:proofErr w:type="spellEnd"/>
            <w:r>
              <w:rPr>
                <w:b/>
                <w:sz w:val="20"/>
              </w:rPr>
              <w:t xml:space="preserve"> (VND/kWh)</w:t>
            </w:r>
          </w:p>
        </w:tc>
        <w:tc>
          <w:tcPr>
            <w:tcW w:w="3120" w:type="dxa"/>
            <w:shd w:val="clear" w:color="auto" w:fill="E2E8F0"/>
          </w:tcPr>
          <w:p w14:paraId="35E05D35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Ghi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chú</w:t>
            </w:r>
            <w:proofErr w:type="spellEnd"/>
          </w:p>
        </w:tc>
      </w:tr>
      <w:tr w:rsidR="00BC087A" w14:paraId="6F31FB81" w14:textId="77777777">
        <w:trPr>
          <w:jc w:val="center"/>
        </w:trPr>
        <w:tc>
          <w:tcPr>
            <w:tcW w:w="3120" w:type="dxa"/>
          </w:tcPr>
          <w:p w14:paraId="5CF9A9BC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Lưới</w:t>
            </w:r>
            <w:proofErr w:type="spellEnd"/>
            <w:r>
              <w:rPr>
                <w:sz w:val="20"/>
              </w:rPr>
              <w:t xml:space="preserve"> EVN (</w:t>
            </w:r>
            <w:proofErr w:type="spellStart"/>
            <w:r>
              <w:rPr>
                <w:sz w:val="20"/>
              </w:rPr>
              <w:t>giá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nghiệp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dịch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vụ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20" w:type="dxa"/>
          </w:tcPr>
          <w:p w14:paraId="70F16FEE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2.800–3.200</w:t>
            </w:r>
          </w:p>
        </w:tc>
        <w:tc>
          <w:tcPr>
            <w:tcW w:w="3120" w:type="dxa"/>
          </w:tcPr>
          <w:p w14:paraId="795FE71B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Giá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xuất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phụ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chưa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gồm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hằng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năm</w:t>
            </w:r>
            <w:proofErr w:type="spellEnd"/>
          </w:p>
        </w:tc>
      </w:tr>
      <w:tr w:rsidR="00BC087A" w14:paraId="2BA94141" w14:textId="77777777">
        <w:trPr>
          <w:jc w:val="center"/>
        </w:trPr>
        <w:tc>
          <w:tcPr>
            <w:tcW w:w="3120" w:type="dxa"/>
          </w:tcPr>
          <w:p w14:paraId="6B8A7813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Máy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phát</w:t>
            </w:r>
            <w:proofErr w:type="spellEnd"/>
            <w:r>
              <w:rPr>
                <w:sz w:val="20"/>
              </w:rPr>
              <w:t xml:space="preserve"> diesel (</w:t>
            </w:r>
            <w:proofErr w:type="spellStart"/>
            <w:r>
              <w:rPr>
                <w:sz w:val="20"/>
              </w:rPr>
              <w:t>khẩn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cấp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20" w:type="dxa"/>
          </w:tcPr>
          <w:p w14:paraId="3A2D669E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8.000–12.000</w:t>
            </w:r>
          </w:p>
        </w:tc>
        <w:tc>
          <w:tcPr>
            <w:tcW w:w="3120" w:type="dxa"/>
          </w:tcPr>
          <w:p w14:paraId="7AC67CA8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từ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tế</w:t>
            </w:r>
            <w:proofErr w:type="spellEnd"/>
            <w:r>
              <w:rPr>
                <w:sz w:val="20"/>
              </w:rPr>
              <w:t xml:space="preserve">: 32 </w:t>
            </w:r>
            <w:proofErr w:type="spellStart"/>
            <w:r>
              <w:rPr>
                <w:sz w:val="20"/>
              </w:rPr>
              <w:t>triệu</w:t>
            </w:r>
            <w:proofErr w:type="spellEnd"/>
            <w:r>
              <w:rPr>
                <w:sz w:val="20"/>
              </w:rPr>
              <w:t xml:space="preserve"> VND/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÷ ~3.000 kWh/</w:t>
            </w:r>
            <w:proofErr w:type="spellStart"/>
            <w:proofErr w:type="gram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>^33]</w:t>
            </w:r>
          </w:p>
        </w:tc>
      </w:tr>
      <w:tr w:rsidR="00BC087A" w14:paraId="0CD5D193" w14:textId="77777777">
        <w:trPr>
          <w:jc w:val="center"/>
        </w:trPr>
        <w:tc>
          <w:tcPr>
            <w:tcW w:w="3120" w:type="dxa"/>
          </w:tcPr>
          <w:p w14:paraId="173916C9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mặt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nhà</w:t>
            </w:r>
            <w:proofErr w:type="spellEnd"/>
            <w:r>
              <w:rPr>
                <w:sz w:val="20"/>
              </w:rPr>
              <w:t xml:space="preserve"> (LCOE)</w:t>
            </w:r>
          </w:p>
        </w:tc>
        <w:tc>
          <w:tcPr>
            <w:tcW w:w="3120" w:type="dxa"/>
          </w:tcPr>
          <w:p w14:paraId="042BCB08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1.200–1.800</w:t>
            </w:r>
          </w:p>
        </w:tc>
        <w:tc>
          <w:tcPr>
            <w:tcW w:w="3120" w:type="dxa"/>
          </w:tcPr>
          <w:p w14:paraId="1F189340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Giá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vòng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đời</w:t>
            </w:r>
            <w:proofErr w:type="spellEnd"/>
            <w:r>
              <w:rPr>
                <w:sz w:val="20"/>
              </w:rPr>
              <w:t xml:space="preserve"> 25 </w:t>
            </w:r>
            <w:proofErr w:type="spellStart"/>
            <w:r>
              <w:rPr>
                <w:sz w:val="20"/>
              </w:rPr>
              <w:t>năm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đã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gồm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trì</w:t>
            </w:r>
            <w:proofErr w:type="spellEnd"/>
          </w:p>
        </w:tc>
      </w:tr>
      <w:tr w:rsidR="00BC087A" w14:paraId="1A91E061" w14:textId="77777777">
        <w:trPr>
          <w:jc w:val="center"/>
        </w:trPr>
        <w:tc>
          <w:tcPr>
            <w:tcW w:w="3120" w:type="dxa"/>
          </w:tcPr>
          <w:p w14:paraId="01D5A748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BESS (chi </w:t>
            </w:r>
            <w:proofErr w:type="spellStart"/>
            <w:r>
              <w:rPr>
                <w:sz w:val="20"/>
              </w:rPr>
              <w:t>phí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trữ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20" w:type="dxa"/>
          </w:tcPr>
          <w:p w14:paraId="7C7F3571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700–1.300</w:t>
            </w:r>
          </w:p>
        </w:tc>
        <w:tc>
          <w:tcPr>
            <w:tcW w:w="3120" w:type="dxa"/>
          </w:tcPr>
          <w:p w14:paraId="37322A69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~70 USD/kWh </w:t>
            </w:r>
            <w:proofErr w:type="spellStart"/>
            <w:r>
              <w:rPr>
                <w:sz w:val="20"/>
              </w:rPr>
              <w:t>vốn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đầu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tư</w:t>
            </w:r>
            <w:proofErr w:type="spellEnd"/>
            <w:r>
              <w:rPr>
                <w:sz w:val="20"/>
              </w:rPr>
              <w:t xml:space="preserve"> (BNEF </w:t>
            </w:r>
            <w:proofErr w:type="gramStart"/>
            <w:r>
              <w:rPr>
                <w:sz w:val="20"/>
              </w:rPr>
              <w:t>2025)[</w:t>
            </w:r>
            <w:proofErr w:type="gramEnd"/>
            <w:r>
              <w:rPr>
                <w:sz w:val="20"/>
              </w:rPr>
              <w:t xml:space="preserve">^22] ÷ 5.000+ chu </w:t>
            </w:r>
            <w:proofErr w:type="spellStart"/>
            <w:r>
              <w:rPr>
                <w:sz w:val="20"/>
              </w:rPr>
              <w:t>kỳ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sạc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xả</w:t>
            </w:r>
            <w:proofErr w:type="spellEnd"/>
          </w:p>
        </w:tc>
      </w:tr>
    </w:tbl>
    <w:p w14:paraId="6959A1BB" w14:textId="77777777" w:rsidR="00BC087A" w:rsidRDefault="00BC087A">
      <w:pPr>
        <w:spacing w:after="80"/>
      </w:pPr>
    </w:p>
    <w:p w14:paraId="2E9E817D" w14:textId="77777777" w:rsidR="00BC087A" w:rsidRDefault="00000000"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trên</w:t>
      </w:r>
      <w:proofErr w:type="spellEnd"/>
      <w:r>
        <w:t>:</w:t>
      </w:r>
    </w:p>
    <w:p w14:paraId="11DA6A3C" w14:textId="77777777" w:rsidR="00BC087A" w:rsidRDefault="00000000">
      <w:pPr>
        <w:spacing w:before="20" w:after="40"/>
        <w:ind w:left="720" w:hanging="357"/>
      </w:pPr>
      <w:r>
        <w:rPr>
          <w:sz w:val="20"/>
        </w:rPr>
        <w:t xml:space="preserve">•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(1.2001.800 VND/kWh) </w:t>
      </w:r>
      <w:proofErr w:type="spellStart"/>
      <w:r>
        <w:t>rẻ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(2.8003.200 VND/kWh). </w:t>
      </w:r>
      <w:proofErr w:type="spellStart"/>
      <w:r>
        <w:t>Mỗi</w:t>
      </w:r>
      <w:proofErr w:type="spellEnd"/>
      <w:r>
        <w:t xml:space="preserve"> kWh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1.000–2.000 VND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EVN.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12.000+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,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VND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032A40C4" w14:textId="77777777" w:rsidR="00BC087A" w:rsidRDefault="00000000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t xml:space="preserve">Diesel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đắt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3–4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. Chi </w:t>
      </w:r>
      <w:proofErr w:type="spellStart"/>
      <w:r>
        <w:t>phí</w:t>
      </w:r>
      <w:proofErr w:type="spellEnd"/>
      <w:r>
        <w:t xml:space="preserve"> 32 </w:t>
      </w:r>
      <w:proofErr w:type="spellStart"/>
      <w:r>
        <w:t>triệu</w:t>
      </w:r>
      <w:proofErr w:type="spellEnd"/>
      <w:r>
        <w:t xml:space="preserve"> VND/</w:t>
      </w:r>
      <w:proofErr w:type="spellStart"/>
      <w:r>
        <w:t>ngày</w:t>
      </w:r>
      <w:proofErr w:type="spellEnd"/>
      <w:r>
        <w:t>/</w:t>
      </w:r>
      <w:proofErr w:type="spellStart"/>
      <w:proofErr w:type="gramStart"/>
      <w:r>
        <w:t>máy</w:t>
      </w:r>
      <w:proofErr w:type="spellEnd"/>
      <w:r>
        <w:t>[</w:t>
      </w:r>
      <w:proofErr w:type="gramEnd"/>
      <w:r>
        <w:t xml:space="preserve">^33]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do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07033ED4" w14:textId="77777777" w:rsidR="00BC087A" w:rsidRDefault="00000000">
      <w:pPr>
        <w:spacing w:before="20" w:after="40"/>
        <w:ind w:left="720" w:hanging="357"/>
      </w:pPr>
      <w:r>
        <w:rPr>
          <w:sz w:val="20"/>
        </w:rPr>
        <w:t xml:space="preserve">•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EVN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.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là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PPA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20+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Sun Group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228DF129" w14:textId="77777777" w:rsidR="00BC087A" w:rsidRDefault="00000000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lastRenderedPageBreak/>
        <w:t xml:space="preserve">4.2.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Các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mô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hình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đầu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tư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khả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thi</w:t>
      </w:r>
      <w:proofErr w:type="spellEnd"/>
    </w:p>
    <w:p w14:paraId="3A696776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C087A" w14:paraId="35D06AF6" w14:textId="77777777">
        <w:trPr>
          <w:jc w:val="center"/>
        </w:trPr>
        <w:tc>
          <w:tcPr>
            <w:tcW w:w="1872" w:type="dxa"/>
            <w:shd w:val="clear" w:color="auto" w:fill="E2E8F0"/>
          </w:tcPr>
          <w:p w14:paraId="78B2DF96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Mô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hình</w:t>
            </w:r>
            <w:proofErr w:type="spellEnd"/>
          </w:p>
        </w:tc>
        <w:tc>
          <w:tcPr>
            <w:tcW w:w="1872" w:type="dxa"/>
            <w:shd w:val="clear" w:color="auto" w:fill="E2E8F0"/>
          </w:tcPr>
          <w:p w14:paraId="01386B31" w14:textId="77777777" w:rsidR="00BC087A" w:rsidRDefault="00000000">
            <w:pPr>
              <w:spacing w:before="60" w:after="60"/>
            </w:pPr>
            <w:r>
              <w:rPr>
                <w:b/>
                <w:sz w:val="20"/>
              </w:rPr>
              <w:t>CAPEX Sun Group</w:t>
            </w:r>
          </w:p>
        </w:tc>
        <w:tc>
          <w:tcPr>
            <w:tcW w:w="1872" w:type="dxa"/>
            <w:shd w:val="clear" w:color="auto" w:fill="E2E8F0"/>
          </w:tcPr>
          <w:p w14:paraId="6C74E747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Mức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kiểm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soát</w:t>
            </w:r>
            <w:proofErr w:type="spellEnd"/>
          </w:p>
        </w:tc>
        <w:tc>
          <w:tcPr>
            <w:tcW w:w="1872" w:type="dxa"/>
            <w:shd w:val="clear" w:color="auto" w:fill="E2E8F0"/>
          </w:tcPr>
          <w:p w14:paraId="5BD97CA3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Rủi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ro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tài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chính</w:t>
            </w:r>
            <w:proofErr w:type="spellEnd"/>
          </w:p>
        </w:tc>
        <w:tc>
          <w:tcPr>
            <w:tcW w:w="1872" w:type="dxa"/>
            <w:shd w:val="clear" w:color="auto" w:fill="E2E8F0"/>
          </w:tcPr>
          <w:p w14:paraId="418F6988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Phù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hợp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giai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đoạn</w:t>
            </w:r>
            <w:proofErr w:type="spellEnd"/>
          </w:p>
        </w:tc>
      </w:tr>
      <w:tr w:rsidR="00BC087A" w14:paraId="30B1F47D" w14:textId="77777777">
        <w:trPr>
          <w:jc w:val="center"/>
        </w:trPr>
        <w:tc>
          <w:tcPr>
            <w:tcW w:w="1872" w:type="dxa"/>
          </w:tcPr>
          <w:p w14:paraId="17A43011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A: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đầu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tư</w:t>
            </w:r>
            <w:proofErr w:type="spellEnd"/>
            <w:r>
              <w:rPr>
                <w:sz w:val="20"/>
              </w:rPr>
              <w:t xml:space="preserve"> (EPC)</w:t>
            </w:r>
          </w:p>
        </w:tc>
        <w:tc>
          <w:tcPr>
            <w:tcW w:w="1872" w:type="dxa"/>
          </w:tcPr>
          <w:p w14:paraId="10D4C7B5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Cao (100%)</w:t>
            </w:r>
          </w:p>
        </w:tc>
        <w:tc>
          <w:tcPr>
            <w:tcW w:w="1872" w:type="dxa"/>
          </w:tcPr>
          <w:p w14:paraId="4DFE21D3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Hoàn </w:t>
            </w:r>
            <w:proofErr w:type="spellStart"/>
            <w:r>
              <w:rPr>
                <w:sz w:val="20"/>
              </w:rPr>
              <w:t>toàn</w:t>
            </w:r>
            <w:proofErr w:type="spellEnd"/>
          </w:p>
        </w:tc>
        <w:tc>
          <w:tcPr>
            <w:tcW w:w="1872" w:type="dxa"/>
          </w:tcPr>
          <w:p w14:paraId="296488E6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Cao</w:t>
            </w:r>
          </w:p>
        </w:tc>
        <w:tc>
          <w:tcPr>
            <w:tcW w:w="1872" w:type="dxa"/>
          </w:tcPr>
          <w:p w14:paraId="10E4B2F4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Khi </w:t>
            </w:r>
            <w:proofErr w:type="spellStart"/>
            <w:r>
              <w:rPr>
                <w:sz w:val="20"/>
              </w:rPr>
              <w:t>muốn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hữu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hạn</w:t>
            </w:r>
            <w:proofErr w:type="spellEnd"/>
          </w:p>
        </w:tc>
      </w:tr>
      <w:tr w:rsidR="00BC087A" w14:paraId="7A25764D" w14:textId="77777777">
        <w:trPr>
          <w:jc w:val="center"/>
        </w:trPr>
        <w:tc>
          <w:tcPr>
            <w:tcW w:w="1872" w:type="dxa"/>
          </w:tcPr>
          <w:p w14:paraId="35FD1B94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B: PPA/DPPA</w:t>
            </w:r>
          </w:p>
        </w:tc>
        <w:tc>
          <w:tcPr>
            <w:tcW w:w="1872" w:type="dxa"/>
          </w:tcPr>
          <w:p w14:paraId="4A17D122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Không</w:t>
            </w:r>
            <w:proofErr w:type="spellEnd"/>
            <w:r>
              <w:rPr>
                <w:sz w:val="20"/>
              </w:rPr>
              <w:t xml:space="preserve"> (Zero CAPEX)</w:t>
            </w:r>
          </w:p>
        </w:tc>
        <w:tc>
          <w:tcPr>
            <w:tcW w:w="1872" w:type="dxa"/>
          </w:tcPr>
          <w:p w14:paraId="0EBEF36D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Thấp</w:t>
            </w:r>
            <w:proofErr w:type="spellEnd"/>
          </w:p>
        </w:tc>
        <w:tc>
          <w:tcPr>
            <w:tcW w:w="1872" w:type="dxa"/>
          </w:tcPr>
          <w:p w14:paraId="4E8D498E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Thấp</w:t>
            </w:r>
            <w:proofErr w:type="spellEnd"/>
          </w:p>
        </w:tc>
        <w:tc>
          <w:tcPr>
            <w:tcW w:w="1872" w:type="dxa"/>
          </w:tcPr>
          <w:p w14:paraId="1D4BA5D4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Khuyến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Phase 1</w:t>
            </w:r>
          </w:p>
        </w:tc>
      </w:tr>
      <w:tr w:rsidR="00BC087A" w14:paraId="7323FE53" w14:textId="77777777">
        <w:trPr>
          <w:jc w:val="center"/>
        </w:trPr>
        <w:tc>
          <w:tcPr>
            <w:tcW w:w="1872" w:type="dxa"/>
          </w:tcPr>
          <w:p w14:paraId="0A386256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C: Liên </w:t>
            </w:r>
            <w:proofErr w:type="spellStart"/>
            <w:r>
              <w:rPr>
                <w:sz w:val="20"/>
              </w:rPr>
              <w:t>doanh</w:t>
            </w:r>
            <w:proofErr w:type="spellEnd"/>
            <w:r>
              <w:rPr>
                <w:sz w:val="20"/>
              </w:rPr>
              <w:t xml:space="preserve"> (JV)</w:t>
            </w:r>
          </w:p>
        </w:tc>
        <w:tc>
          <w:tcPr>
            <w:tcW w:w="1872" w:type="dxa"/>
          </w:tcPr>
          <w:p w14:paraId="3021222F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Chia </w:t>
            </w:r>
            <w:proofErr w:type="spellStart"/>
            <w:r>
              <w:rPr>
                <w:sz w:val="20"/>
              </w:rPr>
              <w:t>sẻ</w:t>
            </w:r>
            <w:proofErr w:type="spellEnd"/>
          </w:p>
        </w:tc>
        <w:tc>
          <w:tcPr>
            <w:tcW w:w="1872" w:type="dxa"/>
          </w:tcPr>
          <w:p w14:paraId="02292D9C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Chia </w:t>
            </w:r>
            <w:proofErr w:type="spellStart"/>
            <w:r>
              <w:rPr>
                <w:sz w:val="20"/>
              </w:rPr>
              <w:t>sẻ</w:t>
            </w:r>
            <w:proofErr w:type="spellEnd"/>
          </w:p>
        </w:tc>
        <w:tc>
          <w:tcPr>
            <w:tcW w:w="1872" w:type="dxa"/>
          </w:tcPr>
          <w:p w14:paraId="00C7668F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Trung </w:t>
            </w:r>
            <w:proofErr w:type="spellStart"/>
            <w:r>
              <w:rPr>
                <w:sz w:val="20"/>
              </w:rPr>
              <w:t>bình</w:t>
            </w:r>
            <w:proofErr w:type="spellEnd"/>
          </w:p>
        </w:tc>
        <w:tc>
          <w:tcPr>
            <w:tcW w:w="1872" w:type="dxa"/>
          </w:tcPr>
          <w:p w14:paraId="7CB627DB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Phase 2–3</w:t>
            </w:r>
          </w:p>
        </w:tc>
      </w:tr>
    </w:tbl>
    <w:p w14:paraId="46E0BA67" w14:textId="77777777" w:rsidR="00BC087A" w:rsidRDefault="00BC087A">
      <w:pPr>
        <w:spacing w:after="80"/>
      </w:pPr>
    </w:p>
    <w:p w14:paraId="365BCBD3" w14:textId="77777777" w:rsidR="00BC087A" w:rsidRDefault="00000000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 (PPA/DPPA)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Phase 1.</w:t>
      </w:r>
    </w:p>
    <w:p w14:paraId="7AA71F49" w14:textId="77777777" w:rsidR="00BC087A" w:rsidRDefault="00000000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do:</w:t>
      </w:r>
    </w:p>
    <w:p w14:paraId="78683837" w14:textId="77777777" w:rsidR="00BC087A" w:rsidRDefault="00000000">
      <w:pPr>
        <w:spacing w:before="20" w:after="40"/>
        <w:ind w:left="720" w:hanging="357"/>
      </w:pPr>
      <w:r>
        <w:t xml:space="preserve">1. Sun Group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(Zero CAPEX).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(CLP </w:t>
      </w:r>
      <w:proofErr w:type="spellStart"/>
      <w:r>
        <w:t>hoặc</w:t>
      </w:r>
      <w:proofErr w:type="spellEnd"/>
      <w:r>
        <w:t xml:space="preserve"> Marubeni)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BESS + Solar.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Vinpearl </w:t>
      </w:r>
      <w:proofErr w:type="spellStart"/>
      <w:r>
        <w:t>Nha</w:t>
      </w:r>
      <w:proofErr w:type="spellEnd"/>
      <w:r>
        <w:t xml:space="preserve"> Trang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proofErr w:type="gramStart"/>
      <w:r>
        <w:t>công</w:t>
      </w:r>
      <w:proofErr w:type="spellEnd"/>
      <w:r>
        <w:t>[</w:t>
      </w:r>
      <w:proofErr w:type="gramEnd"/>
      <w:r>
        <w:t>^20].</w:t>
      </w:r>
    </w:p>
    <w:p w14:paraId="51418A32" w14:textId="77777777" w:rsidR="00BC087A" w:rsidRDefault="00000000">
      <w:pPr>
        <w:spacing w:before="20" w:after="40"/>
        <w:ind w:left="720" w:hanging="357"/>
      </w:pPr>
      <w:r>
        <w:t xml:space="preserve">2.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20+ </w:t>
      </w:r>
      <w:proofErr w:type="spellStart"/>
      <w:r>
        <w:t>năm</w:t>
      </w:r>
      <w:proofErr w:type="spellEnd"/>
      <w:r>
        <w:t xml:space="preserve">. Sun Group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—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EVN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5A5F6F83" w14:textId="77777777" w:rsidR="00BC087A" w:rsidRDefault="00000000">
      <w:pPr>
        <w:spacing w:before="20" w:after="40"/>
        <w:ind w:left="720" w:hanging="357"/>
      </w:pPr>
      <w:r>
        <w:t xml:space="preserve">3.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CLP/Marubeni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pin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— Sun Group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1A45DC25" w14:textId="77777777" w:rsidR="00BC087A" w:rsidRDefault="00000000"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80/2024/NĐ-CP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(DPPA)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2024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</w:t>
      </w:r>
    </w:p>
    <w:p w14:paraId="051B2BF8" w14:textId="77777777" w:rsidR="00BC087A" w:rsidRDefault="00000000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 xml:space="preserve">4.3.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Ước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tính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tiết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kiệm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hằng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năm</w:t>
      </w:r>
      <w:proofErr w:type="spellEnd"/>
    </w:p>
    <w:p w14:paraId="7E72893B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087A" w14:paraId="459F5725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0B0788DC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Hạng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mục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3B1A0D1B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Ước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tính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năm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71758C96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Cơ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sở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tính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toán</w:t>
            </w:r>
            <w:proofErr w:type="spellEnd"/>
          </w:p>
        </w:tc>
      </w:tr>
      <w:tr w:rsidR="00BC087A" w14:paraId="1D9D1070" w14:textId="77777777">
        <w:trPr>
          <w:jc w:val="center"/>
        </w:trPr>
        <w:tc>
          <w:tcPr>
            <w:tcW w:w="3120" w:type="dxa"/>
          </w:tcPr>
          <w:p w14:paraId="0CDEFBA3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Tiết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kiệm</w:t>
            </w:r>
            <w:proofErr w:type="spellEnd"/>
            <w:r>
              <w:rPr>
                <w:sz w:val="20"/>
              </w:rPr>
              <w:t xml:space="preserve"> chi </w:t>
            </w:r>
            <w:proofErr w:type="spellStart"/>
            <w:r>
              <w:rPr>
                <w:sz w:val="20"/>
              </w:rPr>
              <w:t>phí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(solar self-consumption)</w:t>
            </w:r>
          </w:p>
        </w:tc>
        <w:tc>
          <w:tcPr>
            <w:tcW w:w="3120" w:type="dxa"/>
          </w:tcPr>
          <w:p w14:paraId="616863D8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50–100 </w:t>
            </w:r>
            <w:proofErr w:type="spellStart"/>
            <w:r>
              <w:rPr>
                <w:sz w:val="20"/>
              </w:rPr>
              <w:t>tỷ</w:t>
            </w:r>
            <w:proofErr w:type="spellEnd"/>
            <w:r>
              <w:rPr>
                <w:sz w:val="20"/>
              </w:rPr>
              <w:t xml:space="preserve"> VND</w:t>
            </w:r>
          </w:p>
        </w:tc>
        <w:tc>
          <w:tcPr>
            <w:tcW w:w="3120" w:type="dxa"/>
          </w:tcPr>
          <w:p w14:paraId="7CCB482E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11–18 MWp solar × 4,5 kWh/m²/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× 365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× </w:t>
            </w:r>
            <w:proofErr w:type="spellStart"/>
            <w:r>
              <w:rPr>
                <w:sz w:val="20"/>
              </w:rPr>
              <w:t>chênh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lệch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với</w:t>
            </w:r>
            <w:proofErr w:type="spellEnd"/>
            <w:r>
              <w:rPr>
                <w:sz w:val="20"/>
              </w:rPr>
              <w:t xml:space="preserve"> EVN</w:t>
            </w:r>
          </w:p>
        </w:tc>
      </w:tr>
      <w:tr w:rsidR="00BC087A" w14:paraId="3E1E2A90" w14:textId="77777777">
        <w:trPr>
          <w:jc w:val="center"/>
        </w:trPr>
        <w:tc>
          <w:tcPr>
            <w:tcW w:w="3120" w:type="dxa"/>
          </w:tcPr>
          <w:p w14:paraId="2D8C58C1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Tránh</w:t>
            </w:r>
            <w:proofErr w:type="spellEnd"/>
            <w:r>
              <w:rPr>
                <w:sz w:val="20"/>
              </w:rPr>
              <w:t xml:space="preserve"> chi </w:t>
            </w:r>
            <w:proofErr w:type="spellStart"/>
            <w:r>
              <w:rPr>
                <w:sz w:val="20"/>
              </w:rPr>
              <w:t>phí</w:t>
            </w:r>
            <w:proofErr w:type="spellEnd"/>
            <w:r>
              <w:rPr>
                <w:sz w:val="20"/>
              </w:rPr>
              <w:t xml:space="preserve"> diesel </w:t>
            </w:r>
            <w:proofErr w:type="spellStart"/>
            <w:r>
              <w:rPr>
                <w:sz w:val="20"/>
              </w:rPr>
              <w:t>khẩn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cấp</w:t>
            </w:r>
            <w:proofErr w:type="spellEnd"/>
          </w:p>
        </w:tc>
        <w:tc>
          <w:tcPr>
            <w:tcW w:w="3120" w:type="dxa"/>
          </w:tcPr>
          <w:p w14:paraId="7C35A333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20–50 </w:t>
            </w:r>
            <w:proofErr w:type="spellStart"/>
            <w:r>
              <w:rPr>
                <w:sz w:val="20"/>
              </w:rPr>
              <w:t>tỷ</w:t>
            </w:r>
            <w:proofErr w:type="spellEnd"/>
            <w:r>
              <w:rPr>
                <w:sz w:val="20"/>
              </w:rPr>
              <w:t xml:space="preserve"> VND</w:t>
            </w:r>
          </w:p>
        </w:tc>
        <w:tc>
          <w:tcPr>
            <w:tcW w:w="3120" w:type="dxa"/>
          </w:tcPr>
          <w:p w14:paraId="30C2D97C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2–3 </w:t>
            </w:r>
            <w:proofErr w:type="spellStart"/>
            <w:r>
              <w:rPr>
                <w:sz w:val="20"/>
              </w:rPr>
              <w:t>sự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cố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năm</w:t>
            </w:r>
            <w:proofErr w:type="spellEnd"/>
            <w:r>
              <w:rPr>
                <w:sz w:val="20"/>
              </w:rPr>
              <w:t xml:space="preserve"> × 5–7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sự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cố</w:t>
            </w:r>
            <w:proofErr w:type="spellEnd"/>
            <w:r>
              <w:rPr>
                <w:sz w:val="20"/>
              </w:rPr>
              <w:t xml:space="preserve"> × </w:t>
            </w:r>
            <w:proofErr w:type="spellStart"/>
            <w:r>
              <w:rPr>
                <w:sz w:val="20"/>
              </w:rPr>
              <w:t>nhiều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sở</w:t>
            </w:r>
            <w:proofErr w:type="spellEnd"/>
            <w:r>
              <w:rPr>
                <w:sz w:val="20"/>
              </w:rPr>
              <w:t xml:space="preserve"> × 32M VND/</w:t>
            </w:r>
            <w:proofErr w:type="spellStart"/>
            <w:r>
              <w:rPr>
                <w:sz w:val="20"/>
              </w:rPr>
              <w:t>máy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ngày</w:t>
            </w:r>
            <w:proofErr w:type="spellEnd"/>
          </w:p>
        </w:tc>
      </w:tr>
      <w:tr w:rsidR="00BC087A" w14:paraId="79DDB573" w14:textId="77777777">
        <w:trPr>
          <w:jc w:val="center"/>
        </w:trPr>
        <w:tc>
          <w:tcPr>
            <w:tcW w:w="3120" w:type="dxa"/>
          </w:tcPr>
          <w:p w14:paraId="265398DA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Giảm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hiểm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sản</w:t>
            </w:r>
            <w:proofErr w:type="spellEnd"/>
          </w:p>
        </w:tc>
        <w:tc>
          <w:tcPr>
            <w:tcW w:w="3120" w:type="dxa"/>
          </w:tcPr>
          <w:p w14:paraId="701BA20F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5–15 </w:t>
            </w:r>
            <w:proofErr w:type="spellStart"/>
            <w:r>
              <w:rPr>
                <w:sz w:val="20"/>
              </w:rPr>
              <w:t>tỷ</w:t>
            </w:r>
            <w:proofErr w:type="spellEnd"/>
            <w:r>
              <w:rPr>
                <w:sz w:val="20"/>
              </w:rPr>
              <w:t xml:space="preserve"> VND</w:t>
            </w:r>
          </w:p>
        </w:tc>
        <w:tc>
          <w:tcPr>
            <w:tcW w:w="3120" w:type="dxa"/>
          </w:tcPr>
          <w:p w14:paraId="6F25027F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Có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nguồn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phòng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chỗ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giảm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rủi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giảm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hiểm</w:t>
            </w:r>
            <w:proofErr w:type="spellEnd"/>
          </w:p>
        </w:tc>
      </w:tr>
      <w:tr w:rsidR="00BC087A" w14:paraId="7372FF59" w14:textId="77777777">
        <w:trPr>
          <w:jc w:val="center"/>
        </w:trPr>
        <w:tc>
          <w:tcPr>
            <w:tcW w:w="3120" w:type="dxa"/>
          </w:tcPr>
          <w:p w14:paraId="4986EB99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Tổng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kiệm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ước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tính</w:t>
            </w:r>
            <w:proofErr w:type="spellEnd"/>
          </w:p>
        </w:tc>
        <w:tc>
          <w:tcPr>
            <w:tcW w:w="3120" w:type="dxa"/>
          </w:tcPr>
          <w:p w14:paraId="580918EF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75–165 </w:t>
            </w:r>
            <w:proofErr w:type="spellStart"/>
            <w:r>
              <w:rPr>
                <w:sz w:val="20"/>
              </w:rPr>
              <w:t>tỷ</w:t>
            </w:r>
            <w:proofErr w:type="spellEnd"/>
            <w:r>
              <w:rPr>
                <w:sz w:val="20"/>
              </w:rPr>
              <w:t xml:space="preserve"> VND/</w:t>
            </w:r>
            <w:proofErr w:type="spellStart"/>
            <w:r>
              <w:rPr>
                <w:sz w:val="20"/>
              </w:rPr>
              <w:t>năm</w:t>
            </w:r>
            <w:proofErr w:type="spellEnd"/>
          </w:p>
        </w:tc>
        <w:tc>
          <w:tcPr>
            <w:tcW w:w="3120" w:type="dxa"/>
          </w:tcPr>
          <w:p w14:paraId="700E662F" w14:textId="77777777" w:rsidR="00BC087A" w:rsidRDefault="00BC087A">
            <w:pPr>
              <w:spacing w:before="60" w:after="60"/>
            </w:pPr>
          </w:p>
        </w:tc>
      </w:tr>
    </w:tbl>
    <w:p w14:paraId="1DBAF74A" w14:textId="77777777" w:rsidR="00BC087A" w:rsidRDefault="00BC087A">
      <w:pPr>
        <w:spacing w:after="80"/>
      </w:pPr>
    </w:p>
    <w:p w14:paraId="28AD9266" w14:textId="77777777" w:rsidR="00BC087A" w:rsidRDefault="00000000">
      <w:pPr>
        <w:pBdr>
          <w:left w:val="single" w:sz="18" w:space="8" w:color="D0D7DE"/>
        </w:pBdr>
        <w:spacing w:before="80" w:after="80"/>
        <w:ind w:left="850"/>
      </w:pPr>
      <w:proofErr w:type="spellStart"/>
      <w:r>
        <w:rPr>
          <w:color w:val="6A737D"/>
        </w:rPr>
        <w:t>Với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tiết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kiệm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trung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bình</w:t>
      </w:r>
      <w:proofErr w:type="spellEnd"/>
      <w:r>
        <w:rPr>
          <w:color w:val="6A737D"/>
        </w:rPr>
        <w:t xml:space="preserve"> ~120 </w:t>
      </w:r>
      <w:proofErr w:type="spellStart"/>
      <w:r>
        <w:rPr>
          <w:color w:val="6A737D"/>
        </w:rPr>
        <w:t>tỷ</w:t>
      </w:r>
      <w:proofErr w:type="spellEnd"/>
      <w:r>
        <w:rPr>
          <w:color w:val="6A737D"/>
        </w:rPr>
        <w:t xml:space="preserve"> VND/</w:t>
      </w:r>
      <w:proofErr w:type="spellStart"/>
      <w:r>
        <w:rPr>
          <w:color w:val="6A737D"/>
        </w:rPr>
        <w:t>năm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và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vốn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đầu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tư</w:t>
      </w:r>
      <w:proofErr w:type="spellEnd"/>
      <w:r>
        <w:rPr>
          <w:color w:val="6A737D"/>
        </w:rPr>
        <w:t xml:space="preserve"> Phase 1 </w:t>
      </w:r>
      <w:proofErr w:type="spellStart"/>
      <w:r>
        <w:rPr>
          <w:color w:val="6A737D"/>
        </w:rPr>
        <w:t>khoảng</w:t>
      </w:r>
      <w:proofErr w:type="spellEnd"/>
      <w:r>
        <w:rPr>
          <w:color w:val="6A737D"/>
        </w:rPr>
        <w:t xml:space="preserve"> 500–800 </w:t>
      </w:r>
      <w:proofErr w:type="spellStart"/>
      <w:r>
        <w:rPr>
          <w:color w:val="6A737D"/>
        </w:rPr>
        <w:t>tỷ</w:t>
      </w:r>
      <w:proofErr w:type="spellEnd"/>
      <w:r>
        <w:rPr>
          <w:color w:val="6A737D"/>
        </w:rPr>
        <w:t xml:space="preserve"> VND (do </w:t>
      </w:r>
      <w:proofErr w:type="spellStart"/>
      <w:r>
        <w:rPr>
          <w:color w:val="6A737D"/>
        </w:rPr>
        <w:t>đối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tác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bỏ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vốn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theo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mô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hình</w:t>
      </w:r>
      <w:proofErr w:type="spellEnd"/>
      <w:r>
        <w:rPr>
          <w:color w:val="6A737D"/>
        </w:rPr>
        <w:t xml:space="preserve"> PPA), Sun Group </w:t>
      </w:r>
      <w:proofErr w:type="spellStart"/>
      <w:r>
        <w:rPr>
          <w:color w:val="6A737D"/>
        </w:rPr>
        <w:t>hưởng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lợi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từ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ngày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đầu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mà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không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chịu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rủi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ro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đầu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tư</w:t>
      </w:r>
      <w:proofErr w:type="spellEnd"/>
      <w:r>
        <w:rPr>
          <w:color w:val="6A737D"/>
        </w:rPr>
        <w:t xml:space="preserve"> ban </w:t>
      </w:r>
      <w:proofErr w:type="spellStart"/>
      <w:r>
        <w:rPr>
          <w:color w:val="6A737D"/>
        </w:rPr>
        <w:t>đầu</w:t>
      </w:r>
      <w:proofErr w:type="spellEnd"/>
      <w:r>
        <w:rPr>
          <w:color w:val="6A737D"/>
        </w:rPr>
        <w:t>.</w:t>
      </w:r>
    </w:p>
    <w:p w14:paraId="25D61598" w14:textId="77777777" w:rsidR="00BC087A" w:rsidRDefault="00BC087A">
      <w:pPr>
        <w:pBdr>
          <w:bottom w:val="single" w:sz="12" w:space="1" w:color="CCCCCC"/>
        </w:pBdr>
        <w:spacing w:before="120"/>
      </w:pPr>
    </w:p>
    <w:p w14:paraId="21072716" w14:textId="77777777" w:rsidR="00BC087A" w:rsidRDefault="00000000">
      <w:pPr>
        <w:pStyle w:val="Heading2"/>
        <w:spacing w:before="360" w:after="160"/>
      </w:pPr>
      <w:proofErr w:type="spellStart"/>
      <w:r>
        <w:rPr>
          <w:rFonts w:ascii="Times New Roman" w:eastAsia="Times New Roman" w:hAnsi="Times New Roman"/>
          <w:color w:val="1A1A2E"/>
          <w:sz w:val="36"/>
        </w:rPr>
        <w:t>Phần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5.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Đánh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giá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đối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tác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tiềm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năng</w:t>
      </w:r>
      <w:proofErr w:type="spellEnd"/>
    </w:p>
    <w:p w14:paraId="2A7339AE" w14:textId="77777777" w:rsidR="00BC087A" w:rsidRDefault="00000000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 xml:space="preserve">5.1.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Tiêu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chí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lựa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chọn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đối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tác</w:t>
      </w:r>
      <w:proofErr w:type="spellEnd"/>
    </w:p>
    <w:p w14:paraId="21789504" w14:textId="77777777" w:rsidR="00BC087A" w:rsidRDefault="00000000"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(</w:t>
      </w:r>
      <w:proofErr w:type="spellStart"/>
      <w:r>
        <w:t>khí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, logistic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resort).</w:t>
      </w:r>
    </w:p>
    <w:p w14:paraId="29F974E6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087A" w14:paraId="2D600D52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6206691B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Tiêu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chí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2AFB0A93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Trọng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số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7BD1741A" w14:textId="77777777" w:rsidR="00BC087A" w:rsidRDefault="00000000">
            <w:pPr>
              <w:spacing w:before="60" w:after="60"/>
            </w:pPr>
            <w:r>
              <w:rPr>
                <w:b/>
                <w:sz w:val="20"/>
              </w:rPr>
              <w:t>Lý do</w:t>
            </w:r>
          </w:p>
        </w:tc>
      </w:tr>
      <w:tr w:rsidR="00BC087A" w14:paraId="2C27324E" w14:textId="77777777">
        <w:trPr>
          <w:jc w:val="center"/>
        </w:trPr>
        <w:tc>
          <w:tcPr>
            <w:tcW w:w="3120" w:type="dxa"/>
          </w:tcPr>
          <w:p w14:paraId="58EBD0A3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Kinh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nghiệm</w:t>
            </w:r>
            <w:proofErr w:type="spellEnd"/>
            <w:r>
              <w:rPr>
                <w:sz w:val="20"/>
              </w:rPr>
              <w:t xml:space="preserve"> BESS </w:t>
            </w:r>
            <w:proofErr w:type="spellStart"/>
            <w:r>
              <w:rPr>
                <w:sz w:val="20"/>
              </w:rPr>
              <w:t>quy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lớn</w:t>
            </w:r>
            <w:proofErr w:type="spellEnd"/>
          </w:p>
        </w:tc>
        <w:tc>
          <w:tcPr>
            <w:tcW w:w="3120" w:type="dxa"/>
          </w:tcPr>
          <w:p w14:paraId="69AFF2DA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30%</w:t>
            </w:r>
          </w:p>
        </w:tc>
        <w:tc>
          <w:tcPr>
            <w:tcW w:w="3120" w:type="dxa"/>
          </w:tcPr>
          <w:p w14:paraId="1E0475C8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Năng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thuật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cốt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lõi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không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phải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đầu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nào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cũng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được</w:t>
            </w:r>
            <w:proofErr w:type="spellEnd"/>
            <w:r>
              <w:rPr>
                <w:sz w:val="20"/>
              </w:rPr>
              <w:t xml:space="preserve"> BESS </w:t>
            </w:r>
            <w:proofErr w:type="spellStart"/>
            <w:r>
              <w:rPr>
                <w:sz w:val="20"/>
              </w:rPr>
              <w:t>quy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mô</w:t>
            </w:r>
            <w:proofErr w:type="spellEnd"/>
            <w:r>
              <w:rPr>
                <w:sz w:val="20"/>
              </w:rPr>
              <w:t xml:space="preserve"> MW</w:t>
            </w:r>
          </w:p>
        </w:tc>
      </w:tr>
      <w:tr w:rsidR="00BC087A" w14:paraId="1E18A1BC" w14:textId="77777777">
        <w:trPr>
          <w:jc w:val="center"/>
        </w:trPr>
        <w:tc>
          <w:tcPr>
            <w:tcW w:w="3120" w:type="dxa"/>
          </w:tcPr>
          <w:p w14:paraId="76C19A19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Năng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án</w:t>
            </w:r>
            <w:proofErr w:type="spellEnd"/>
          </w:p>
        </w:tc>
        <w:tc>
          <w:tcPr>
            <w:tcW w:w="3120" w:type="dxa"/>
          </w:tcPr>
          <w:p w14:paraId="7C41A106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25%</w:t>
            </w:r>
          </w:p>
        </w:tc>
        <w:tc>
          <w:tcPr>
            <w:tcW w:w="3120" w:type="dxa"/>
          </w:tcPr>
          <w:p w14:paraId="7CCB4B67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Mô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hình</w:t>
            </w:r>
            <w:proofErr w:type="spellEnd"/>
            <w:r>
              <w:rPr>
                <w:sz w:val="20"/>
              </w:rPr>
              <w:t xml:space="preserve"> PPA </w:t>
            </w:r>
            <w:proofErr w:type="spellStart"/>
            <w:r>
              <w:rPr>
                <w:sz w:val="20"/>
              </w:rPr>
              <w:t>yêu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cầu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đối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vốn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trăm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triệu</w:t>
            </w:r>
            <w:proofErr w:type="spellEnd"/>
            <w:r>
              <w:rPr>
                <w:sz w:val="20"/>
              </w:rPr>
              <w:t xml:space="preserve"> USD — </w:t>
            </w:r>
            <w:proofErr w:type="spellStart"/>
            <w:r>
              <w:rPr>
                <w:sz w:val="20"/>
              </w:rPr>
              <w:t>cần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xếp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dụng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cao</w:t>
            </w:r>
            <w:proofErr w:type="spellEnd"/>
          </w:p>
        </w:tc>
      </w:tr>
      <w:tr w:rsidR="00BC087A" w14:paraId="3B587451" w14:textId="77777777">
        <w:trPr>
          <w:jc w:val="center"/>
        </w:trPr>
        <w:tc>
          <w:tcPr>
            <w:tcW w:w="3120" w:type="dxa"/>
          </w:tcPr>
          <w:p w14:paraId="320171C1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Kinh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nghiệm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đảo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hải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đảo</w:t>
            </w:r>
            <w:proofErr w:type="spellEnd"/>
          </w:p>
        </w:tc>
        <w:tc>
          <w:tcPr>
            <w:tcW w:w="3120" w:type="dxa"/>
          </w:tcPr>
          <w:p w14:paraId="7C75C563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20%</w:t>
            </w:r>
          </w:p>
        </w:tc>
        <w:tc>
          <w:tcPr>
            <w:tcW w:w="3120" w:type="dxa"/>
          </w:tcPr>
          <w:p w14:paraId="4D2263B8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Phú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Quốc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đặc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thù</w:t>
            </w:r>
            <w:proofErr w:type="spellEnd"/>
            <w:r>
              <w:rPr>
                <w:sz w:val="20"/>
              </w:rPr>
              <w:t xml:space="preserve"> logistic, </w:t>
            </w:r>
            <w:proofErr w:type="spellStart"/>
            <w:r>
              <w:rPr>
                <w:sz w:val="20"/>
              </w:rPr>
              <w:t>khí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hậu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chuỗi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ứng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liền</w:t>
            </w:r>
            <w:proofErr w:type="spellEnd"/>
          </w:p>
        </w:tc>
      </w:tr>
      <w:tr w:rsidR="00BC087A" w14:paraId="1873DD7D" w14:textId="77777777">
        <w:trPr>
          <w:jc w:val="center"/>
        </w:trPr>
        <w:tc>
          <w:tcPr>
            <w:tcW w:w="3120" w:type="dxa"/>
          </w:tcPr>
          <w:p w14:paraId="4B732589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Cam </w:t>
            </w:r>
            <w:proofErr w:type="spellStart"/>
            <w:r>
              <w:rPr>
                <w:sz w:val="20"/>
              </w:rPr>
              <w:t>kết</w:t>
            </w:r>
            <w:proofErr w:type="spellEnd"/>
            <w:r>
              <w:rPr>
                <w:sz w:val="20"/>
              </w:rPr>
              <w:t xml:space="preserve"> ESG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quốc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tế</w:t>
            </w:r>
            <w:proofErr w:type="spellEnd"/>
          </w:p>
        </w:tc>
        <w:tc>
          <w:tcPr>
            <w:tcW w:w="3120" w:type="dxa"/>
          </w:tcPr>
          <w:p w14:paraId="1B73D802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15%</w:t>
            </w:r>
          </w:p>
        </w:tc>
        <w:tc>
          <w:tcPr>
            <w:tcW w:w="3120" w:type="dxa"/>
          </w:tcPr>
          <w:p w14:paraId="46327308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Phải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với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tiêu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chuẩn</w:t>
            </w:r>
            <w:proofErr w:type="spellEnd"/>
            <w:r>
              <w:rPr>
                <w:sz w:val="20"/>
              </w:rPr>
              <w:t xml:space="preserve"> 13 </w:t>
            </w:r>
            <w:proofErr w:type="spellStart"/>
            <w:r>
              <w:rPr>
                <w:sz w:val="20"/>
              </w:rPr>
              <w:t>thương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hiệu</w:t>
            </w:r>
            <w:proofErr w:type="spellEnd"/>
            <w:r>
              <w:rPr>
                <w:sz w:val="20"/>
              </w:rPr>
              <w:t xml:space="preserve"> 5 </w:t>
            </w:r>
            <w:proofErr w:type="spellStart"/>
            <w:r>
              <w:rPr>
                <w:sz w:val="20"/>
              </w:rPr>
              <w:t>sao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quốc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tế</w:t>
            </w:r>
            <w:proofErr w:type="spellEnd"/>
          </w:p>
        </w:tc>
      </w:tr>
      <w:tr w:rsidR="00BC087A" w14:paraId="4E23649A" w14:textId="77777777">
        <w:trPr>
          <w:jc w:val="center"/>
        </w:trPr>
        <w:tc>
          <w:tcPr>
            <w:tcW w:w="3120" w:type="dxa"/>
          </w:tcPr>
          <w:p w14:paraId="3004C73F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Hiện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Việt</w:t>
            </w:r>
            <w:proofErr w:type="spellEnd"/>
            <w:r>
              <w:rPr>
                <w:sz w:val="20"/>
              </w:rPr>
              <w:t xml:space="preserve"> Nam</w:t>
            </w:r>
          </w:p>
        </w:tc>
        <w:tc>
          <w:tcPr>
            <w:tcW w:w="3120" w:type="dxa"/>
          </w:tcPr>
          <w:p w14:paraId="425C96A0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10%</w:t>
            </w:r>
          </w:p>
        </w:tc>
        <w:tc>
          <w:tcPr>
            <w:tcW w:w="3120" w:type="dxa"/>
          </w:tcPr>
          <w:p w14:paraId="750B50B0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Tốc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triển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khai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đối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phòng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tại</w:t>
            </w:r>
            <w:proofErr w:type="spellEnd"/>
            <w:r>
              <w:rPr>
                <w:sz w:val="20"/>
              </w:rPr>
              <w:t xml:space="preserve"> VN </w:t>
            </w:r>
            <w:proofErr w:type="spellStart"/>
            <w:r>
              <w:rPr>
                <w:sz w:val="20"/>
              </w:rPr>
              <w:t>sẽ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hơn</w:t>
            </w:r>
            <w:proofErr w:type="spellEnd"/>
          </w:p>
        </w:tc>
      </w:tr>
    </w:tbl>
    <w:p w14:paraId="3ED73ABE" w14:textId="77777777" w:rsidR="00BC087A" w:rsidRDefault="00BC087A">
      <w:pPr>
        <w:spacing w:after="80"/>
      </w:pPr>
    </w:p>
    <w:p w14:paraId="61F559D9" w14:textId="77777777" w:rsidR="00BC087A" w:rsidRDefault="00000000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 xml:space="preserve">5.2. CLP Holdings —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Hồ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sơ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năng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lực</w:t>
      </w:r>
      <w:proofErr w:type="spellEnd"/>
    </w:p>
    <w:p w14:paraId="1C84B6F8" w14:textId="77777777" w:rsidR="00BC087A" w:rsidRDefault="00000000">
      <w:r>
        <w:t xml:space="preserve">CLP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.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niên</w:t>
      </w:r>
      <w:proofErr w:type="spellEnd"/>
      <w:r>
        <w:t xml:space="preserve"> CLP[^3a].</w:t>
      </w:r>
    </w:p>
    <w:p w14:paraId="2A6C1978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C087A" w14:paraId="5C1A365B" w14:textId="77777777">
        <w:trPr>
          <w:jc w:val="center"/>
        </w:trPr>
        <w:tc>
          <w:tcPr>
            <w:tcW w:w="4680" w:type="dxa"/>
            <w:shd w:val="clear" w:color="auto" w:fill="E2E8F0"/>
          </w:tcPr>
          <w:p w14:paraId="1019CE1D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Tiêu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chí</w:t>
            </w:r>
            <w:proofErr w:type="spellEnd"/>
          </w:p>
        </w:tc>
        <w:tc>
          <w:tcPr>
            <w:tcW w:w="4680" w:type="dxa"/>
            <w:shd w:val="clear" w:color="auto" w:fill="E2E8F0"/>
          </w:tcPr>
          <w:p w14:paraId="4904E6E2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Đánh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giá</w:t>
            </w:r>
            <w:proofErr w:type="spellEnd"/>
          </w:p>
        </w:tc>
      </w:tr>
      <w:tr w:rsidR="00BC087A" w14:paraId="6CF6B734" w14:textId="77777777">
        <w:trPr>
          <w:jc w:val="center"/>
        </w:trPr>
        <w:tc>
          <w:tcPr>
            <w:tcW w:w="4680" w:type="dxa"/>
          </w:tcPr>
          <w:p w14:paraId="74A41B1F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Quy </w:t>
            </w:r>
            <w:proofErr w:type="spellStart"/>
            <w:r>
              <w:rPr>
                <w:sz w:val="20"/>
              </w:rPr>
              <w:t>mô</w:t>
            </w:r>
            <w:proofErr w:type="spellEnd"/>
          </w:p>
        </w:tc>
        <w:tc>
          <w:tcPr>
            <w:tcW w:w="4680" w:type="dxa"/>
          </w:tcPr>
          <w:p w14:paraId="56B15AD6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Tổng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khoảng</w:t>
            </w:r>
            <w:proofErr w:type="spellEnd"/>
            <w:r>
              <w:rPr>
                <w:sz w:val="20"/>
              </w:rPr>
              <w:t xml:space="preserve"> 17.900 MW </w:t>
            </w:r>
            <w:proofErr w:type="spellStart"/>
            <w:r>
              <w:rPr>
                <w:sz w:val="20"/>
              </w:rPr>
              <w:t>phát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trữ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tính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theo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vốn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chủ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hữu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hơn</w:t>
            </w:r>
            <w:proofErr w:type="spellEnd"/>
            <w:r>
              <w:rPr>
                <w:sz w:val="20"/>
              </w:rPr>
              <w:t xml:space="preserve"> 4.400 MW </w:t>
            </w:r>
            <w:proofErr w:type="spellStart"/>
            <w:r>
              <w:rPr>
                <w:sz w:val="20"/>
              </w:rPr>
              <w:t>năng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lượng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tại</w:t>
            </w:r>
            <w:proofErr w:type="spellEnd"/>
            <w:r>
              <w:rPr>
                <w:sz w:val="20"/>
              </w:rPr>
              <w:t xml:space="preserve"> 5 </w:t>
            </w:r>
            <w:proofErr w:type="spellStart"/>
            <w:r>
              <w:rPr>
                <w:sz w:val="20"/>
              </w:rPr>
              <w:t>quốc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vùng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lãnh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thổ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Hồng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Kông</w:t>
            </w:r>
            <w:proofErr w:type="spellEnd"/>
            <w:r>
              <w:rPr>
                <w:sz w:val="20"/>
              </w:rPr>
              <w:t xml:space="preserve">, Trung </w:t>
            </w:r>
            <w:proofErr w:type="spellStart"/>
            <w:r>
              <w:rPr>
                <w:sz w:val="20"/>
              </w:rPr>
              <w:t>Quốc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lục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Úc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Ấn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Đài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Loan)[</w:t>
            </w:r>
            <w:proofErr w:type="gramEnd"/>
            <w:r>
              <w:rPr>
                <w:sz w:val="20"/>
              </w:rPr>
              <w:t>^3a]</w:t>
            </w:r>
          </w:p>
        </w:tc>
      </w:tr>
      <w:tr w:rsidR="00BC087A" w14:paraId="67DCDCDB" w14:textId="77777777">
        <w:trPr>
          <w:jc w:val="center"/>
        </w:trPr>
        <w:tc>
          <w:tcPr>
            <w:tcW w:w="4680" w:type="dxa"/>
          </w:tcPr>
          <w:p w14:paraId="4FDF4292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Kinh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nghiệm</w:t>
            </w:r>
            <w:proofErr w:type="spellEnd"/>
            <w:r>
              <w:rPr>
                <w:sz w:val="20"/>
              </w:rPr>
              <w:t xml:space="preserve"> BESS</w:t>
            </w:r>
          </w:p>
        </w:tc>
        <w:tc>
          <w:tcPr>
            <w:tcW w:w="4680" w:type="dxa"/>
          </w:tcPr>
          <w:p w14:paraId="4309BE78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thống</w:t>
            </w:r>
            <w:proofErr w:type="spellEnd"/>
            <w:r>
              <w:rPr>
                <w:sz w:val="20"/>
              </w:rPr>
              <w:t xml:space="preserve"> BESS </w:t>
            </w:r>
            <w:proofErr w:type="spellStart"/>
            <w:r>
              <w:rPr>
                <w:sz w:val="20"/>
              </w:rPr>
              <w:t>tại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Úc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Hồng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Kông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thị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trường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yêu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cầu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thuật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cao</w:t>
            </w:r>
            <w:proofErr w:type="spellEnd"/>
          </w:p>
        </w:tc>
      </w:tr>
      <w:tr w:rsidR="00BC087A" w14:paraId="3813309F" w14:textId="77777777">
        <w:trPr>
          <w:jc w:val="center"/>
        </w:trPr>
        <w:tc>
          <w:tcPr>
            <w:tcW w:w="4680" w:type="dxa"/>
          </w:tcPr>
          <w:p w14:paraId="1F11A08B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gió</w:t>
            </w:r>
            <w:proofErr w:type="spellEnd"/>
          </w:p>
        </w:tc>
        <w:tc>
          <w:tcPr>
            <w:tcW w:w="4680" w:type="dxa"/>
          </w:tcPr>
          <w:p w14:paraId="0248A5F4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Danh </w:t>
            </w:r>
            <w:proofErr w:type="spellStart"/>
            <w:r>
              <w:rPr>
                <w:sz w:val="20"/>
              </w:rPr>
              <w:t>mục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lượng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mạnh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tại</w:t>
            </w:r>
            <w:proofErr w:type="spellEnd"/>
            <w:r>
              <w:rPr>
                <w:sz w:val="20"/>
              </w:rPr>
              <w:t xml:space="preserve"> Trung </w:t>
            </w:r>
            <w:proofErr w:type="spellStart"/>
            <w:r>
              <w:rPr>
                <w:sz w:val="20"/>
              </w:rPr>
              <w:t>Quốc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lục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Ấn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đang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tìm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kiếm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hội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đầu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tư</w:t>
            </w:r>
            <w:proofErr w:type="spellEnd"/>
            <w:r>
              <w:rPr>
                <w:sz w:val="20"/>
              </w:rPr>
              <w:t xml:space="preserve"> RE </w:t>
            </w:r>
            <w:proofErr w:type="spellStart"/>
            <w:r>
              <w:rPr>
                <w:sz w:val="20"/>
              </w:rPr>
              <w:t>tại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Đông</w:t>
            </w:r>
            <w:proofErr w:type="spellEnd"/>
            <w:r>
              <w:rPr>
                <w:sz w:val="20"/>
              </w:rPr>
              <w:t xml:space="preserve"> Nam Á[^3a]</w:t>
            </w:r>
          </w:p>
        </w:tc>
      </w:tr>
      <w:tr w:rsidR="00BC087A" w14:paraId="5D566151" w14:textId="77777777">
        <w:trPr>
          <w:jc w:val="center"/>
        </w:trPr>
        <w:tc>
          <w:tcPr>
            <w:tcW w:w="4680" w:type="dxa"/>
          </w:tcPr>
          <w:p w14:paraId="533D1955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chính</w:t>
            </w:r>
            <w:proofErr w:type="spellEnd"/>
          </w:p>
        </w:tc>
        <w:tc>
          <w:tcPr>
            <w:tcW w:w="4680" w:type="dxa"/>
          </w:tcPr>
          <w:p w14:paraId="6A01ACFD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Niêm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yết</w:t>
            </w:r>
            <w:proofErr w:type="spellEnd"/>
            <w:r>
              <w:rPr>
                <w:sz w:val="20"/>
              </w:rPr>
              <w:t xml:space="preserve"> HKEX, </w:t>
            </w:r>
            <w:proofErr w:type="spellStart"/>
            <w:r>
              <w:rPr>
                <w:sz w:val="20"/>
              </w:rPr>
              <w:t>vốn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hóa</w:t>
            </w:r>
            <w:proofErr w:type="spellEnd"/>
            <w:r>
              <w:rPr>
                <w:sz w:val="20"/>
              </w:rPr>
              <w:t xml:space="preserve"> &gt;100 </w:t>
            </w:r>
            <w:proofErr w:type="spellStart"/>
            <w:r>
              <w:rPr>
                <w:sz w:val="20"/>
              </w:rPr>
              <w:t>tỷ</w:t>
            </w:r>
            <w:proofErr w:type="spellEnd"/>
            <w:r>
              <w:rPr>
                <w:sz w:val="20"/>
              </w:rPr>
              <w:t xml:space="preserve"> HKD, </w:t>
            </w:r>
            <w:proofErr w:type="spellStart"/>
            <w:r>
              <w:rPr>
                <w:sz w:val="20"/>
              </w:rPr>
              <w:t>xếp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lastRenderedPageBreak/>
              <w:t>dụng</w:t>
            </w:r>
            <w:proofErr w:type="spellEnd"/>
            <w:r>
              <w:rPr>
                <w:sz w:val="20"/>
              </w:rPr>
              <w:t xml:space="preserve"> A — </w:t>
            </w:r>
            <w:proofErr w:type="spellStart"/>
            <w:r>
              <w:rPr>
                <w:sz w:val="20"/>
              </w:rPr>
              <w:t>đủ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án</w:t>
            </w:r>
            <w:proofErr w:type="spellEnd"/>
          </w:p>
        </w:tc>
      </w:tr>
      <w:tr w:rsidR="00BC087A" w14:paraId="5B76D530" w14:textId="77777777">
        <w:trPr>
          <w:jc w:val="center"/>
        </w:trPr>
        <w:tc>
          <w:tcPr>
            <w:tcW w:w="4680" w:type="dxa"/>
          </w:tcPr>
          <w:p w14:paraId="55E0407C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lastRenderedPageBreak/>
              <w:t>Lịch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sử</w:t>
            </w:r>
            <w:proofErr w:type="spellEnd"/>
          </w:p>
        </w:tc>
        <w:tc>
          <w:tcPr>
            <w:tcW w:w="4680" w:type="dxa"/>
          </w:tcPr>
          <w:p w14:paraId="1716A9A5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125 </w:t>
            </w:r>
            <w:proofErr w:type="spellStart"/>
            <w:r>
              <w:rPr>
                <w:sz w:val="20"/>
              </w:rPr>
              <w:t>năm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tục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thành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lập</w:t>
            </w:r>
            <w:proofErr w:type="spellEnd"/>
            <w:r>
              <w:rPr>
                <w:sz w:val="20"/>
              </w:rPr>
              <w:t xml:space="preserve"> 1901), </w:t>
            </w:r>
            <w:proofErr w:type="spellStart"/>
            <w:r>
              <w:rPr>
                <w:sz w:val="20"/>
              </w:rPr>
              <w:t>thuộc</w:t>
            </w:r>
            <w:proofErr w:type="spellEnd"/>
            <w:r>
              <w:rPr>
                <w:sz w:val="20"/>
              </w:rPr>
              <w:t xml:space="preserve"> top 5 </w:t>
            </w:r>
            <w:proofErr w:type="spellStart"/>
            <w:r>
              <w:rPr>
                <w:sz w:val="20"/>
              </w:rPr>
              <w:t>doanh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nghiệp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lực</w:t>
            </w:r>
            <w:proofErr w:type="spellEnd"/>
            <w:r>
              <w:rPr>
                <w:sz w:val="20"/>
              </w:rPr>
              <w:t xml:space="preserve"> Châu Á - TBD</w:t>
            </w:r>
          </w:p>
        </w:tc>
      </w:tr>
      <w:tr w:rsidR="00BC087A" w14:paraId="601B8757" w14:textId="77777777">
        <w:trPr>
          <w:jc w:val="center"/>
        </w:trPr>
        <w:tc>
          <w:tcPr>
            <w:tcW w:w="4680" w:type="dxa"/>
          </w:tcPr>
          <w:p w14:paraId="78DD7FC1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Việt</w:t>
            </w:r>
            <w:proofErr w:type="spellEnd"/>
            <w:r>
              <w:rPr>
                <w:sz w:val="20"/>
              </w:rPr>
              <w:t xml:space="preserve"> Nam</w:t>
            </w:r>
          </w:p>
        </w:tc>
        <w:tc>
          <w:tcPr>
            <w:tcW w:w="4680" w:type="dxa"/>
          </w:tcPr>
          <w:p w14:paraId="647B0FD7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Có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phòng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Việt</w:t>
            </w:r>
            <w:proofErr w:type="spellEnd"/>
            <w:r>
              <w:rPr>
                <w:sz w:val="20"/>
              </w:rPr>
              <w:t xml:space="preserve"> Nam; </w:t>
            </w:r>
            <w:proofErr w:type="spellStart"/>
            <w:r>
              <w:rPr>
                <w:sz w:val="20"/>
              </w:rPr>
              <w:t>đang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tìm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kiếm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hội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đầu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lượng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Đông</w:t>
            </w:r>
            <w:proofErr w:type="spellEnd"/>
            <w:r>
              <w:rPr>
                <w:sz w:val="20"/>
              </w:rPr>
              <w:t xml:space="preserve"> Nam Á[^3a]</w:t>
            </w:r>
          </w:p>
        </w:tc>
      </w:tr>
    </w:tbl>
    <w:p w14:paraId="1B240573" w14:textId="77777777" w:rsidR="00BC087A" w:rsidRDefault="00BC087A">
      <w:pPr>
        <w:spacing w:after="80"/>
      </w:pPr>
    </w:p>
    <w:p w14:paraId="4FF1D562" w14:textId="77777777" w:rsidR="00BC087A" w:rsidRDefault="00000000"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CLP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pin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+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+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+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(</w:t>
      </w:r>
      <w:proofErr w:type="spellStart"/>
      <w:r>
        <w:t>Hồng</w:t>
      </w:r>
      <w:proofErr w:type="spellEnd"/>
      <w:r>
        <w:t xml:space="preserve"> </w:t>
      </w:r>
      <w:proofErr w:type="spellStart"/>
      <w:proofErr w:type="gramStart"/>
      <w:r>
        <w:t>Kông</w:t>
      </w:r>
      <w:proofErr w:type="spellEnd"/>
      <w:r>
        <w:t>)[</w:t>
      </w:r>
      <w:proofErr w:type="gramEnd"/>
      <w:r>
        <w:t xml:space="preserve">^3a].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>.</w:t>
      </w:r>
    </w:p>
    <w:p w14:paraId="0B93EAD2" w14:textId="77777777" w:rsidR="00BC087A" w:rsidRDefault="00000000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 xml:space="preserve">5.3.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Các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đối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tác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tiềm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năng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khác</w:t>
      </w:r>
      <w:proofErr w:type="spellEnd"/>
    </w:p>
    <w:p w14:paraId="44A42213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087A" w14:paraId="29444A27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67BC1E0C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Đối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tác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36D9A8D2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Thế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mạnh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572E60CC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Hạn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chế</w:t>
            </w:r>
            <w:proofErr w:type="spellEnd"/>
          </w:p>
        </w:tc>
      </w:tr>
      <w:tr w:rsidR="00BC087A" w14:paraId="6C70E43A" w14:textId="77777777">
        <w:trPr>
          <w:jc w:val="center"/>
        </w:trPr>
        <w:tc>
          <w:tcPr>
            <w:tcW w:w="3120" w:type="dxa"/>
          </w:tcPr>
          <w:p w14:paraId="3BDD7E0E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Marubeni (</w:t>
            </w:r>
            <w:proofErr w:type="spellStart"/>
            <w:r>
              <w:rPr>
                <w:sz w:val="20"/>
              </w:rPr>
              <w:t>Nhật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Bản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20" w:type="dxa"/>
          </w:tcPr>
          <w:p w14:paraId="3B39A84B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Đã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triển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khai</w:t>
            </w:r>
            <w:proofErr w:type="spellEnd"/>
            <w:r>
              <w:rPr>
                <w:sz w:val="20"/>
              </w:rPr>
              <w:t xml:space="preserve"> BESS </w:t>
            </w:r>
            <w:proofErr w:type="spellStart"/>
            <w:r>
              <w:rPr>
                <w:sz w:val="20"/>
              </w:rPr>
              <w:t>tại</w:t>
            </w:r>
            <w:proofErr w:type="spellEnd"/>
            <w:r>
              <w:rPr>
                <w:sz w:val="20"/>
              </w:rPr>
              <w:t xml:space="preserve"> Vinpearl </w:t>
            </w:r>
            <w:proofErr w:type="spellStart"/>
            <w:r>
              <w:rPr>
                <w:sz w:val="20"/>
              </w:rPr>
              <w:t>Hòn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Tre[</w:t>
            </w:r>
            <w:proofErr w:type="gramEnd"/>
            <w:r>
              <w:rPr>
                <w:sz w:val="20"/>
              </w:rPr>
              <w:t xml:space="preserve">^20]; </w:t>
            </w:r>
            <w:proofErr w:type="spellStart"/>
            <w:r>
              <w:rPr>
                <w:sz w:val="20"/>
              </w:rPr>
              <w:t>có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với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VinFast</w:t>
            </w:r>
            <w:proofErr w:type="spellEnd"/>
            <w:r>
              <w:rPr>
                <w:sz w:val="20"/>
              </w:rPr>
              <w:t xml:space="preserve"> Energy</w:t>
            </w:r>
          </w:p>
        </w:tc>
        <w:tc>
          <w:tcPr>
            <w:tcW w:w="3120" w:type="dxa"/>
          </w:tcPr>
          <w:p w14:paraId="2DFA0A7B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Quy </w:t>
            </w:r>
            <w:proofErr w:type="spellStart"/>
            <w:r>
              <w:rPr>
                <w:sz w:val="20"/>
              </w:rPr>
              <w:t>mô</w:t>
            </w:r>
            <w:proofErr w:type="spellEnd"/>
            <w:r>
              <w:rPr>
                <w:sz w:val="20"/>
              </w:rPr>
              <w:t xml:space="preserve"> BESS </w:t>
            </w:r>
            <w:proofErr w:type="spellStart"/>
            <w:r>
              <w:rPr>
                <w:sz w:val="20"/>
              </w:rPr>
              <w:t>còn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nhỏ</w:t>
            </w:r>
            <w:proofErr w:type="spellEnd"/>
            <w:r>
              <w:rPr>
                <w:sz w:val="20"/>
              </w:rPr>
              <w:t xml:space="preserve"> (1,8 MW) — </w:t>
            </w:r>
            <w:proofErr w:type="spellStart"/>
            <w:r>
              <w:rPr>
                <w:sz w:val="20"/>
              </w:rPr>
              <w:t>cần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đánh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mô</w:t>
            </w:r>
            <w:proofErr w:type="spellEnd"/>
          </w:p>
        </w:tc>
      </w:tr>
      <w:tr w:rsidR="00BC087A" w14:paraId="6A65D8E1" w14:textId="77777777">
        <w:trPr>
          <w:jc w:val="center"/>
        </w:trPr>
        <w:tc>
          <w:tcPr>
            <w:tcW w:w="3120" w:type="dxa"/>
          </w:tcPr>
          <w:p w14:paraId="41F07337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Fluence (Siemens-AES)</w:t>
            </w:r>
          </w:p>
        </w:tc>
        <w:tc>
          <w:tcPr>
            <w:tcW w:w="3120" w:type="dxa"/>
          </w:tcPr>
          <w:p w14:paraId="4080DF6B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Nhà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máy</w:t>
            </w:r>
            <w:proofErr w:type="spellEnd"/>
            <w:r>
              <w:rPr>
                <w:sz w:val="20"/>
              </w:rPr>
              <w:t xml:space="preserve"> pin 35 GWh/</w:t>
            </w:r>
            <w:proofErr w:type="spellStart"/>
            <w:r>
              <w:rPr>
                <w:sz w:val="20"/>
              </w:rPr>
              <w:t>năm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Bắc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Giang[</w:t>
            </w:r>
            <w:proofErr w:type="gramEnd"/>
            <w:r>
              <w:rPr>
                <w:sz w:val="20"/>
              </w:rPr>
              <w:t xml:space="preserve">^21]; </w:t>
            </w:r>
            <w:proofErr w:type="spellStart"/>
            <w:r>
              <w:rPr>
                <w:sz w:val="20"/>
              </w:rPr>
              <w:t>chuỗi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ứng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nội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địa</w:t>
            </w:r>
            <w:proofErr w:type="spellEnd"/>
          </w:p>
        </w:tc>
        <w:tc>
          <w:tcPr>
            <w:tcW w:w="3120" w:type="dxa"/>
          </w:tcPr>
          <w:p w14:paraId="2B07EEEE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Chủ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yếu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thiết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bị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chưa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nghiệm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tại</w:t>
            </w:r>
            <w:proofErr w:type="spellEnd"/>
            <w:r>
              <w:rPr>
                <w:sz w:val="20"/>
              </w:rPr>
              <w:t xml:space="preserve"> VN</w:t>
            </w:r>
          </w:p>
        </w:tc>
      </w:tr>
      <w:tr w:rsidR="00BC087A" w14:paraId="21336BFE" w14:textId="77777777">
        <w:trPr>
          <w:jc w:val="center"/>
        </w:trPr>
        <w:tc>
          <w:tcPr>
            <w:tcW w:w="3120" w:type="dxa"/>
          </w:tcPr>
          <w:p w14:paraId="603E2752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JERA (</w:t>
            </w:r>
            <w:proofErr w:type="spellStart"/>
            <w:r>
              <w:rPr>
                <w:sz w:val="20"/>
              </w:rPr>
              <w:t>Nhật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Bản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20" w:type="dxa"/>
          </w:tcPr>
          <w:p w14:paraId="4B777118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lớn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Bản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kinh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nghiệm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nhiệt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VN</w:t>
            </w:r>
          </w:p>
        </w:tc>
        <w:tc>
          <w:tcPr>
            <w:tcW w:w="3120" w:type="dxa"/>
          </w:tcPr>
          <w:p w14:paraId="403A8CAC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Chưa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mạnh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về</w:t>
            </w:r>
            <w:proofErr w:type="spellEnd"/>
            <w:r>
              <w:rPr>
                <w:sz w:val="20"/>
              </w:rPr>
              <w:t xml:space="preserve"> BESS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lượng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Đông</w:t>
            </w:r>
            <w:proofErr w:type="spellEnd"/>
            <w:r>
              <w:rPr>
                <w:sz w:val="20"/>
              </w:rPr>
              <w:t xml:space="preserve"> Nam Á</w:t>
            </w:r>
          </w:p>
        </w:tc>
      </w:tr>
      <w:tr w:rsidR="00BC087A" w14:paraId="494ACD05" w14:textId="77777777">
        <w:trPr>
          <w:jc w:val="center"/>
        </w:trPr>
        <w:tc>
          <w:tcPr>
            <w:tcW w:w="3120" w:type="dxa"/>
          </w:tcPr>
          <w:p w14:paraId="4CC2AA04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EDF Renewables (</w:t>
            </w:r>
            <w:proofErr w:type="spellStart"/>
            <w:r>
              <w:rPr>
                <w:sz w:val="20"/>
              </w:rPr>
              <w:t>Pháp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20" w:type="dxa"/>
          </w:tcPr>
          <w:p w14:paraId="630144E0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Kinh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nghiệm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ngoài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khơi</w:t>
            </w:r>
            <w:proofErr w:type="spellEnd"/>
            <w:r>
              <w:rPr>
                <w:sz w:val="20"/>
              </w:rPr>
              <w:t xml:space="preserve"> Châu </w:t>
            </w:r>
            <w:proofErr w:type="spellStart"/>
            <w:r>
              <w:rPr>
                <w:sz w:val="20"/>
              </w:rPr>
              <w:t>Âu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tín</w:t>
            </w:r>
            <w:proofErr w:type="spellEnd"/>
            <w:r>
              <w:rPr>
                <w:sz w:val="20"/>
              </w:rPr>
              <w:t xml:space="preserve"> ESG </w:t>
            </w:r>
            <w:proofErr w:type="spellStart"/>
            <w:r>
              <w:rPr>
                <w:sz w:val="20"/>
              </w:rPr>
              <w:t>cao</w:t>
            </w:r>
            <w:proofErr w:type="spellEnd"/>
          </w:p>
        </w:tc>
        <w:tc>
          <w:tcPr>
            <w:tcW w:w="3120" w:type="dxa"/>
          </w:tcPr>
          <w:p w14:paraId="42BC3505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Chưa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án</w:t>
            </w:r>
            <w:proofErr w:type="spellEnd"/>
            <w:r>
              <w:rPr>
                <w:sz w:val="20"/>
              </w:rPr>
              <w:t xml:space="preserve"> BESS </w:t>
            </w:r>
            <w:proofErr w:type="spellStart"/>
            <w:r>
              <w:rPr>
                <w:sz w:val="20"/>
              </w:rPr>
              <w:t>tại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Đông</w:t>
            </w:r>
            <w:proofErr w:type="spellEnd"/>
            <w:r>
              <w:rPr>
                <w:sz w:val="20"/>
              </w:rPr>
              <w:t xml:space="preserve"> Nam Á</w:t>
            </w:r>
          </w:p>
        </w:tc>
      </w:tr>
    </w:tbl>
    <w:p w14:paraId="55A8083D" w14:textId="77777777" w:rsidR="00BC087A" w:rsidRDefault="00BC087A">
      <w:pPr>
        <w:spacing w:after="80"/>
      </w:pPr>
    </w:p>
    <w:p w14:paraId="2A50FAAE" w14:textId="77777777" w:rsidR="00BC087A" w:rsidRDefault="00000000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 xml:space="preserve">5.4.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Đề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xuất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chiến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lược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đối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tác</w:t>
      </w:r>
      <w:proofErr w:type="spellEnd"/>
    </w:p>
    <w:p w14:paraId="7FADBBF9" w14:textId="77777777" w:rsidR="00BC087A" w:rsidRDefault="00000000"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</w:t>
      </w:r>
    </w:p>
    <w:p w14:paraId="47114CB2" w14:textId="77777777" w:rsidR="00BC087A" w:rsidRDefault="00000000">
      <w:pPr>
        <w:spacing w:before="20" w:after="40"/>
        <w:ind w:left="720" w:hanging="357"/>
      </w:pPr>
      <w:r>
        <w:t>1. CLP Holdings (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#1). </w:t>
      </w:r>
      <w:proofErr w:type="spellStart"/>
      <w:r>
        <w:t>Đàm</w:t>
      </w:r>
      <w:proofErr w:type="spellEnd"/>
      <w:r>
        <w:t xml:space="preserve"> </w:t>
      </w:r>
      <w:proofErr w:type="spellStart"/>
      <w:r>
        <w:t>phán</w:t>
      </w:r>
      <w:proofErr w:type="spellEnd"/>
      <w:r>
        <w:t xml:space="preserve"> </w:t>
      </w:r>
      <w:proofErr w:type="spellStart"/>
      <w:r>
        <w:t>thăm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CLP Holdings. CLP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lỡ</w:t>
      </w:r>
      <w:proofErr w:type="spellEnd"/>
      <w:r>
        <w:t>.</w:t>
      </w:r>
    </w:p>
    <w:p w14:paraId="7DB831A3" w14:textId="77777777" w:rsidR="00BC087A" w:rsidRDefault="00000000">
      <w:pPr>
        <w:spacing w:before="20" w:after="40"/>
        <w:ind w:left="720" w:hanging="357"/>
      </w:pPr>
      <w:r>
        <w:t xml:space="preserve">2. Marubeni (song song).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Vinpearl —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>.</w:t>
      </w:r>
    </w:p>
    <w:p w14:paraId="1E55266A" w14:textId="77777777" w:rsidR="00BC087A" w:rsidRDefault="00000000">
      <w:pPr>
        <w:spacing w:before="20" w:after="40"/>
        <w:ind w:left="720" w:hanging="357"/>
      </w:pPr>
      <w:r>
        <w:t>3. Fluence (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). </w:t>
      </w:r>
      <w:proofErr w:type="spellStart"/>
      <w:r>
        <w:t>Dù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Fluence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pin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—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ai.</w:t>
      </w:r>
    </w:p>
    <w:p w14:paraId="43AF6F13" w14:textId="77777777" w:rsidR="00BC087A" w:rsidRDefault="00000000">
      <w:proofErr w:type="spellStart"/>
      <w:r>
        <w:t>Việc</w:t>
      </w:r>
      <w:proofErr w:type="spellEnd"/>
      <w:r>
        <w:t xml:space="preserve"> </w:t>
      </w:r>
      <w:proofErr w:type="spellStart"/>
      <w:r>
        <w:t>đàm</w:t>
      </w:r>
      <w:proofErr w:type="spellEnd"/>
      <w:r>
        <w:t xml:space="preserve"> </w:t>
      </w:r>
      <w:proofErr w:type="spellStart"/>
      <w:r>
        <w:t>phán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3C44F914" w14:textId="77777777" w:rsidR="00BC087A" w:rsidRDefault="00BC087A">
      <w:pPr>
        <w:pBdr>
          <w:bottom w:val="single" w:sz="12" w:space="1" w:color="CCCCCC"/>
        </w:pBdr>
        <w:spacing w:before="120"/>
      </w:pPr>
    </w:p>
    <w:p w14:paraId="3D14518D" w14:textId="77777777" w:rsidR="00BC087A" w:rsidRDefault="00000000">
      <w:pPr>
        <w:pStyle w:val="Heading2"/>
        <w:spacing w:before="360" w:after="160"/>
      </w:pPr>
      <w:proofErr w:type="spellStart"/>
      <w:r>
        <w:rPr>
          <w:rFonts w:ascii="Times New Roman" w:eastAsia="Times New Roman" w:hAnsi="Times New Roman"/>
          <w:color w:val="1A1A2E"/>
          <w:sz w:val="36"/>
        </w:rPr>
        <w:lastRenderedPageBreak/>
        <w:t>Phần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6.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Lợi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ích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kép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— </w:t>
      </w:r>
      <w:proofErr w:type="gramStart"/>
      <w:r>
        <w:rPr>
          <w:rFonts w:ascii="Times New Roman" w:eastAsia="Times New Roman" w:hAnsi="Times New Roman"/>
          <w:color w:val="1A1A2E"/>
          <w:sz w:val="36"/>
        </w:rPr>
        <w:t>An</w:t>
      </w:r>
      <w:proofErr w:type="gram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ninh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năng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lượng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+ ESG +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Thương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hiệu</w:t>
      </w:r>
      <w:proofErr w:type="spellEnd"/>
    </w:p>
    <w:p w14:paraId="4F896D88" w14:textId="77777777" w:rsidR="00BC087A" w:rsidRDefault="00000000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 xml:space="preserve">6.1.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Yêu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cầu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từ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13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thương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hiệu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quốc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tế</w:t>
      </w:r>
      <w:proofErr w:type="spellEnd"/>
    </w:p>
    <w:p w14:paraId="663BD60B" w14:textId="77777777" w:rsidR="00BC087A" w:rsidRDefault="00000000">
      <w:r>
        <w:t xml:space="preserve">13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Bãi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proofErr w:type="gramStart"/>
      <w:r>
        <w:t>giới</w:t>
      </w:r>
      <w:proofErr w:type="spellEnd"/>
      <w:r>
        <w:t>[</w:t>
      </w:r>
      <w:proofErr w:type="gramEnd"/>
      <w:r>
        <w:t xml:space="preserve">^34].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Science Based Targets initiative (SBTi) —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208F4375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087A" w14:paraId="7E05FD14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331BA2B7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Tập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đoàn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463E1DB2" w14:textId="77777777" w:rsidR="00BC087A" w:rsidRDefault="00000000">
            <w:pPr>
              <w:spacing w:before="60" w:after="60"/>
            </w:pPr>
            <w:r>
              <w:rPr>
                <w:b/>
                <w:sz w:val="20"/>
              </w:rPr>
              <w:t xml:space="preserve">Cam </w:t>
            </w:r>
            <w:proofErr w:type="spellStart"/>
            <w:r>
              <w:rPr>
                <w:b/>
                <w:sz w:val="20"/>
              </w:rPr>
              <w:t>kết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58061FFC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Hệ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quả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cho</w:t>
            </w:r>
            <w:proofErr w:type="spellEnd"/>
            <w:r>
              <w:rPr>
                <w:b/>
                <w:sz w:val="20"/>
              </w:rPr>
              <w:t xml:space="preserve"> Sun Group</w:t>
            </w:r>
          </w:p>
        </w:tc>
      </w:tr>
      <w:tr w:rsidR="00BC087A" w14:paraId="3F30F4BD" w14:textId="77777777">
        <w:trPr>
          <w:jc w:val="center"/>
        </w:trPr>
        <w:tc>
          <w:tcPr>
            <w:tcW w:w="3120" w:type="dxa"/>
          </w:tcPr>
          <w:p w14:paraId="46CAF61B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Accor</w:t>
            </w:r>
          </w:p>
        </w:tc>
        <w:tc>
          <w:tcPr>
            <w:tcW w:w="3120" w:type="dxa"/>
          </w:tcPr>
          <w:p w14:paraId="73503DCD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100% eco-certified </w:t>
            </w:r>
            <w:proofErr w:type="spellStart"/>
            <w:r>
              <w:rPr>
                <w:sz w:val="20"/>
              </w:rPr>
              <w:t>cuối</w:t>
            </w:r>
            <w:proofErr w:type="spellEnd"/>
            <w:r>
              <w:rPr>
                <w:sz w:val="20"/>
              </w:rPr>
              <w:t xml:space="preserve"> 2026</w:t>
            </w:r>
          </w:p>
        </w:tc>
        <w:tc>
          <w:tcPr>
            <w:tcW w:w="3120" w:type="dxa"/>
          </w:tcPr>
          <w:p w14:paraId="685FD310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Chứng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nguồn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lượng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từng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sạn</w:t>
            </w:r>
            <w:proofErr w:type="spellEnd"/>
          </w:p>
        </w:tc>
      </w:tr>
      <w:tr w:rsidR="00BC087A" w14:paraId="128BF769" w14:textId="77777777">
        <w:trPr>
          <w:jc w:val="center"/>
        </w:trPr>
        <w:tc>
          <w:tcPr>
            <w:tcW w:w="3120" w:type="dxa"/>
          </w:tcPr>
          <w:p w14:paraId="5429CE07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IHG</w:t>
            </w:r>
          </w:p>
        </w:tc>
        <w:tc>
          <w:tcPr>
            <w:tcW w:w="3120" w:type="dxa"/>
          </w:tcPr>
          <w:p w14:paraId="62D1B470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Net Zero 2050, </w:t>
            </w:r>
            <w:proofErr w:type="spellStart"/>
            <w:r>
              <w:rPr>
                <w:sz w:val="20"/>
              </w:rPr>
              <w:t>giảm</w:t>
            </w:r>
            <w:proofErr w:type="spellEnd"/>
            <w:r>
              <w:rPr>
                <w:sz w:val="20"/>
              </w:rPr>
              <w:t xml:space="preserve"> 46% </w:t>
            </w:r>
            <w:proofErr w:type="spellStart"/>
            <w:r>
              <w:rPr>
                <w:sz w:val="20"/>
              </w:rPr>
              <w:t>đến</w:t>
            </w:r>
            <w:proofErr w:type="spellEnd"/>
            <w:r>
              <w:rPr>
                <w:sz w:val="20"/>
              </w:rPr>
              <w:t xml:space="preserve"> 2030</w:t>
            </w:r>
          </w:p>
        </w:tc>
        <w:tc>
          <w:tcPr>
            <w:tcW w:w="3120" w:type="dxa"/>
          </w:tcPr>
          <w:p w14:paraId="22041AFC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Yêu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cầu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báo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cáo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lượng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tạo</w:t>
            </w:r>
            <w:proofErr w:type="spellEnd"/>
          </w:p>
        </w:tc>
      </w:tr>
      <w:tr w:rsidR="00BC087A" w14:paraId="3BB07D72" w14:textId="77777777">
        <w:trPr>
          <w:jc w:val="center"/>
        </w:trPr>
        <w:tc>
          <w:tcPr>
            <w:tcW w:w="3120" w:type="dxa"/>
          </w:tcPr>
          <w:p w14:paraId="1E9F4406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Marriott</w:t>
            </w:r>
          </w:p>
        </w:tc>
        <w:tc>
          <w:tcPr>
            <w:tcW w:w="3120" w:type="dxa"/>
          </w:tcPr>
          <w:p w14:paraId="5F015B97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Giảm</w:t>
            </w:r>
            <w:proofErr w:type="spellEnd"/>
            <w:r>
              <w:rPr>
                <w:sz w:val="20"/>
              </w:rPr>
              <w:t xml:space="preserve"> 50% carbon </w:t>
            </w:r>
            <w:proofErr w:type="spellStart"/>
            <w:r>
              <w:rPr>
                <w:sz w:val="20"/>
              </w:rPr>
              <w:t>đến</w:t>
            </w:r>
            <w:proofErr w:type="spellEnd"/>
            <w:r>
              <w:rPr>
                <w:sz w:val="20"/>
              </w:rPr>
              <w:t xml:space="preserve"> 2025</w:t>
            </w:r>
          </w:p>
        </w:tc>
        <w:tc>
          <w:tcPr>
            <w:tcW w:w="3120" w:type="dxa"/>
          </w:tcPr>
          <w:p w14:paraId="52239FA6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Báo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cáo</w:t>
            </w:r>
            <w:proofErr w:type="spellEnd"/>
            <w:r>
              <w:rPr>
                <w:sz w:val="20"/>
              </w:rPr>
              <w:t xml:space="preserve"> carbon footprint </w:t>
            </w:r>
            <w:proofErr w:type="spellStart"/>
            <w:r>
              <w:rPr>
                <w:sz w:val="20"/>
              </w:rPr>
              <w:t>cơ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hằng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năm</w:t>
            </w:r>
            <w:proofErr w:type="spellEnd"/>
          </w:p>
        </w:tc>
      </w:tr>
      <w:tr w:rsidR="00BC087A" w14:paraId="276A9A41" w14:textId="77777777">
        <w:trPr>
          <w:jc w:val="center"/>
        </w:trPr>
        <w:tc>
          <w:tcPr>
            <w:tcW w:w="3120" w:type="dxa"/>
          </w:tcPr>
          <w:p w14:paraId="7CC94598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Hilton</w:t>
            </w:r>
          </w:p>
        </w:tc>
        <w:tc>
          <w:tcPr>
            <w:tcW w:w="3120" w:type="dxa"/>
          </w:tcPr>
          <w:p w14:paraId="507FC77D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Cắt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giảm</w:t>
            </w:r>
            <w:proofErr w:type="spellEnd"/>
            <w:r>
              <w:rPr>
                <w:sz w:val="20"/>
              </w:rPr>
              <w:t xml:space="preserve"> 61% </w:t>
            </w:r>
            <w:proofErr w:type="spellStart"/>
            <w:r>
              <w:rPr>
                <w:sz w:val="20"/>
              </w:rPr>
              <w:t>đến</w:t>
            </w:r>
            <w:proofErr w:type="spellEnd"/>
            <w:r>
              <w:rPr>
                <w:sz w:val="20"/>
              </w:rPr>
              <w:t xml:space="preserve"> 2030</w:t>
            </w:r>
          </w:p>
        </w:tc>
        <w:tc>
          <w:tcPr>
            <w:tcW w:w="3120" w:type="dxa"/>
          </w:tcPr>
          <w:p w14:paraId="5114D635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ESG audit </w:t>
            </w:r>
            <w:proofErr w:type="spellStart"/>
            <w:r>
              <w:rPr>
                <w:sz w:val="20"/>
              </w:rPr>
              <w:t>hằng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năm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theo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chuẩn</w:t>
            </w:r>
            <w:proofErr w:type="spellEnd"/>
            <w:r>
              <w:rPr>
                <w:sz w:val="20"/>
              </w:rPr>
              <w:t xml:space="preserve"> LEED</w:t>
            </w:r>
          </w:p>
        </w:tc>
      </w:tr>
      <w:tr w:rsidR="00BC087A" w14:paraId="08578ACC" w14:textId="77777777">
        <w:trPr>
          <w:jc w:val="center"/>
        </w:trPr>
        <w:tc>
          <w:tcPr>
            <w:tcW w:w="3120" w:type="dxa"/>
          </w:tcPr>
          <w:p w14:paraId="3FAC71C6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Hyatt</w:t>
            </w:r>
          </w:p>
        </w:tc>
        <w:tc>
          <w:tcPr>
            <w:tcW w:w="3120" w:type="dxa"/>
          </w:tcPr>
          <w:p w14:paraId="5595A1AE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Science-based targets </w:t>
            </w:r>
            <w:proofErr w:type="spellStart"/>
            <w:r>
              <w:rPr>
                <w:sz w:val="20"/>
              </w:rPr>
              <w:t>đã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nhận</w:t>
            </w:r>
            <w:proofErr w:type="spellEnd"/>
          </w:p>
        </w:tc>
        <w:tc>
          <w:tcPr>
            <w:tcW w:w="3120" w:type="dxa"/>
          </w:tcPr>
          <w:p w14:paraId="68686780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Chứng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chỉ</w:t>
            </w:r>
            <w:proofErr w:type="spellEnd"/>
            <w:r>
              <w:rPr>
                <w:sz w:val="20"/>
              </w:rPr>
              <w:t xml:space="preserve"> LEED/Green Building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mới</w:t>
            </w:r>
            <w:proofErr w:type="spellEnd"/>
          </w:p>
        </w:tc>
      </w:tr>
    </w:tbl>
    <w:p w14:paraId="217459CD" w14:textId="77777777" w:rsidR="00BC087A" w:rsidRDefault="00BC087A">
      <w:pPr>
        <w:spacing w:after="80"/>
      </w:pPr>
    </w:p>
    <w:p w14:paraId="07A5CEF7" w14:textId="77777777" w:rsidR="00BC087A" w:rsidRDefault="00000000">
      <w:proofErr w:type="spellStart"/>
      <w:r>
        <w:t>Đây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Sun Group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—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BESS + solar + wind,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ESG —.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>.</w:t>
      </w:r>
    </w:p>
    <w:p w14:paraId="7F0183C3" w14:textId="77777777" w:rsidR="00BC087A" w:rsidRDefault="00000000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 xml:space="preserve">6.2. “APEC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xanh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” — Thông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điệp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trước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21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nền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kinh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tế</w:t>
      </w:r>
      <w:proofErr w:type="spellEnd"/>
    </w:p>
    <w:p w14:paraId="7828CC38" w14:textId="77777777" w:rsidR="00BC087A" w:rsidRDefault="00000000">
      <w:r>
        <w:t xml:space="preserve">APEC 2027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giao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Trung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APEC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100%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— “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APEC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” — </w:t>
      </w:r>
      <w:proofErr w:type="spellStart"/>
      <w:r>
        <w:t>và</w:t>
      </w:r>
      <w:proofErr w:type="spellEnd"/>
      <w:r>
        <w:t xml:space="preserve"> Sun Group </w:t>
      </w:r>
      <w:proofErr w:type="spellStart"/>
      <w:r>
        <w:t>đứng</w:t>
      </w:r>
      <w:proofErr w:type="spellEnd"/>
      <w:r>
        <w:t xml:space="preserve"> ở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502F6E43" w14:textId="77777777" w:rsidR="00BC087A" w:rsidRDefault="00000000"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APEC 2027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11/2025,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21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— </w:t>
      </w:r>
      <w:proofErr w:type="spellStart"/>
      <w:r>
        <w:t>và</w:t>
      </w:r>
      <w:proofErr w:type="spellEnd"/>
      <w:r>
        <w:t xml:space="preserve"> Sun Group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>.</w:t>
      </w:r>
    </w:p>
    <w:p w14:paraId="46A5EC29" w14:textId="77777777" w:rsidR="00BC087A" w:rsidRDefault="00000000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lastRenderedPageBreak/>
        <w:t xml:space="preserve">6.3.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Mô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hình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nhân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rộng</w:t>
      </w:r>
      <w:proofErr w:type="spellEnd"/>
    </w:p>
    <w:p w14:paraId="6661C958" w14:textId="77777777" w:rsidR="00BC087A" w:rsidRDefault="00000000">
      <w:proofErr w:type="spellStart"/>
      <w:r>
        <w:t>Nếu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Sun Group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—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BESS +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>:</w:t>
      </w:r>
    </w:p>
    <w:p w14:paraId="507616C0" w14:textId="77777777" w:rsidR="00BC087A" w:rsidRDefault="00000000">
      <w:pPr>
        <w:spacing w:before="20" w:after="40"/>
        <w:ind w:left="720" w:hanging="357"/>
      </w:pPr>
      <w:r>
        <w:rPr>
          <w:sz w:val="20"/>
        </w:rPr>
        <w:t xml:space="preserve">•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Nẵng</w:t>
      </w:r>
      <w:proofErr w:type="spellEnd"/>
      <w:r>
        <w:t xml:space="preserve">: InterContinental, JW Marriott, Novotel —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đoàn</w:t>
      </w:r>
      <w:proofErr w:type="spellEnd"/>
    </w:p>
    <w:p w14:paraId="5D539F29" w14:textId="77777777" w:rsidR="00BC087A" w:rsidRDefault="00000000">
      <w:pPr>
        <w:spacing w:before="20" w:after="40"/>
        <w:ind w:left="720" w:hanging="357"/>
      </w:pPr>
      <w:r>
        <w:rPr>
          <w:sz w:val="20"/>
        </w:rPr>
        <w:t xml:space="preserve">• </w:t>
      </w:r>
      <w:proofErr w:type="spellStart"/>
      <w:r>
        <w:t>Hạ</w:t>
      </w:r>
      <w:proofErr w:type="spellEnd"/>
      <w:r>
        <w:t xml:space="preserve"> Long: Sun World,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—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</w:p>
    <w:p w14:paraId="6C0DD8CF" w14:textId="77777777" w:rsidR="00BC087A" w:rsidRDefault="00000000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t xml:space="preserve">Sa Pa: Sun World </w:t>
      </w:r>
      <w:proofErr w:type="spellStart"/>
      <w:r>
        <w:t>Fansipan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Mường</w:t>
      </w:r>
      <w:proofErr w:type="spellEnd"/>
      <w:r>
        <w:t xml:space="preserve"> Hoa —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núi</w:t>
      </w:r>
      <w:proofErr w:type="spellEnd"/>
      <w:r>
        <w:t xml:space="preserve"> </w:t>
      </w:r>
      <w:proofErr w:type="spellStart"/>
      <w:r>
        <w:t>cao</w:t>
      </w:r>
      <w:proofErr w:type="spellEnd"/>
    </w:p>
    <w:p w14:paraId="6A437322" w14:textId="77777777" w:rsidR="00BC087A" w:rsidRDefault="00000000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t xml:space="preserve">Vân Phong: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resort </w:t>
      </w:r>
      <w:proofErr w:type="spellStart"/>
      <w:r>
        <w:t>mới</w:t>
      </w:r>
      <w:proofErr w:type="spellEnd"/>
      <w:r>
        <w:t xml:space="preserve"> —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</w:p>
    <w:p w14:paraId="38A4DBF5" w14:textId="77777777" w:rsidR="00BC087A" w:rsidRDefault="00000000">
      <w:proofErr w:type="spellStart"/>
      <w:r>
        <w:t>Nói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pilot project —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</w:p>
    <w:p w14:paraId="27972278" w14:textId="77777777" w:rsidR="00BC087A" w:rsidRDefault="00BC087A">
      <w:pPr>
        <w:pBdr>
          <w:bottom w:val="single" w:sz="12" w:space="1" w:color="CCCCCC"/>
        </w:pBdr>
        <w:spacing w:before="120"/>
      </w:pPr>
    </w:p>
    <w:p w14:paraId="6C120E9D" w14:textId="77777777" w:rsidR="00BC087A" w:rsidRDefault="00000000">
      <w:pPr>
        <w:pStyle w:val="Heading2"/>
        <w:spacing w:before="360" w:after="160"/>
      </w:pPr>
      <w:proofErr w:type="spellStart"/>
      <w:r>
        <w:rPr>
          <w:rFonts w:ascii="Times New Roman" w:eastAsia="Times New Roman" w:hAnsi="Times New Roman"/>
          <w:color w:val="1A1A2E"/>
          <w:sz w:val="36"/>
        </w:rPr>
        <w:t>Phần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7.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Lộ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trình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triển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khai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đề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xuất</w:t>
      </w:r>
      <w:proofErr w:type="spellEnd"/>
    </w:p>
    <w:p w14:paraId="0BC77FA5" w14:textId="77777777" w:rsidR="00BC087A" w:rsidRDefault="00000000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 xml:space="preserve">7.1.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Phân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pha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theo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ưu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tiên</w:t>
      </w:r>
      <w:proofErr w:type="spellEnd"/>
    </w:p>
    <w:p w14:paraId="7F7891EA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C087A" w14:paraId="6C581698" w14:textId="77777777">
        <w:trPr>
          <w:jc w:val="center"/>
        </w:trPr>
        <w:tc>
          <w:tcPr>
            <w:tcW w:w="2340" w:type="dxa"/>
            <w:shd w:val="clear" w:color="auto" w:fill="E2E8F0"/>
          </w:tcPr>
          <w:p w14:paraId="4F82A7F5" w14:textId="77777777" w:rsidR="00BC087A" w:rsidRDefault="00000000">
            <w:pPr>
              <w:spacing w:before="60" w:after="60"/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w="2340" w:type="dxa"/>
            <w:shd w:val="clear" w:color="auto" w:fill="E2E8F0"/>
          </w:tcPr>
          <w:p w14:paraId="627235D9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Thời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gian</w:t>
            </w:r>
            <w:proofErr w:type="spellEnd"/>
          </w:p>
        </w:tc>
        <w:tc>
          <w:tcPr>
            <w:tcW w:w="2340" w:type="dxa"/>
            <w:shd w:val="clear" w:color="auto" w:fill="E2E8F0"/>
          </w:tcPr>
          <w:p w14:paraId="5288A97C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Nội</w:t>
            </w:r>
            <w:proofErr w:type="spellEnd"/>
            <w:r>
              <w:rPr>
                <w:b/>
                <w:sz w:val="20"/>
              </w:rPr>
              <w:t xml:space="preserve"> dung</w:t>
            </w:r>
          </w:p>
        </w:tc>
        <w:tc>
          <w:tcPr>
            <w:tcW w:w="2340" w:type="dxa"/>
            <w:shd w:val="clear" w:color="auto" w:fill="E2E8F0"/>
          </w:tcPr>
          <w:p w14:paraId="5FDAEA37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Đầu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ra</w:t>
            </w:r>
            <w:proofErr w:type="spellEnd"/>
          </w:p>
        </w:tc>
      </w:tr>
      <w:tr w:rsidR="00BC087A" w14:paraId="16BD27A6" w14:textId="77777777">
        <w:trPr>
          <w:jc w:val="center"/>
        </w:trPr>
        <w:tc>
          <w:tcPr>
            <w:tcW w:w="2340" w:type="dxa"/>
          </w:tcPr>
          <w:p w14:paraId="0A67C487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Phase 0 — </w:t>
            </w:r>
            <w:proofErr w:type="spellStart"/>
            <w:r>
              <w:rPr>
                <w:sz w:val="20"/>
              </w:rPr>
              <w:t>Khảo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sát</w:t>
            </w:r>
            <w:proofErr w:type="spellEnd"/>
          </w:p>
        </w:tc>
        <w:tc>
          <w:tcPr>
            <w:tcW w:w="2340" w:type="dxa"/>
          </w:tcPr>
          <w:p w14:paraId="49EB1388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T3–T5/2026</w:t>
            </w:r>
          </w:p>
        </w:tc>
        <w:tc>
          <w:tcPr>
            <w:tcW w:w="2340" w:type="dxa"/>
          </w:tcPr>
          <w:p w14:paraId="5A5933DA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Họp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khởi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đầu</w:t>
            </w:r>
            <w:proofErr w:type="spellEnd"/>
            <w:r>
              <w:rPr>
                <w:sz w:val="20"/>
              </w:rPr>
              <w:t xml:space="preserve"> CLP + </w:t>
            </w:r>
            <w:proofErr w:type="spellStart"/>
            <w:r>
              <w:rPr>
                <w:sz w:val="20"/>
              </w:rPr>
              <w:t>đội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ngũ</w:t>
            </w:r>
            <w:proofErr w:type="spellEnd"/>
            <w:r>
              <w:rPr>
                <w:sz w:val="20"/>
              </w:rPr>
              <w:t xml:space="preserve"> Sun Group; </w:t>
            </w:r>
            <w:proofErr w:type="spellStart"/>
            <w:r>
              <w:rPr>
                <w:sz w:val="20"/>
              </w:rPr>
              <w:t>khảo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địa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sân</w:t>
            </w:r>
            <w:proofErr w:type="spellEnd"/>
            <w:r>
              <w:rPr>
                <w:sz w:val="20"/>
              </w:rPr>
              <w:t xml:space="preserve"> bay, </w:t>
            </w:r>
            <w:proofErr w:type="spellStart"/>
            <w:r>
              <w:rPr>
                <w:sz w:val="20"/>
              </w:rPr>
              <w:t>Bãi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Đỏ</w:t>
            </w:r>
            <w:proofErr w:type="spellEnd"/>
            <w:r>
              <w:rPr>
                <w:sz w:val="20"/>
              </w:rPr>
              <w:t xml:space="preserve">, TTHH APEC; </w:t>
            </w:r>
            <w:proofErr w:type="spellStart"/>
            <w:r>
              <w:rPr>
                <w:sz w:val="20"/>
              </w:rPr>
              <w:t>đánh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cầu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chi </w:t>
            </w:r>
            <w:proofErr w:type="spellStart"/>
            <w:r>
              <w:rPr>
                <w:sz w:val="20"/>
              </w:rPr>
              <w:t>tiết</w:t>
            </w:r>
            <w:proofErr w:type="spellEnd"/>
          </w:p>
        </w:tc>
        <w:tc>
          <w:tcPr>
            <w:tcW w:w="2340" w:type="dxa"/>
          </w:tcPr>
          <w:p w14:paraId="2B271E2B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Báo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cáo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thi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bài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tế</w:t>
            </w:r>
            <w:proofErr w:type="spellEnd"/>
          </w:p>
        </w:tc>
      </w:tr>
      <w:tr w:rsidR="00BC087A" w14:paraId="3F41FE49" w14:textId="77777777">
        <w:trPr>
          <w:jc w:val="center"/>
        </w:trPr>
        <w:tc>
          <w:tcPr>
            <w:tcW w:w="2340" w:type="dxa"/>
          </w:tcPr>
          <w:p w14:paraId="71A6BE7A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Phase 1 — </w:t>
            </w:r>
            <w:proofErr w:type="spellStart"/>
            <w:r>
              <w:rPr>
                <w:sz w:val="20"/>
              </w:rPr>
              <w:t>Trọng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yếu</w:t>
            </w:r>
            <w:proofErr w:type="spellEnd"/>
          </w:p>
        </w:tc>
        <w:tc>
          <w:tcPr>
            <w:tcW w:w="2340" w:type="dxa"/>
          </w:tcPr>
          <w:p w14:paraId="24E650D9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T6/2026 – T9/2027</w:t>
            </w:r>
          </w:p>
        </w:tc>
        <w:tc>
          <w:tcPr>
            <w:tcW w:w="2340" w:type="dxa"/>
          </w:tcPr>
          <w:p w14:paraId="32B8587E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BESS + solar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sân</w:t>
            </w:r>
            <w:proofErr w:type="spellEnd"/>
            <w:r>
              <w:rPr>
                <w:sz w:val="20"/>
              </w:rPr>
              <w:t xml:space="preserve"> bay, TTHH APEC, </w:t>
            </w:r>
            <w:proofErr w:type="spellStart"/>
            <w:r>
              <w:rPr>
                <w:sz w:val="20"/>
              </w:rPr>
              <w:t>khách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trọng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điểm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hạ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tầng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sạc</w:t>
            </w:r>
            <w:proofErr w:type="spellEnd"/>
            <w:r>
              <w:rPr>
                <w:sz w:val="20"/>
              </w:rPr>
              <w:t xml:space="preserve"> EV </w:t>
            </w:r>
            <w:proofErr w:type="spellStart"/>
            <w:r>
              <w:rPr>
                <w:sz w:val="20"/>
              </w:rPr>
              <w:t>tích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</w:p>
        </w:tc>
        <w:tc>
          <w:tcPr>
            <w:tcW w:w="2340" w:type="dxa"/>
          </w:tcPr>
          <w:p w14:paraId="6527B46F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Hệ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thống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sẵn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sàng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trước</w:t>
            </w:r>
            <w:proofErr w:type="spellEnd"/>
            <w:r>
              <w:rPr>
                <w:sz w:val="20"/>
              </w:rPr>
              <w:t xml:space="preserve"> APEC 11/2027</w:t>
            </w:r>
          </w:p>
        </w:tc>
      </w:tr>
      <w:tr w:rsidR="00BC087A" w14:paraId="0518645B" w14:textId="77777777">
        <w:trPr>
          <w:jc w:val="center"/>
        </w:trPr>
        <w:tc>
          <w:tcPr>
            <w:tcW w:w="2340" w:type="dxa"/>
          </w:tcPr>
          <w:p w14:paraId="61C508F0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Phase 2 — </w:t>
            </w:r>
            <w:proofErr w:type="spellStart"/>
            <w:r>
              <w:rPr>
                <w:sz w:val="20"/>
              </w:rPr>
              <w:t>Mở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rộng</w:t>
            </w:r>
            <w:proofErr w:type="spellEnd"/>
          </w:p>
        </w:tc>
        <w:tc>
          <w:tcPr>
            <w:tcW w:w="2340" w:type="dxa"/>
          </w:tcPr>
          <w:p w14:paraId="5EF4D7E5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2027–2030</w:t>
            </w:r>
          </w:p>
        </w:tc>
        <w:tc>
          <w:tcPr>
            <w:tcW w:w="2340" w:type="dxa"/>
          </w:tcPr>
          <w:p w14:paraId="720B5DEE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mục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Quốc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bờ</w:t>
            </w:r>
            <w:proofErr w:type="spellEnd"/>
            <w:r>
              <w:rPr>
                <w:sz w:val="20"/>
              </w:rPr>
              <w:t xml:space="preserve">; DPPA </w:t>
            </w:r>
            <w:proofErr w:type="spellStart"/>
            <w:r>
              <w:rPr>
                <w:sz w:val="20"/>
              </w:rPr>
              <w:t>dài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hạn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mở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tầng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sạc</w:t>
            </w:r>
            <w:proofErr w:type="spellEnd"/>
            <w:r>
              <w:rPr>
                <w:sz w:val="20"/>
              </w:rPr>
              <w:t xml:space="preserve"> EV</w:t>
            </w:r>
          </w:p>
        </w:tc>
        <w:tc>
          <w:tcPr>
            <w:tcW w:w="2340" w:type="dxa"/>
          </w:tcPr>
          <w:p w14:paraId="391F6953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chủ</w:t>
            </w:r>
            <w:proofErr w:type="spellEnd"/>
            <w:r>
              <w:rPr>
                <w:sz w:val="20"/>
              </w:rPr>
              <w:t xml:space="preserve"> 50%+ </w:t>
            </w:r>
            <w:proofErr w:type="spellStart"/>
            <w:r>
              <w:rPr>
                <w:sz w:val="20"/>
              </w:rPr>
              <w:t>năng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lượng</w:t>
            </w:r>
            <w:proofErr w:type="spellEnd"/>
          </w:p>
        </w:tc>
      </w:tr>
      <w:tr w:rsidR="00BC087A" w14:paraId="4C6DE12E" w14:textId="77777777">
        <w:trPr>
          <w:jc w:val="center"/>
        </w:trPr>
        <w:tc>
          <w:tcPr>
            <w:tcW w:w="2340" w:type="dxa"/>
          </w:tcPr>
          <w:p w14:paraId="13CEAA50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Phase 3 —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chủ</w:t>
            </w:r>
            <w:proofErr w:type="spellEnd"/>
          </w:p>
        </w:tc>
        <w:tc>
          <w:tcPr>
            <w:tcW w:w="2340" w:type="dxa"/>
          </w:tcPr>
          <w:p w14:paraId="7A687BD3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2030+</w:t>
            </w:r>
          </w:p>
        </w:tc>
        <w:tc>
          <w:tcPr>
            <w:tcW w:w="2340" w:type="dxa"/>
          </w:tcPr>
          <w:p w14:paraId="156359C5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ngoài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khơi</w:t>
            </w:r>
            <w:proofErr w:type="spellEnd"/>
            <w:r>
              <w:rPr>
                <w:sz w:val="20"/>
              </w:rPr>
              <w:t xml:space="preserve">; microgrid </w:t>
            </w: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đảo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nhân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quốc</w:t>
            </w:r>
            <w:proofErr w:type="spellEnd"/>
          </w:p>
        </w:tc>
        <w:tc>
          <w:tcPr>
            <w:tcW w:w="2340" w:type="dxa"/>
          </w:tcPr>
          <w:p w14:paraId="1F77A7D2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Phú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Quốc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chủ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lượng</w:t>
            </w:r>
            <w:proofErr w:type="spellEnd"/>
          </w:p>
        </w:tc>
      </w:tr>
    </w:tbl>
    <w:p w14:paraId="2E647CE6" w14:textId="77777777" w:rsidR="00BC087A" w:rsidRDefault="00BC087A">
      <w:pPr>
        <w:spacing w:after="80"/>
      </w:pPr>
    </w:p>
    <w:p w14:paraId="60185F91" w14:textId="77777777" w:rsidR="00BC087A" w:rsidRDefault="00000000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 xml:space="preserve">7.2.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Các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mốc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quan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trọng</w:t>
      </w:r>
      <w:proofErr w:type="spellEnd"/>
    </w:p>
    <w:p w14:paraId="2217199D" w14:textId="77777777" w:rsidR="00BC087A" w:rsidRDefault="00000000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t xml:space="preserve">Q1/2026: Ban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+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Phase 0</w:t>
      </w:r>
    </w:p>
    <w:p w14:paraId="6B3E7100" w14:textId="77777777" w:rsidR="00BC087A" w:rsidRDefault="00000000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t xml:space="preserve">Q2/2026: 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+ </w:t>
      </w:r>
      <w:proofErr w:type="spellStart"/>
      <w:r>
        <w:t>ký</w:t>
      </w:r>
      <w:proofErr w:type="spellEnd"/>
      <w:r>
        <w:t xml:space="preserve"> MOU (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</w:p>
    <w:p w14:paraId="55820C74" w14:textId="77777777" w:rsidR="00BC087A" w:rsidRDefault="00000000">
      <w:pPr>
        <w:spacing w:before="20" w:after="40"/>
        <w:ind w:left="720" w:hanging="357"/>
      </w:pPr>
      <w:r>
        <w:rPr>
          <w:sz w:val="20"/>
        </w:rPr>
        <w:lastRenderedPageBreak/>
        <w:t xml:space="preserve">• </w:t>
      </w:r>
      <w:r>
        <w:t xml:space="preserve">Q3/2026: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Phase 1 (BESS + solar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sân</w:t>
      </w:r>
      <w:proofErr w:type="spellEnd"/>
      <w:r>
        <w:t xml:space="preserve"> bay </w:t>
      </w:r>
      <w:proofErr w:type="spellStart"/>
      <w:r>
        <w:t>và</w:t>
      </w:r>
      <w:proofErr w:type="spellEnd"/>
      <w:r>
        <w:t xml:space="preserve"> TTHH APEC)</w:t>
      </w:r>
    </w:p>
    <w:p w14:paraId="792496ED" w14:textId="77777777" w:rsidR="00BC087A" w:rsidRDefault="00000000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t xml:space="preserve">Q3/2027: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Phase 1 —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APEC 11/2027</w:t>
      </w:r>
    </w:p>
    <w:p w14:paraId="0BBF0BAB" w14:textId="77777777" w:rsidR="00BC087A" w:rsidRDefault="00000000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t xml:space="preserve">Q4/2027: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Phase 2 —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3B2F657B" w14:textId="77777777" w:rsidR="00BC087A" w:rsidRDefault="00000000">
      <w:proofErr w:type="spellStart"/>
      <w:r>
        <w:t>Về</w:t>
      </w:r>
      <w:proofErr w:type="spellEnd"/>
      <w:r>
        <w:t xml:space="preserve"> timeline: Theo benchmark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BESS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6–12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Vinpearl </w:t>
      </w:r>
      <w:proofErr w:type="spellStart"/>
      <w:r>
        <w:t>Hòn</w:t>
      </w:r>
      <w:proofErr w:type="spellEnd"/>
      <w:r>
        <w:t xml:space="preserve"> Tre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~10 </w:t>
      </w:r>
      <w:proofErr w:type="spellStart"/>
      <w:proofErr w:type="gramStart"/>
      <w:r>
        <w:t>tháng</w:t>
      </w:r>
      <w:proofErr w:type="spellEnd"/>
      <w:r>
        <w:t>[</w:t>
      </w:r>
      <w:proofErr w:type="gramEnd"/>
      <w:r>
        <w:t xml:space="preserve">^20]).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Q1/2026 (</w:t>
      </w:r>
      <w:proofErr w:type="spellStart"/>
      <w:r>
        <w:t>tháng</w:t>
      </w:r>
      <w:proofErr w:type="spellEnd"/>
      <w:r>
        <w:t xml:space="preserve"> 3), </w:t>
      </w:r>
      <w:proofErr w:type="spellStart"/>
      <w:r>
        <w:t>thì</w:t>
      </w:r>
      <w:proofErr w:type="spellEnd"/>
      <w:r>
        <w:t xml:space="preserve"> Phase 1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Q1/2027 —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test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APEC.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hoãn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</w:p>
    <w:p w14:paraId="2454E8AA" w14:textId="77777777" w:rsidR="00BC087A" w:rsidRDefault="00BC087A">
      <w:pPr>
        <w:pBdr>
          <w:bottom w:val="single" w:sz="12" w:space="1" w:color="CCCCCC"/>
        </w:pBdr>
        <w:spacing w:before="120"/>
      </w:pPr>
    </w:p>
    <w:p w14:paraId="686E9873" w14:textId="77777777" w:rsidR="00BC087A" w:rsidRDefault="00000000">
      <w:pPr>
        <w:pStyle w:val="Heading2"/>
        <w:spacing w:before="360" w:after="160"/>
      </w:pPr>
      <w:proofErr w:type="spellStart"/>
      <w:r>
        <w:rPr>
          <w:rFonts w:ascii="Times New Roman" w:eastAsia="Times New Roman" w:hAnsi="Times New Roman"/>
          <w:color w:val="1A1A2E"/>
          <w:sz w:val="36"/>
        </w:rPr>
        <w:t>Phần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8.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Kiến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nghị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phê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duyệt</w:t>
      </w:r>
      <w:proofErr w:type="spellEnd"/>
    </w:p>
    <w:p w14:paraId="75DB53AF" w14:textId="77777777" w:rsidR="00BC087A" w:rsidRDefault="00000000"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—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1),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100.000 </w:t>
      </w:r>
      <w:proofErr w:type="spellStart"/>
      <w:r>
        <w:t>tỷ</w:t>
      </w:r>
      <w:proofErr w:type="spellEnd"/>
      <w:r>
        <w:t xml:space="preserve"> VND (</w:t>
      </w:r>
      <w:proofErr w:type="spellStart"/>
      <w:r>
        <w:t>Phần</w:t>
      </w:r>
      <w:proofErr w:type="spellEnd"/>
      <w:r>
        <w:t xml:space="preserve"> 2),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3),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4),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5),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ESG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6) —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Ban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sau</w:t>
      </w:r>
      <w:proofErr w:type="spellEnd"/>
      <w:r>
        <w:t>:</w:t>
      </w:r>
    </w:p>
    <w:p w14:paraId="7A264D97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C087A" w14:paraId="13E1F0D6" w14:textId="77777777">
        <w:trPr>
          <w:jc w:val="center"/>
        </w:trPr>
        <w:tc>
          <w:tcPr>
            <w:tcW w:w="2340" w:type="dxa"/>
            <w:shd w:val="clear" w:color="auto" w:fill="E2E8F0"/>
          </w:tcPr>
          <w:p w14:paraId="2A7BA526" w14:textId="77777777" w:rsidR="00BC087A" w:rsidRDefault="00000000">
            <w:pPr>
              <w:spacing w:before="60" w:after="60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2340" w:type="dxa"/>
            <w:shd w:val="clear" w:color="auto" w:fill="E2E8F0"/>
          </w:tcPr>
          <w:p w14:paraId="647B700E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Nội</w:t>
            </w:r>
            <w:proofErr w:type="spellEnd"/>
            <w:r>
              <w:rPr>
                <w:b/>
                <w:sz w:val="20"/>
              </w:rPr>
              <w:t xml:space="preserve"> dung </w:t>
            </w:r>
            <w:proofErr w:type="spellStart"/>
            <w:r>
              <w:rPr>
                <w:b/>
                <w:sz w:val="20"/>
              </w:rPr>
              <w:t>kiến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nghị</w:t>
            </w:r>
            <w:proofErr w:type="spellEnd"/>
          </w:p>
        </w:tc>
        <w:tc>
          <w:tcPr>
            <w:tcW w:w="2340" w:type="dxa"/>
            <w:shd w:val="clear" w:color="auto" w:fill="E2E8F0"/>
          </w:tcPr>
          <w:p w14:paraId="6E86AD56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Ưu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tiên</w:t>
            </w:r>
            <w:proofErr w:type="spellEnd"/>
          </w:p>
        </w:tc>
        <w:tc>
          <w:tcPr>
            <w:tcW w:w="2340" w:type="dxa"/>
            <w:shd w:val="clear" w:color="auto" w:fill="E2E8F0"/>
          </w:tcPr>
          <w:p w14:paraId="3FB4BDCB" w14:textId="77777777" w:rsidR="00BC087A" w:rsidRDefault="00000000">
            <w:pPr>
              <w:spacing w:before="60" w:after="60"/>
            </w:pPr>
            <w:r>
              <w:rPr>
                <w:b/>
                <w:sz w:val="20"/>
              </w:rPr>
              <w:t>Deadline</w:t>
            </w:r>
          </w:p>
        </w:tc>
      </w:tr>
      <w:tr w:rsidR="00BC087A" w14:paraId="6CABD510" w14:textId="77777777">
        <w:trPr>
          <w:jc w:val="center"/>
        </w:trPr>
        <w:tc>
          <w:tcPr>
            <w:tcW w:w="2340" w:type="dxa"/>
          </w:tcPr>
          <w:p w14:paraId="5DE0FE48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</w:t>
            </w:r>
          </w:p>
        </w:tc>
        <w:tc>
          <w:tcPr>
            <w:tcW w:w="2340" w:type="dxa"/>
          </w:tcPr>
          <w:p w14:paraId="1B88075F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Phê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duyệt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chủ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trương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xây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dựng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chiến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lược</w:t>
            </w:r>
            <w:proofErr w:type="spellEnd"/>
            <w:r>
              <w:rPr>
                <w:sz w:val="20"/>
              </w:rPr>
              <w:t xml:space="preserve"> an </w:t>
            </w:r>
            <w:proofErr w:type="spellStart"/>
            <w:r>
              <w:rPr>
                <w:sz w:val="20"/>
              </w:rPr>
              <w:t>ninh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lượng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riêng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mục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Quốc</w:t>
            </w:r>
            <w:proofErr w:type="spellEnd"/>
          </w:p>
        </w:tc>
        <w:tc>
          <w:tcPr>
            <w:tcW w:w="2340" w:type="dxa"/>
          </w:tcPr>
          <w:p w14:paraId="4C8F7A9D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Khẩn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cấp</w:t>
            </w:r>
            <w:proofErr w:type="spellEnd"/>
          </w:p>
        </w:tc>
        <w:tc>
          <w:tcPr>
            <w:tcW w:w="2340" w:type="dxa"/>
          </w:tcPr>
          <w:p w14:paraId="375FAE3B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Trước</w:t>
            </w:r>
            <w:proofErr w:type="spellEnd"/>
            <w:r>
              <w:rPr>
                <w:sz w:val="20"/>
              </w:rPr>
              <w:t xml:space="preserve"> 15/3/2026</w:t>
            </w:r>
          </w:p>
        </w:tc>
      </w:tr>
      <w:tr w:rsidR="00BC087A" w14:paraId="782746BE" w14:textId="77777777">
        <w:trPr>
          <w:jc w:val="center"/>
        </w:trPr>
        <w:tc>
          <w:tcPr>
            <w:tcW w:w="2340" w:type="dxa"/>
          </w:tcPr>
          <w:p w14:paraId="1719B988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2</w:t>
            </w:r>
          </w:p>
        </w:tc>
        <w:tc>
          <w:tcPr>
            <w:tcW w:w="2340" w:type="dxa"/>
          </w:tcPr>
          <w:p w14:paraId="50EF4D7A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Cho </w:t>
            </w:r>
            <w:proofErr w:type="spellStart"/>
            <w:r>
              <w:rPr>
                <w:sz w:val="20"/>
              </w:rPr>
              <w:t>phép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đàm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thăm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dò</w:t>
            </w:r>
            <w:proofErr w:type="spellEnd"/>
            <w:r>
              <w:rPr>
                <w:sz w:val="20"/>
              </w:rPr>
              <w:t xml:space="preserve">  </w:t>
            </w:r>
            <w:proofErr w:type="spellStart"/>
            <w:r>
              <w:rPr>
                <w:sz w:val="20"/>
              </w:rPr>
              <w:t>với</w:t>
            </w:r>
            <w:proofErr w:type="spellEnd"/>
            <w:proofErr w:type="gramEnd"/>
            <w:r>
              <w:rPr>
                <w:sz w:val="20"/>
              </w:rPr>
              <w:t xml:space="preserve"> CLP Holdings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Marubeni</w:t>
            </w:r>
          </w:p>
        </w:tc>
        <w:tc>
          <w:tcPr>
            <w:tcW w:w="2340" w:type="dxa"/>
          </w:tcPr>
          <w:p w14:paraId="077C2E92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Cao</w:t>
            </w:r>
          </w:p>
        </w:tc>
        <w:tc>
          <w:tcPr>
            <w:tcW w:w="2340" w:type="dxa"/>
          </w:tcPr>
          <w:p w14:paraId="42134412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Trước</w:t>
            </w:r>
            <w:proofErr w:type="spellEnd"/>
            <w:r>
              <w:rPr>
                <w:sz w:val="20"/>
              </w:rPr>
              <w:t xml:space="preserve"> 31/3/2026</w:t>
            </w:r>
          </w:p>
        </w:tc>
      </w:tr>
      <w:tr w:rsidR="00BC087A" w14:paraId="5D28520E" w14:textId="77777777">
        <w:trPr>
          <w:jc w:val="center"/>
        </w:trPr>
        <w:tc>
          <w:tcPr>
            <w:tcW w:w="2340" w:type="dxa"/>
          </w:tcPr>
          <w:p w14:paraId="15D1EFEC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3</w:t>
            </w:r>
          </w:p>
        </w:tc>
        <w:tc>
          <w:tcPr>
            <w:tcW w:w="2340" w:type="dxa"/>
          </w:tcPr>
          <w:p w14:paraId="31EDDED1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Phê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duyệt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sách</w:t>
            </w:r>
            <w:proofErr w:type="spellEnd"/>
            <w:r>
              <w:rPr>
                <w:sz w:val="20"/>
              </w:rPr>
              <w:t xml:space="preserve"> Phase 0 — </w:t>
            </w:r>
            <w:proofErr w:type="spellStart"/>
            <w:r>
              <w:rPr>
                <w:sz w:val="20"/>
              </w:rPr>
              <w:t>khảo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địa</w:t>
            </w:r>
            <w:proofErr w:type="spellEnd"/>
            <w:r>
              <w:rPr>
                <w:sz w:val="20"/>
              </w:rPr>
              <w:t xml:space="preserve"> (~2–3 </w:t>
            </w:r>
            <w:proofErr w:type="spellStart"/>
            <w:r>
              <w:rPr>
                <w:sz w:val="20"/>
              </w:rPr>
              <w:t>tỷ</w:t>
            </w:r>
            <w:proofErr w:type="spellEnd"/>
            <w:r>
              <w:rPr>
                <w:sz w:val="20"/>
              </w:rPr>
              <w:t xml:space="preserve"> VND)</w:t>
            </w:r>
          </w:p>
        </w:tc>
        <w:tc>
          <w:tcPr>
            <w:tcW w:w="2340" w:type="dxa"/>
          </w:tcPr>
          <w:p w14:paraId="0D89C69B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Cao</w:t>
            </w:r>
          </w:p>
        </w:tc>
        <w:tc>
          <w:tcPr>
            <w:tcW w:w="2340" w:type="dxa"/>
          </w:tcPr>
          <w:p w14:paraId="7994D124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Trước</w:t>
            </w:r>
            <w:proofErr w:type="spellEnd"/>
            <w:r>
              <w:rPr>
                <w:sz w:val="20"/>
              </w:rPr>
              <w:t xml:space="preserve"> 31/3/2026</w:t>
            </w:r>
          </w:p>
        </w:tc>
      </w:tr>
      <w:tr w:rsidR="00BC087A" w14:paraId="70670CB8" w14:textId="77777777">
        <w:trPr>
          <w:jc w:val="center"/>
        </w:trPr>
        <w:tc>
          <w:tcPr>
            <w:tcW w:w="2340" w:type="dxa"/>
          </w:tcPr>
          <w:p w14:paraId="6EE0C637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4</w:t>
            </w:r>
          </w:p>
        </w:tc>
        <w:tc>
          <w:tcPr>
            <w:tcW w:w="2340" w:type="dxa"/>
          </w:tcPr>
          <w:p w14:paraId="402111BC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Giao </w:t>
            </w:r>
            <w:proofErr w:type="spellStart"/>
            <w:r>
              <w:rPr>
                <w:sz w:val="20"/>
              </w:rPr>
              <w:t>Nhóm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Chiến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lược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tầng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chủ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trì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phối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với</w:t>
            </w:r>
            <w:proofErr w:type="spellEnd"/>
            <w:r>
              <w:rPr>
                <w:sz w:val="20"/>
              </w:rPr>
              <w:t xml:space="preserve"> VNDA, Sun Airport, Ban </w:t>
            </w:r>
            <w:proofErr w:type="spellStart"/>
            <w:r>
              <w:rPr>
                <w:sz w:val="20"/>
              </w:rPr>
              <w:t>Phát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triển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án</w:t>
            </w:r>
            <w:proofErr w:type="spellEnd"/>
          </w:p>
        </w:tc>
        <w:tc>
          <w:tcPr>
            <w:tcW w:w="2340" w:type="dxa"/>
          </w:tcPr>
          <w:p w14:paraId="4FB2268C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Trung </w:t>
            </w:r>
            <w:proofErr w:type="spellStart"/>
            <w:r>
              <w:rPr>
                <w:sz w:val="20"/>
              </w:rPr>
              <w:t>bình</w:t>
            </w:r>
            <w:proofErr w:type="spellEnd"/>
          </w:p>
        </w:tc>
        <w:tc>
          <w:tcPr>
            <w:tcW w:w="2340" w:type="dxa"/>
          </w:tcPr>
          <w:p w14:paraId="007DAD1E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Khi </w:t>
            </w:r>
            <w:proofErr w:type="spellStart"/>
            <w:r>
              <w:rPr>
                <w:sz w:val="20"/>
              </w:rPr>
              <w:t>mục</w:t>
            </w:r>
            <w:proofErr w:type="spellEnd"/>
            <w:r>
              <w:rPr>
                <w:sz w:val="20"/>
              </w:rPr>
              <w:t xml:space="preserve"> 1 </w:t>
            </w:r>
            <w:proofErr w:type="spellStart"/>
            <w:r>
              <w:rPr>
                <w:sz w:val="20"/>
              </w:rPr>
              <w:t>được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duyệt</w:t>
            </w:r>
            <w:proofErr w:type="spellEnd"/>
          </w:p>
        </w:tc>
      </w:tr>
      <w:tr w:rsidR="00BC087A" w14:paraId="4774F06C" w14:textId="77777777">
        <w:trPr>
          <w:jc w:val="center"/>
        </w:trPr>
        <w:tc>
          <w:tcPr>
            <w:tcW w:w="2340" w:type="dxa"/>
          </w:tcPr>
          <w:p w14:paraId="3C5FF138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5</w:t>
            </w:r>
          </w:p>
        </w:tc>
        <w:tc>
          <w:tcPr>
            <w:tcW w:w="2340" w:type="dxa"/>
          </w:tcPr>
          <w:p w14:paraId="47B5D8D2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Báo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cáo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tiến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</w:t>
            </w:r>
            <w:proofErr w:type="spellEnd"/>
            <w:r>
              <w:rPr>
                <w:sz w:val="20"/>
              </w:rPr>
              <w:t xml:space="preserve"> Phase 0 </w:t>
            </w:r>
            <w:proofErr w:type="spellStart"/>
            <w:r>
              <w:rPr>
                <w:sz w:val="20"/>
              </w:rPr>
              <w:t>tại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cuộc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họp</w:t>
            </w:r>
            <w:proofErr w:type="spellEnd"/>
            <w:r>
              <w:rPr>
                <w:sz w:val="20"/>
              </w:rPr>
              <w:t xml:space="preserve"> Ban </w:t>
            </w:r>
            <w:proofErr w:type="spellStart"/>
            <w:r>
              <w:rPr>
                <w:sz w:val="20"/>
              </w:rPr>
              <w:t>Tổng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đốc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tháng</w:t>
            </w:r>
            <w:proofErr w:type="spellEnd"/>
            <w:r>
              <w:rPr>
                <w:sz w:val="20"/>
              </w:rPr>
              <w:t xml:space="preserve"> 6/2026</w:t>
            </w:r>
          </w:p>
        </w:tc>
        <w:tc>
          <w:tcPr>
            <w:tcW w:w="2340" w:type="dxa"/>
          </w:tcPr>
          <w:p w14:paraId="264BC436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Trung </w:t>
            </w:r>
            <w:proofErr w:type="spellStart"/>
            <w:r>
              <w:rPr>
                <w:sz w:val="20"/>
              </w:rPr>
              <w:t>bình</w:t>
            </w:r>
            <w:proofErr w:type="spellEnd"/>
          </w:p>
        </w:tc>
        <w:tc>
          <w:tcPr>
            <w:tcW w:w="2340" w:type="dxa"/>
          </w:tcPr>
          <w:p w14:paraId="43B30FE1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30/6/2026</w:t>
            </w:r>
          </w:p>
        </w:tc>
      </w:tr>
    </w:tbl>
    <w:p w14:paraId="6C383639" w14:textId="77777777" w:rsidR="00BC087A" w:rsidRDefault="00BC087A">
      <w:pPr>
        <w:spacing w:after="80"/>
      </w:pPr>
    </w:p>
    <w:p w14:paraId="4385247D" w14:textId="77777777" w:rsidR="00BC087A" w:rsidRDefault="00000000">
      <w:pPr>
        <w:pStyle w:val="Heading2"/>
        <w:spacing w:before="360" w:after="160"/>
      </w:pPr>
      <w:proofErr w:type="gramStart"/>
      <w:r>
        <w:rPr>
          <w:rFonts w:ascii="Times New Roman" w:eastAsia="Times New Roman" w:hAnsi="Times New Roman"/>
          <w:color w:val="1A1A2E"/>
          <w:sz w:val="36"/>
        </w:rPr>
        <w:lastRenderedPageBreak/>
        <w:t>&gt;  APEC</w:t>
      </w:r>
      <w:proofErr w:type="gram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dự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kiến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tháng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11/2027 —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còn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khoảng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20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tháng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.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Hệ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thống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BESS + solar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cần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6–12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tháng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từ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quyết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định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đến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vận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color w:val="1A1A2E"/>
          <w:sz w:val="36"/>
        </w:rPr>
        <w:t>hành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>[</w:t>
      </w:r>
      <w:proofErr w:type="gramEnd"/>
      <w:r>
        <w:rPr>
          <w:rFonts w:ascii="Times New Roman" w:eastAsia="Times New Roman" w:hAnsi="Times New Roman"/>
          <w:color w:val="1A1A2E"/>
          <w:sz w:val="36"/>
        </w:rPr>
        <w:t xml:space="preserve">^20].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Trạm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biến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áp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220 kV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mới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nhất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của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EVN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dự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kiến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hoàn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thành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Q4/2026,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đường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dây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110 kV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nội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đảo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vẫn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đang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chậm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tiến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color w:val="1A1A2E"/>
          <w:sz w:val="36"/>
        </w:rPr>
        <w:t>độ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>[</w:t>
      </w:r>
      <w:proofErr w:type="gramEnd"/>
      <w:r>
        <w:rPr>
          <w:rFonts w:ascii="Times New Roman" w:eastAsia="Times New Roman" w:hAnsi="Times New Roman"/>
          <w:color w:val="1A1A2E"/>
          <w:sz w:val="36"/>
        </w:rPr>
        <w:t xml:space="preserve">^37].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Mỗi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tháng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trì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hoãn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là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một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tháng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rủi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ro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tăng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thêm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.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Quyết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định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cần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được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đưa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ra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trong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Q1/2026.</w:t>
      </w:r>
    </w:p>
    <w:p w14:paraId="65D5ABF2" w14:textId="77777777" w:rsidR="00BC087A" w:rsidRDefault="00000000">
      <w:pPr>
        <w:pStyle w:val="Heading2"/>
        <w:spacing w:before="360" w:after="160"/>
      </w:pPr>
      <w:proofErr w:type="spellStart"/>
      <w:r>
        <w:rPr>
          <w:rFonts w:ascii="Times New Roman" w:eastAsia="Times New Roman" w:hAnsi="Times New Roman"/>
          <w:color w:val="1A1A2E"/>
          <w:sz w:val="36"/>
        </w:rPr>
        <w:t>Phụ</w:t>
      </w:r>
      <w:proofErr w:type="spellEnd"/>
      <w:r>
        <w:rPr>
          <w:rFonts w:ascii="Times New Roman" w:eastAsia="Times New Roman" w:hAnsi="Times New Roman"/>
          <w:color w:val="1A1A2E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6"/>
        </w:rPr>
        <w:t>lục</w:t>
      </w:r>
      <w:proofErr w:type="spellEnd"/>
    </w:p>
    <w:p w14:paraId="51324944" w14:textId="77777777" w:rsidR="00BC087A" w:rsidRDefault="00000000">
      <w:pPr>
        <w:pStyle w:val="Heading3"/>
        <w:spacing w:before="240" w:after="160"/>
      </w:pPr>
      <w:proofErr w:type="spellStart"/>
      <w:r>
        <w:rPr>
          <w:rFonts w:ascii="Times New Roman" w:eastAsia="Times New Roman" w:hAnsi="Times New Roman"/>
          <w:color w:val="1A1A2E"/>
          <w:sz w:val="32"/>
        </w:rPr>
        <w:t>Phụ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lục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A -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Dữ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liệu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lưới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điện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Phú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Quốc</w:t>
      </w:r>
      <w:proofErr w:type="spellEnd"/>
    </w:p>
    <w:p w14:paraId="11319431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087A" w14:paraId="745F9534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360ED127" w14:textId="77777777" w:rsidR="00BC087A" w:rsidRDefault="00000000">
            <w:pPr>
              <w:spacing w:before="60" w:after="60"/>
            </w:pPr>
            <w:r>
              <w:rPr>
                <w:b/>
                <w:sz w:val="20"/>
              </w:rPr>
              <w:t xml:space="preserve">Thông </w:t>
            </w:r>
            <w:proofErr w:type="spellStart"/>
            <w:r>
              <w:rPr>
                <w:b/>
                <w:sz w:val="20"/>
              </w:rPr>
              <w:t>số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717A853B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Giá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trị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04560DE4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Nguồn</w:t>
            </w:r>
            <w:proofErr w:type="spellEnd"/>
          </w:p>
        </w:tc>
      </w:tr>
      <w:tr w:rsidR="00BC087A" w14:paraId="1BF47CD4" w14:textId="77777777">
        <w:trPr>
          <w:jc w:val="center"/>
        </w:trPr>
        <w:tc>
          <w:tcPr>
            <w:tcW w:w="3120" w:type="dxa"/>
          </w:tcPr>
          <w:p w14:paraId="11EBE0A2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Đỉnh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tải</w:t>
            </w:r>
            <w:proofErr w:type="spellEnd"/>
            <w:r>
              <w:rPr>
                <w:sz w:val="20"/>
              </w:rPr>
              <w:t xml:space="preserve"> 2025</w:t>
            </w:r>
          </w:p>
        </w:tc>
        <w:tc>
          <w:tcPr>
            <w:tcW w:w="3120" w:type="dxa"/>
          </w:tcPr>
          <w:p w14:paraId="21155A54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110 MW</w:t>
            </w:r>
          </w:p>
        </w:tc>
        <w:tc>
          <w:tcPr>
            <w:tcW w:w="3120" w:type="dxa"/>
          </w:tcPr>
          <w:p w14:paraId="4B371A30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Self-calculation (</w:t>
            </w:r>
            <w:proofErr w:type="spellStart"/>
            <w:r>
              <w:rPr>
                <w:sz w:val="20"/>
              </w:rPr>
              <w:t>xem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lục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F)[</w:t>
            </w:r>
            <w:proofErr w:type="gramEnd"/>
            <w:r>
              <w:rPr>
                <w:sz w:val="20"/>
              </w:rPr>
              <w:t xml:space="preserve">^3b]; </w:t>
            </w:r>
            <w:proofErr w:type="spellStart"/>
            <w:r>
              <w:rPr>
                <w:sz w:val="20"/>
              </w:rPr>
              <w:t>nhất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với</w:t>
            </w:r>
            <w:proofErr w:type="spellEnd"/>
            <w:r>
              <w:rPr>
                <w:sz w:val="20"/>
              </w:rPr>
              <w:t xml:space="preserve"> 782 </w:t>
            </w:r>
            <w:proofErr w:type="spellStart"/>
            <w:r>
              <w:rPr>
                <w:sz w:val="20"/>
              </w:rPr>
              <w:t>triệu</w:t>
            </w:r>
            <w:proofErr w:type="spellEnd"/>
            <w:r>
              <w:rPr>
                <w:sz w:val="20"/>
              </w:rPr>
              <w:t xml:space="preserve"> kWh ÷ 8.760h ÷ ~81% ≈ 110 MW</w:t>
            </w:r>
          </w:p>
        </w:tc>
      </w:tr>
      <w:tr w:rsidR="00BC087A" w14:paraId="1DF11A73" w14:textId="77777777">
        <w:trPr>
          <w:jc w:val="center"/>
        </w:trPr>
        <w:tc>
          <w:tcPr>
            <w:tcW w:w="3120" w:type="dxa"/>
          </w:tcPr>
          <w:p w14:paraId="0D659F3F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Sản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lượng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tiêu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thụ</w:t>
            </w:r>
            <w:proofErr w:type="spellEnd"/>
            <w:r>
              <w:rPr>
                <w:sz w:val="20"/>
              </w:rPr>
              <w:t xml:space="preserve"> 2025</w:t>
            </w:r>
          </w:p>
        </w:tc>
        <w:tc>
          <w:tcPr>
            <w:tcW w:w="3120" w:type="dxa"/>
          </w:tcPr>
          <w:p w14:paraId="0E9AD947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782 </w:t>
            </w:r>
            <w:proofErr w:type="spellStart"/>
            <w:r>
              <w:rPr>
                <w:sz w:val="20"/>
              </w:rPr>
              <w:t>triệu</w:t>
            </w:r>
            <w:proofErr w:type="spellEnd"/>
            <w:r>
              <w:rPr>
                <w:sz w:val="20"/>
              </w:rPr>
              <w:t xml:space="preserve"> kWh</w:t>
            </w:r>
          </w:p>
        </w:tc>
        <w:tc>
          <w:tcPr>
            <w:tcW w:w="3120" w:type="dxa"/>
          </w:tcPr>
          <w:p w14:paraId="658E44C5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Self-calculation[^3b]; 110 MW × 8.760h × ~81% ≈ 780 </w:t>
            </w:r>
            <w:proofErr w:type="spellStart"/>
            <w:r>
              <w:rPr>
                <w:sz w:val="20"/>
              </w:rPr>
              <w:t>triệu</w:t>
            </w:r>
            <w:proofErr w:type="spellEnd"/>
            <w:r>
              <w:rPr>
                <w:sz w:val="20"/>
              </w:rPr>
              <w:t xml:space="preserve"> kWh</w:t>
            </w:r>
          </w:p>
        </w:tc>
      </w:tr>
      <w:tr w:rsidR="00BC087A" w14:paraId="6103134A" w14:textId="77777777">
        <w:trPr>
          <w:jc w:val="center"/>
        </w:trPr>
        <w:tc>
          <w:tcPr>
            <w:tcW w:w="3120" w:type="dxa"/>
          </w:tcPr>
          <w:p w14:paraId="4590824C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Tốc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trưởng</w:t>
            </w:r>
            <w:proofErr w:type="spellEnd"/>
          </w:p>
        </w:tc>
        <w:tc>
          <w:tcPr>
            <w:tcW w:w="3120" w:type="dxa"/>
          </w:tcPr>
          <w:p w14:paraId="53E37340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11%/</w:t>
            </w:r>
            <w:proofErr w:type="spellStart"/>
            <w:r>
              <w:rPr>
                <w:sz w:val="20"/>
              </w:rPr>
              <w:t>năm</w:t>
            </w:r>
            <w:proofErr w:type="spellEnd"/>
          </w:p>
        </w:tc>
        <w:tc>
          <w:tcPr>
            <w:tcW w:w="3120" w:type="dxa"/>
          </w:tcPr>
          <w:p w14:paraId="57C94FB1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Self-calculation[^3b]; </w:t>
            </w:r>
            <w:proofErr w:type="spellStart"/>
            <w:r>
              <w:rPr>
                <w:sz w:val="20"/>
              </w:rPr>
              <w:t>phù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đặc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đảo</w:t>
            </w:r>
            <w:proofErr w:type="spellEnd"/>
            <w:r>
              <w:rPr>
                <w:sz w:val="20"/>
              </w:rPr>
              <w:t xml:space="preserve"> du </w:t>
            </w:r>
            <w:proofErr w:type="spellStart"/>
            <w:r>
              <w:rPr>
                <w:sz w:val="20"/>
              </w:rPr>
              <w:t>lịch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trưởng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nóng</w:t>
            </w:r>
            <w:proofErr w:type="spellEnd"/>
          </w:p>
        </w:tc>
      </w:tr>
      <w:tr w:rsidR="00BC087A" w14:paraId="744C19D3" w14:textId="77777777">
        <w:trPr>
          <w:jc w:val="center"/>
        </w:trPr>
        <w:tc>
          <w:tcPr>
            <w:tcW w:w="3120" w:type="dxa"/>
          </w:tcPr>
          <w:p w14:paraId="4E07DD7E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dụng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</w:p>
        </w:tc>
        <w:tc>
          <w:tcPr>
            <w:tcW w:w="3120" w:type="dxa"/>
          </w:tcPr>
          <w:p w14:paraId="1EC8FBEC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~30.000</w:t>
            </w:r>
          </w:p>
        </w:tc>
        <w:tc>
          <w:tcPr>
            <w:tcW w:w="3120" w:type="dxa"/>
          </w:tcPr>
          <w:p w14:paraId="1F755BB6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VnExpress</w:t>
            </w:r>
            <w:proofErr w:type="spellEnd"/>
            <w:r>
              <w:rPr>
                <w:sz w:val="20"/>
              </w:rPr>
              <w:t xml:space="preserve"> 29/11/2025[^1]</w:t>
            </w:r>
          </w:p>
        </w:tc>
      </w:tr>
      <w:tr w:rsidR="00BC087A" w14:paraId="3D5DF9A9" w14:textId="77777777">
        <w:trPr>
          <w:jc w:val="center"/>
        </w:trPr>
        <w:tc>
          <w:tcPr>
            <w:tcW w:w="3120" w:type="dxa"/>
          </w:tcPr>
          <w:p w14:paraId="2687A326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Tổng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đầu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tư</w:t>
            </w:r>
            <w:proofErr w:type="spellEnd"/>
            <w:r>
              <w:rPr>
                <w:sz w:val="20"/>
              </w:rPr>
              <w:t xml:space="preserve"> EVNSPC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Quốc</w:t>
            </w:r>
            <w:proofErr w:type="spellEnd"/>
          </w:p>
        </w:tc>
        <w:tc>
          <w:tcPr>
            <w:tcW w:w="3120" w:type="dxa"/>
          </w:tcPr>
          <w:p w14:paraId="3C8AA712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9.160 </w:t>
            </w:r>
            <w:proofErr w:type="spellStart"/>
            <w:r>
              <w:rPr>
                <w:sz w:val="20"/>
              </w:rPr>
              <w:t>tỷ</w:t>
            </w:r>
            <w:proofErr w:type="spellEnd"/>
            <w:r>
              <w:rPr>
                <w:sz w:val="20"/>
              </w:rPr>
              <w:t xml:space="preserve"> VND</w:t>
            </w:r>
          </w:p>
        </w:tc>
        <w:tc>
          <w:tcPr>
            <w:tcW w:w="3120" w:type="dxa"/>
          </w:tcPr>
          <w:p w14:paraId="2E383535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EVN.com.vn, </w:t>
            </w:r>
            <w:proofErr w:type="gramStart"/>
            <w:r>
              <w:rPr>
                <w:sz w:val="20"/>
              </w:rPr>
              <w:t>EVNSPC.vn[</w:t>
            </w:r>
            <w:proofErr w:type="gramEnd"/>
            <w:r>
              <w:rPr>
                <w:sz w:val="20"/>
              </w:rPr>
              <w:t xml:space="preserve">^4]; </w:t>
            </w:r>
            <w:proofErr w:type="spellStart"/>
            <w:r>
              <w:rPr>
                <w:sz w:val="20"/>
              </w:rPr>
              <w:t>xác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một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phần</w:t>
            </w:r>
            <w:proofErr w:type="spellEnd"/>
            <w:r>
              <w:rPr>
                <w:sz w:val="20"/>
              </w:rPr>
              <w:t xml:space="preserve">: TBA 220kV ~900 </w:t>
            </w:r>
            <w:proofErr w:type="spellStart"/>
            <w:r>
              <w:rPr>
                <w:sz w:val="20"/>
              </w:rPr>
              <w:t>tỷ</w:t>
            </w:r>
            <w:proofErr w:type="spellEnd"/>
            <w:r>
              <w:rPr>
                <w:sz w:val="20"/>
              </w:rPr>
              <w:t xml:space="preserve"> + ĐD 110kV ~650 </w:t>
            </w:r>
            <w:proofErr w:type="spellStart"/>
            <w:r>
              <w:rPr>
                <w:sz w:val="20"/>
              </w:rPr>
              <w:t>tỷ</w:t>
            </w:r>
            <w:proofErr w:type="spellEnd"/>
            <w:r>
              <w:rPr>
                <w:sz w:val="20"/>
              </w:rPr>
              <w:t>[^3b]</w:t>
            </w:r>
          </w:p>
        </w:tc>
      </w:tr>
      <w:tr w:rsidR="00BC087A" w14:paraId="016AE1AC" w14:textId="77777777">
        <w:trPr>
          <w:jc w:val="center"/>
        </w:trPr>
        <w:tc>
          <w:tcPr>
            <w:tcW w:w="3120" w:type="dxa"/>
          </w:tcPr>
          <w:p w14:paraId="593FA634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Dung </w:t>
            </w:r>
            <w:proofErr w:type="spellStart"/>
            <w:r>
              <w:rPr>
                <w:sz w:val="20"/>
              </w:rPr>
              <w:t>lượng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tuyến</w:t>
            </w:r>
            <w:proofErr w:type="spellEnd"/>
            <w:r>
              <w:rPr>
                <w:sz w:val="20"/>
              </w:rPr>
              <w:t xml:space="preserve"> 220 kV </w:t>
            </w:r>
            <w:proofErr w:type="spellStart"/>
            <w:r>
              <w:rPr>
                <w:sz w:val="20"/>
              </w:rPr>
              <w:t>mới</w:t>
            </w:r>
            <w:proofErr w:type="spellEnd"/>
          </w:p>
        </w:tc>
        <w:tc>
          <w:tcPr>
            <w:tcW w:w="3120" w:type="dxa"/>
          </w:tcPr>
          <w:p w14:paraId="79D8029C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Gấp</w:t>
            </w:r>
            <w:proofErr w:type="spellEnd"/>
            <w:r>
              <w:rPr>
                <w:sz w:val="20"/>
              </w:rPr>
              <w:t xml:space="preserve"> 5 </w:t>
            </w:r>
            <w:proofErr w:type="spellStart"/>
            <w:r>
              <w:rPr>
                <w:sz w:val="20"/>
              </w:rPr>
              <w:t>lần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tuyến</w:t>
            </w:r>
            <w:proofErr w:type="spellEnd"/>
            <w:r>
              <w:rPr>
                <w:sz w:val="20"/>
              </w:rPr>
              <w:t xml:space="preserve"> 110 kV </w:t>
            </w:r>
            <w:proofErr w:type="spellStart"/>
            <w:r>
              <w:rPr>
                <w:sz w:val="20"/>
              </w:rPr>
              <w:t>cũ</w:t>
            </w:r>
            <w:proofErr w:type="spellEnd"/>
          </w:p>
        </w:tc>
        <w:tc>
          <w:tcPr>
            <w:tcW w:w="3120" w:type="dxa"/>
          </w:tcPr>
          <w:p w14:paraId="6EE92630" w14:textId="77777777" w:rsidR="00BC087A" w:rsidRDefault="00000000">
            <w:pPr>
              <w:spacing w:before="60" w:after="60"/>
            </w:pPr>
            <w:proofErr w:type="gramStart"/>
            <w:r>
              <w:rPr>
                <w:sz w:val="20"/>
              </w:rPr>
              <w:t>TheInvestor.vn[</w:t>
            </w:r>
            <w:proofErr w:type="gramEnd"/>
            <w:r>
              <w:rPr>
                <w:sz w:val="20"/>
              </w:rPr>
              <w:t>^6]</w:t>
            </w:r>
          </w:p>
        </w:tc>
      </w:tr>
    </w:tbl>
    <w:p w14:paraId="7C603C0D" w14:textId="77777777" w:rsidR="00BC087A" w:rsidRDefault="00BC087A">
      <w:pPr>
        <w:spacing w:after="80"/>
      </w:pPr>
    </w:p>
    <w:p w14:paraId="12ECC440" w14:textId="77777777" w:rsidR="00BC087A" w:rsidRDefault="00000000">
      <w:pPr>
        <w:pStyle w:val="Heading3"/>
        <w:spacing w:before="240" w:after="160"/>
      </w:pPr>
      <w:proofErr w:type="spellStart"/>
      <w:r>
        <w:rPr>
          <w:rFonts w:ascii="Times New Roman" w:eastAsia="Times New Roman" w:hAnsi="Times New Roman"/>
          <w:color w:val="1A1A2E"/>
          <w:sz w:val="32"/>
        </w:rPr>
        <w:t>Phụ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lục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B —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Hồ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sơ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năng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lực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CLP (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tóm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tắt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>)</w:t>
      </w:r>
    </w:p>
    <w:p w14:paraId="20317E21" w14:textId="77777777" w:rsidR="00BC087A" w:rsidRDefault="00000000">
      <w:pPr>
        <w:spacing w:before="20" w:after="40"/>
        <w:ind w:left="720" w:hanging="357"/>
      </w:pPr>
      <w:r>
        <w:rPr>
          <w:sz w:val="20"/>
        </w:rPr>
        <w:t xml:space="preserve">•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: CLP Holdings Limited</w:t>
      </w:r>
    </w:p>
    <w:p w14:paraId="25C07847" w14:textId="77777777" w:rsidR="00BC087A" w:rsidRDefault="00000000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t xml:space="preserve">Thành </w:t>
      </w:r>
      <w:proofErr w:type="spellStart"/>
      <w:r>
        <w:t>lập</w:t>
      </w:r>
      <w:proofErr w:type="spellEnd"/>
      <w:r>
        <w:t xml:space="preserve">: 1901 (125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)</w:t>
      </w:r>
    </w:p>
    <w:p w14:paraId="63D30FC9" w14:textId="77777777" w:rsidR="00BC087A" w:rsidRDefault="00000000">
      <w:pPr>
        <w:spacing w:before="20" w:after="40"/>
        <w:ind w:left="720" w:hanging="357"/>
      </w:pPr>
      <w:r>
        <w:rPr>
          <w:sz w:val="20"/>
        </w:rPr>
        <w:t xml:space="preserve">•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: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Kông</w:t>
      </w:r>
      <w:proofErr w:type="spellEnd"/>
    </w:p>
    <w:p w14:paraId="3311839D" w14:textId="77777777" w:rsidR="00BC087A" w:rsidRDefault="00000000">
      <w:pPr>
        <w:spacing w:before="20" w:after="40"/>
        <w:ind w:left="720" w:hanging="357"/>
      </w:pPr>
      <w:r>
        <w:rPr>
          <w:sz w:val="20"/>
        </w:rPr>
        <w:t xml:space="preserve">•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17.900 MW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);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4.400 MW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tạo</w:t>
      </w:r>
      <w:proofErr w:type="spellEnd"/>
      <w:r>
        <w:t>[^3a]</w:t>
      </w:r>
    </w:p>
    <w:p w14:paraId="41F2DF99" w14:textId="77777777" w:rsidR="00BC087A" w:rsidRDefault="00000000">
      <w:pPr>
        <w:spacing w:before="20" w:after="40"/>
        <w:ind w:left="720" w:hanging="357"/>
      </w:pPr>
      <w:r>
        <w:rPr>
          <w:sz w:val="20"/>
        </w:rPr>
        <w:t xml:space="preserve">•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Kông</w:t>
      </w:r>
      <w:proofErr w:type="spellEnd"/>
      <w:r>
        <w:t xml:space="preserve">, Trung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, </w:t>
      </w:r>
      <w:proofErr w:type="spellStart"/>
      <w:r>
        <w:t>Úc</w:t>
      </w:r>
      <w:proofErr w:type="spellEnd"/>
      <w:r>
        <w:t xml:space="preserve">,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Đài</w:t>
      </w:r>
      <w:proofErr w:type="spellEnd"/>
      <w:r>
        <w:t xml:space="preserve"> Loan</w:t>
      </w:r>
    </w:p>
    <w:p w14:paraId="1D78C7F3" w14:textId="77777777" w:rsidR="00BC087A" w:rsidRDefault="00000000">
      <w:pPr>
        <w:spacing w:before="20" w:after="40"/>
        <w:ind w:left="720" w:hanging="357"/>
      </w:pPr>
      <w:r>
        <w:rPr>
          <w:sz w:val="20"/>
        </w:rPr>
        <w:t xml:space="preserve">•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: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11 GW </w:t>
      </w:r>
      <w:proofErr w:type="spellStart"/>
      <w:r>
        <w:t>đến</w:t>
      </w:r>
      <w:proofErr w:type="spellEnd"/>
      <w:r>
        <w:t xml:space="preserve"> 2030);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RE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Nam Á[^3a]</w:t>
      </w:r>
    </w:p>
    <w:p w14:paraId="3D9B872D" w14:textId="77777777" w:rsidR="00BC087A" w:rsidRDefault="00000000">
      <w:pPr>
        <w:spacing w:before="20" w:after="40"/>
        <w:ind w:left="720" w:hanging="357"/>
      </w:pPr>
      <w:r>
        <w:rPr>
          <w:sz w:val="20"/>
        </w:rPr>
        <w:t xml:space="preserve">• </w:t>
      </w:r>
      <w:proofErr w:type="spellStart"/>
      <w:r>
        <w:t>Niêm</w:t>
      </w:r>
      <w:proofErr w:type="spellEnd"/>
      <w:r>
        <w:t xml:space="preserve"> </w:t>
      </w:r>
      <w:proofErr w:type="spellStart"/>
      <w:r>
        <w:t>yết</w:t>
      </w:r>
      <w:proofErr w:type="spellEnd"/>
      <w:r>
        <w:t xml:space="preserve">: HKEX,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&gt;100 </w:t>
      </w:r>
      <w:proofErr w:type="spellStart"/>
      <w:r>
        <w:t>tỷ</w:t>
      </w:r>
      <w:proofErr w:type="spellEnd"/>
      <w:r>
        <w:t xml:space="preserve"> HKD,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</w:t>
      </w:r>
    </w:p>
    <w:p w14:paraId="129D9148" w14:textId="77777777" w:rsidR="00BC087A" w:rsidRDefault="00000000">
      <w:pPr>
        <w:spacing w:before="20" w:after="40"/>
        <w:ind w:left="720" w:hanging="357"/>
      </w:pPr>
      <w:r>
        <w:rPr>
          <w:sz w:val="20"/>
        </w:rPr>
        <w:lastRenderedPageBreak/>
        <w:t xml:space="preserve">•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VN: </w:t>
      </w:r>
      <w:proofErr w:type="spellStart"/>
      <w:r>
        <w:t>Hàn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Phong,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&amp; </w:t>
      </w:r>
      <w:proofErr w:type="spellStart"/>
      <w:r>
        <w:t>Lào</w:t>
      </w:r>
      <w:proofErr w:type="spellEnd"/>
      <w:r>
        <w:t xml:space="preserve">, CLP SEA Infrastructure </w:t>
      </w:r>
      <w:proofErr w:type="gramStart"/>
      <w:r>
        <w:t>Limited[</w:t>
      </w:r>
      <w:proofErr w:type="gramEnd"/>
      <w:r>
        <w:t>^36]</w:t>
      </w:r>
    </w:p>
    <w:p w14:paraId="41DB3905" w14:textId="77777777" w:rsidR="00BC087A" w:rsidRDefault="00000000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t xml:space="preserve">Liên </w:t>
      </w:r>
      <w:proofErr w:type="spellStart"/>
      <w:r>
        <w:t>hệ</w:t>
      </w:r>
      <w:proofErr w:type="spellEnd"/>
      <w:r>
        <w:t xml:space="preserve">: 0933 668 466 / </w:t>
      </w:r>
      <w:proofErr w:type="gramStart"/>
      <w:r>
        <w:t>phong.han@clp.com.hk[</w:t>
      </w:r>
      <w:proofErr w:type="gramEnd"/>
      <w:r>
        <w:t>^36]</w:t>
      </w:r>
    </w:p>
    <w:p w14:paraId="122741B2" w14:textId="77777777" w:rsidR="00BC087A" w:rsidRDefault="00000000">
      <w:pPr>
        <w:pStyle w:val="Heading3"/>
        <w:spacing w:before="240" w:after="160"/>
      </w:pPr>
      <w:proofErr w:type="spellStart"/>
      <w:r>
        <w:rPr>
          <w:rFonts w:ascii="Times New Roman" w:eastAsia="Times New Roman" w:hAnsi="Times New Roman"/>
          <w:color w:val="1A1A2E"/>
          <w:sz w:val="32"/>
        </w:rPr>
        <w:t>Phụ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lục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C -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Khung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pháp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lý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năng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lượng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tái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tạo</w:t>
      </w:r>
      <w:proofErr w:type="spellEnd"/>
    </w:p>
    <w:p w14:paraId="07100B15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C087A" w14:paraId="315F9305" w14:textId="77777777">
        <w:trPr>
          <w:jc w:val="center"/>
        </w:trPr>
        <w:tc>
          <w:tcPr>
            <w:tcW w:w="4680" w:type="dxa"/>
            <w:shd w:val="clear" w:color="auto" w:fill="E2E8F0"/>
          </w:tcPr>
          <w:p w14:paraId="0D85C7B3" w14:textId="77777777" w:rsidR="00BC087A" w:rsidRDefault="00000000">
            <w:pPr>
              <w:spacing w:before="60" w:after="60"/>
            </w:pPr>
            <w:r>
              <w:rPr>
                <w:b/>
                <w:sz w:val="20"/>
              </w:rPr>
              <w:t xml:space="preserve">Văn </w:t>
            </w:r>
            <w:proofErr w:type="spellStart"/>
            <w:r>
              <w:rPr>
                <w:b/>
                <w:sz w:val="20"/>
              </w:rPr>
              <w:t>bản</w:t>
            </w:r>
            <w:proofErr w:type="spellEnd"/>
          </w:p>
        </w:tc>
        <w:tc>
          <w:tcPr>
            <w:tcW w:w="4680" w:type="dxa"/>
            <w:shd w:val="clear" w:color="auto" w:fill="E2E8F0"/>
          </w:tcPr>
          <w:p w14:paraId="604AD1CD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Nội</w:t>
            </w:r>
            <w:proofErr w:type="spellEnd"/>
            <w:r>
              <w:rPr>
                <w:b/>
                <w:sz w:val="20"/>
              </w:rPr>
              <w:t xml:space="preserve"> dung </w:t>
            </w:r>
            <w:proofErr w:type="spellStart"/>
            <w:r>
              <w:rPr>
                <w:b/>
                <w:sz w:val="20"/>
              </w:rPr>
              <w:t>liên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quan</w:t>
            </w:r>
            <w:proofErr w:type="spellEnd"/>
          </w:p>
        </w:tc>
      </w:tr>
      <w:tr w:rsidR="00BC087A" w14:paraId="7AD79D7D" w14:textId="77777777">
        <w:trPr>
          <w:jc w:val="center"/>
        </w:trPr>
        <w:tc>
          <w:tcPr>
            <w:tcW w:w="4680" w:type="dxa"/>
          </w:tcPr>
          <w:p w14:paraId="3A97EFB9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Quy </w:t>
            </w:r>
            <w:proofErr w:type="spellStart"/>
            <w:r>
              <w:rPr>
                <w:sz w:val="20"/>
              </w:rPr>
              <w:t>hoạch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VIII (QĐ 500/QĐ-</w:t>
            </w:r>
            <w:proofErr w:type="spellStart"/>
            <w:r>
              <w:rPr>
                <w:sz w:val="20"/>
              </w:rPr>
              <w:t>TTg</w:t>
            </w:r>
            <w:proofErr w:type="spellEnd"/>
            <w:r>
              <w:rPr>
                <w:sz w:val="20"/>
              </w:rPr>
              <w:t>, 15/5/2023)</w:t>
            </w:r>
          </w:p>
        </w:tc>
        <w:tc>
          <w:tcPr>
            <w:tcW w:w="4680" w:type="dxa"/>
          </w:tcPr>
          <w:p w14:paraId="71D45BEE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Mục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tiêu</w:t>
            </w:r>
            <w:proofErr w:type="spellEnd"/>
            <w:r>
              <w:rPr>
                <w:sz w:val="20"/>
              </w:rPr>
              <w:t xml:space="preserve"> 2030: 15.000 MW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gió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phát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triển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mặt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tán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vùng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Quốc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Kiên</w:t>
            </w:r>
            <w:proofErr w:type="spellEnd"/>
            <w:r>
              <w:rPr>
                <w:sz w:val="20"/>
              </w:rPr>
              <w:t xml:space="preserve"> Giang </w:t>
            </w: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gió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>^25]</w:t>
            </w:r>
          </w:p>
        </w:tc>
      </w:tr>
      <w:tr w:rsidR="00BC087A" w14:paraId="5AC22971" w14:textId="77777777">
        <w:trPr>
          <w:jc w:val="center"/>
        </w:trPr>
        <w:tc>
          <w:tcPr>
            <w:tcW w:w="4680" w:type="dxa"/>
          </w:tcPr>
          <w:p w14:paraId="3CC1B122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Nghị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định</w:t>
            </w:r>
            <w:proofErr w:type="spellEnd"/>
            <w:r>
              <w:rPr>
                <w:sz w:val="20"/>
              </w:rPr>
              <w:t xml:space="preserve"> 80/2024/NĐ-CP</w:t>
            </w:r>
          </w:p>
        </w:tc>
        <w:tc>
          <w:tcPr>
            <w:tcW w:w="4680" w:type="dxa"/>
          </w:tcPr>
          <w:p w14:paraId="6DB52E67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Cơ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tiếp</w:t>
            </w:r>
            <w:proofErr w:type="spellEnd"/>
            <w:r>
              <w:rPr>
                <w:sz w:val="20"/>
              </w:rPr>
              <w:t xml:space="preserve"> (DPPA) </w:t>
            </w:r>
            <w:proofErr w:type="spellStart"/>
            <w:r>
              <w:rPr>
                <w:sz w:val="20"/>
              </w:rPr>
              <w:t>giữa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nguồn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phát</w:t>
            </w:r>
            <w:proofErr w:type="spellEnd"/>
            <w:r>
              <w:rPr>
                <w:sz w:val="20"/>
              </w:rPr>
              <w:t xml:space="preserve"> NLTT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lớn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phép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hình</w:t>
            </w:r>
            <w:proofErr w:type="spellEnd"/>
            <w:r>
              <w:rPr>
                <w:sz w:val="20"/>
              </w:rPr>
              <w:t xml:space="preserve"> PPA </w:t>
            </w:r>
            <w:proofErr w:type="spellStart"/>
            <w:r>
              <w:rPr>
                <w:sz w:val="20"/>
              </w:rPr>
              <w:t>đề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Phần</w:t>
            </w:r>
            <w:proofErr w:type="spellEnd"/>
            <w:r>
              <w:rPr>
                <w:sz w:val="20"/>
              </w:rPr>
              <w:t xml:space="preserve"> 4</w:t>
            </w:r>
          </w:p>
        </w:tc>
      </w:tr>
      <w:tr w:rsidR="00BC087A" w14:paraId="4429FDD4" w14:textId="77777777">
        <w:trPr>
          <w:jc w:val="center"/>
        </w:trPr>
        <w:tc>
          <w:tcPr>
            <w:tcW w:w="4680" w:type="dxa"/>
          </w:tcPr>
          <w:p w14:paraId="65BCAFFC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Luật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lực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sửa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đổi</w:t>
            </w:r>
            <w:proofErr w:type="spellEnd"/>
            <w:r>
              <w:rPr>
                <w:sz w:val="20"/>
              </w:rPr>
              <w:t xml:space="preserve"> 2024)</w:t>
            </w:r>
          </w:p>
        </w:tc>
        <w:tc>
          <w:tcPr>
            <w:tcW w:w="4680" w:type="dxa"/>
          </w:tcPr>
          <w:p w14:paraId="12B851E2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Cho </w:t>
            </w:r>
            <w:proofErr w:type="spellStart"/>
            <w:r>
              <w:rPr>
                <w:sz w:val="20"/>
              </w:rPr>
              <w:t>phép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đầu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truyền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tải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tạo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pháp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Sun Group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đối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triển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nguồn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chỗ</w:t>
            </w:r>
            <w:proofErr w:type="spellEnd"/>
          </w:p>
        </w:tc>
      </w:tr>
    </w:tbl>
    <w:p w14:paraId="19FB86BC" w14:textId="77777777" w:rsidR="00BC087A" w:rsidRDefault="00BC087A">
      <w:pPr>
        <w:spacing w:after="80"/>
      </w:pPr>
    </w:p>
    <w:p w14:paraId="616C902B" w14:textId="77777777" w:rsidR="00BC087A" w:rsidRDefault="00000000">
      <w:pPr>
        <w:pStyle w:val="Heading3"/>
        <w:spacing w:before="240" w:after="160"/>
      </w:pPr>
      <w:proofErr w:type="spellStart"/>
      <w:r>
        <w:rPr>
          <w:rFonts w:ascii="Times New Roman" w:eastAsia="Times New Roman" w:hAnsi="Times New Roman"/>
          <w:color w:val="1A1A2E"/>
          <w:sz w:val="32"/>
        </w:rPr>
        <w:t>Phụ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lục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D —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Bảng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thuật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ngữ</w:t>
      </w:r>
      <w:proofErr w:type="spellEnd"/>
    </w:p>
    <w:p w14:paraId="1CE3B277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C087A" w14:paraId="56D9A327" w14:textId="77777777">
        <w:trPr>
          <w:jc w:val="center"/>
        </w:trPr>
        <w:tc>
          <w:tcPr>
            <w:tcW w:w="4680" w:type="dxa"/>
            <w:shd w:val="clear" w:color="auto" w:fill="E2E8F0"/>
          </w:tcPr>
          <w:p w14:paraId="664247D5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Thuật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ngữ</w:t>
            </w:r>
            <w:proofErr w:type="spellEnd"/>
          </w:p>
        </w:tc>
        <w:tc>
          <w:tcPr>
            <w:tcW w:w="4680" w:type="dxa"/>
            <w:shd w:val="clear" w:color="auto" w:fill="E2E8F0"/>
          </w:tcPr>
          <w:p w14:paraId="17CAB6F5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Giải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nghĩa</w:t>
            </w:r>
            <w:proofErr w:type="spellEnd"/>
          </w:p>
        </w:tc>
      </w:tr>
      <w:tr w:rsidR="00BC087A" w14:paraId="528D8643" w14:textId="77777777">
        <w:trPr>
          <w:jc w:val="center"/>
        </w:trPr>
        <w:tc>
          <w:tcPr>
            <w:tcW w:w="4680" w:type="dxa"/>
          </w:tcPr>
          <w:p w14:paraId="7654FA50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BESS</w:t>
            </w:r>
          </w:p>
        </w:tc>
        <w:tc>
          <w:tcPr>
            <w:tcW w:w="4680" w:type="dxa"/>
          </w:tcPr>
          <w:p w14:paraId="3513C586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Battery Energy Storage System — </w:t>
            </w:r>
            <w:proofErr w:type="spellStart"/>
            <w:r>
              <w:rPr>
                <w:sz w:val="20"/>
              </w:rPr>
              <w:t>Hệ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thống</w:t>
            </w:r>
            <w:proofErr w:type="spellEnd"/>
            <w:r>
              <w:rPr>
                <w:sz w:val="20"/>
              </w:rPr>
              <w:t xml:space="preserve"> pin </w:t>
            </w:r>
            <w:proofErr w:type="spellStart"/>
            <w:r>
              <w:rPr>
                <w:sz w:val="20"/>
              </w:rPr>
              <w:t>lưu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lượng</w:t>
            </w:r>
            <w:proofErr w:type="spellEnd"/>
          </w:p>
        </w:tc>
      </w:tr>
      <w:tr w:rsidR="00BC087A" w14:paraId="7E03D371" w14:textId="77777777">
        <w:trPr>
          <w:jc w:val="center"/>
        </w:trPr>
        <w:tc>
          <w:tcPr>
            <w:tcW w:w="4680" w:type="dxa"/>
          </w:tcPr>
          <w:p w14:paraId="1A64975A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DPPA</w:t>
            </w:r>
          </w:p>
        </w:tc>
        <w:tc>
          <w:tcPr>
            <w:tcW w:w="4680" w:type="dxa"/>
          </w:tcPr>
          <w:p w14:paraId="200F1776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Direct Power Purchase Agreement —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đồng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tiếp</w:t>
            </w:r>
            <w:proofErr w:type="spellEnd"/>
          </w:p>
        </w:tc>
      </w:tr>
      <w:tr w:rsidR="00BC087A" w14:paraId="34A7FA15" w14:textId="77777777">
        <w:trPr>
          <w:jc w:val="center"/>
        </w:trPr>
        <w:tc>
          <w:tcPr>
            <w:tcW w:w="4680" w:type="dxa"/>
          </w:tcPr>
          <w:p w14:paraId="73D3A47D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PPA</w:t>
            </w:r>
          </w:p>
        </w:tc>
        <w:tc>
          <w:tcPr>
            <w:tcW w:w="4680" w:type="dxa"/>
          </w:tcPr>
          <w:p w14:paraId="195A34CA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Power Purchase Agreement —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đồng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</w:p>
        </w:tc>
      </w:tr>
      <w:tr w:rsidR="00BC087A" w14:paraId="61969AF9" w14:textId="77777777">
        <w:trPr>
          <w:jc w:val="center"/>
        </w:trPr>
        <w:tc>
          <w:tcPr>
            <w:tcW w:w="4680" w:type="dxa"/>
          </w:tcPr>
          <w:p w14:paraId="2B31C329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Microgrid</w:t>
            </w:r>
          </w:p>
        </w:tc>
        <w:tc>
          <w:tcPr>
            <w:tcW w:w="4680" w:type="dxa"/>
          </w:tcPr>
          <w:p w14:paraId="2F18B2F8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Lưới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siêu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khỏi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lưới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chính</w:t>
            </w:r>
            <w:proofErr w:type="spellEnd"/>
          </w:p>
        </w:tc>
      </w:tr>
      <w:tr w:rsidR="00BC087A" w14:paraId="439315F8" w14:textId="77777777">
        <w:trPr>
          <w:jc w:val="center"/>
        </w:trPr>
        <w:tc>
          <w:tcPr>
            <w:tcW w:w="4680" w:type="dxa"/>
          </w:tcPr>
          <w:p w14:paraId="69C43C37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LCOE</w:t>
            </w:r>
          </w:p>
        </w:tc>
        <w:tc>
          <w:tcPr>
            <w:tcW w:w="4680" w:type="dxa"/>
          </w:tcPr>
          <w:p w14:paraId="2846EA31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Levelized Cost of Energy — Chi </w:t>
            </w:r>
            <w:proofErr w:type="spellStart"/>
            <w:r>
              <w:rPr>
                <w:sz w:val="20"/>
              </w:rPr>
              <w:t>phí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vòng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đời</w:t>
            </w:r>
            <w:proofErr w:type="spellEnd"/>
          </w:p>
        </w:tc>
      </w:tr>
      <w:tr w:rsidR="00BC087A" w14:paraId="4E854D95" w14:textId="77777777">
        <w:trPr>
          <w:jc w:val="center"/>
        </w:trPr>
        <w:tc>
          <w:tcPr>
            <w:tcW w:w="4680" w:type="dxa"/>
          </w:tcPr>
          <w:p w14:paraId="7CBE9F76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MWp</w:t>
            </w:r>
          </w:p>
        </w:tc>
        <w:tc>
          <w:tcPr>
            <w:tcW w:w="4680" w:type="dxa"/>
          </w:tcPr>
          <w:p w14:paraId="37F85FF0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Megawatt-peak —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đỉnh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mặt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trời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BC087A" w14:paraId="028F6661" w14:textId="77777777">
        <w:trPr>
          <w:jc w:val="center"/>
        </w:trPr>
        <w:tc>
          <w:tcPr>
            <w:tcW w:w="4680" w:type="dxa"/>
          </w:tcPr>
          <w:p w14:paraId="6AFE2D56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EUI</w:t>
            </w:r>
          </w:p>
        </w:tc>
        <w:tc>
          <w:tcPr>
            <w:tcW w:w="4680" w:type="dxa"/>
          </w:tcPr>
          <w:p w14:paraId="341E1EC6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Energy Use Intensity — </w:t>
            </w:r>
            <w:proofErr w:type="spellStart"/>
            <w:r>
              <w:rPr>
                <w:sz w:val="20"/>
              </w:rPr>
              <w:t>Cường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dụng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lượng</w:t>
            </w:r>
            <w:proofErr w:type="spellEnd"/>
            <w:r>
              <w:rPr>
                <w:sz w:val="20"/>
              </w:rPr>
              <w:t xml:space="preserve"> (kWh/m²/</w:t>
            </w:r>
            <w:proofErr w:type="spellStart"/>
            <w:r>
              <w:rPr>
                <w:sz w:val="20"/>
              </w:rPr>
              <w:t>năm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BC087A" w14:paraId="1114C6DB" w14:textId="77777777">
        <w:trPr>
          <w:jc w:val="center"/>
        </w:trPr>
        <w:tc>
          <w:tcPr>
            <w:tcW w:w="4680" w:type="dxa"/>
          </w:tcPr>
          <w:p w14:paraId="52573F8D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ESG</w:t>
            </w:r>
          </w:p>
        </w:tc>
        <w:tc>
          <w:tcPr>
            <w:tcW w:w="4680" w:type="dxa"/>
          </w:tcPr>
          <w:p w14:paraId="782DD36C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Environmental, Social, Governance — </w:t>
            </w:r>
            <w:proofErr w:type="spellStart"/>
            <w:r>
              <w:rPr>
                <w:sz w:val="20"/>
              </w:rPr>
              <w:t>Tiêu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chuẩn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bền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vững</w:t>
            </w:r>
            <w:proofErr w:type="spellEnd"/>
          </w:p>
        </w:tc>
      </w:tr>
      <w:tr w:rsidR="00BC087A" w14:paraId="31B22B81" w14:textId="77777777">
        <w:trPr>
          <w:jc w:val="center"/>
        </w:trPr>
        <w:tc>
          <w:tcPr>
            <w:tcW w:w="4680" w:type="dxa"/>
          </w:tcPr>
          <w:p w14:paraId="651D7355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SBTi</w:t>
            </w:r>
          </w:p>
        </w:tc>
        <w:tc>
          <w:tcPr>
            <w:tcW w:w="4680" w:type="dxa"/>
          </w:tcPr>
          <w:p w14:paraId="35DE716D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Science Based Targets initiative — Cam </w:t>
            </w:r>
            <w:proofErr w:type="spellStart"/>
            <w:r>
              <w:rPr>
                <w:sz w:val="20"/>
              </w:rPr>
              <w:t>kết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giảm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thải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dựa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trên</w:t>
            </w:r>
            <w:proofErr w:type="spellEnd"/>
            <w:r>
              <w:rPr>
                <w:sz w:val="20"/>
              </w:rPr>
              <w:t xml:space="preserve"> khoa </w:t>
            </w:r>
            <w:proofErr w:type="spellStart"/>
            <w:r>
              <w:rPr>
                <w:sz w:val="20"/>
              </w:rPr>
              <w:t>học</w:t>
            </w:r>
            <w:proofErr w:type="spellEnd"/>
          </w:p>
        </w:tc>
      </w:tr>
      <w:tr w:rsidR="00BC087A" w14:paraId="34D11BF7" w14:textId="77777777">
        <w:trPr>
          <w:jc w:val="center"/>
        </w:trPr>
        <w:tc>
          <w:tcPr>
            <w:tcW w:w="4680" w:type="dxa"/>
          </w:tcPr>
          <w:p w14:paraId="1B3BC397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EVNSPC</w:t>
            </w:r>
          </w:p>
        </w:tc>
        <w:tc>
          <w:tcPr>
            <w:tcW w:w="4680" w:type="dxa"/>
          </w:tcPr>
          <w:p w14:paraId="5ECB3585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Tổng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ty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miền</w:t>
            </w:r>
            <w:proofErr w:type="spellEnd"/>
            <w:r>
              <w:rPr>
                <w:sz w:val="20"/>
              </w:rPr>
              <w:t xml:space="preserve"> Nam</w:t>
            </w:r>
          </w:p>
        </w:tc>
      </w:tr>
      <w:tr w:rsidR="00BC087A" w14:paraId="55344C46" w14:textId="77777777">
        <w:trPr>
          <w:jc w:val="center"/>
        </w:trPr>
        <w:tc>
          <w:tcPr>
            <w:tcW w:w="4680" w:type="dxa"/>
          </w:tcPr>
          <w:p w14:paraId="552A94BE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ATS</w:t>
            </w:r>
          </w:p>
        </w:tc>
        <w:tc>
          <w:tcPr>
            <w:tcW w:w="4680" w:type="dxa"/>
          </w:tcPr>
          <w:p w14:paraId="5D9917D6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Automatic Transfer Switch — </w:t>
            </w:r>
            <w:proofErr w:type="spellStart"/>
            <w:r>
              <w:rPr>
                <w:sz w:val="20"/>
              </w:rPr>
              <w:t>Bộ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chuyển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</w:p>
        </w:tc>
      </w:tr>
      <w:tr w:rsidR="00BC087A" w14:paraId="7ACDD3EB" w14:textId="77777777">
        <w:trPr>
          <w:jc w:val="center"/>
        </w:trPr>
        <w:tc>
          <w:tcPr>
            <w:tcW w:w="4680" w:type="dxa"/>
          </w:tcPr>
          <w:p w14:paraId="525F09F9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EV</w:t>
            </w:r>
          </w:p>
        </w:tc>
        <w:tc>
          <w:tcPr>
            <w:tcW w:w="4680" w:type="dxa"/>
          </w:tcPr>
          <w:p w14:paraId="230E688E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Electric Vehicle — Xe </w:t>
            </w:r>
            <w:proofErr w:type="spellStart"/>
            <w:r>
              <w:rPr>
                <w:sz w:val="20"/>
              </w:rPr>
              <w:t>điện</w:t>
            </w:r>
            <w:proofErr w:type="spellEnd"/>
          </w:p>
        </w:tc>
      </w:tr>
    </w:tbl>
    <w:p w14:paraId="4547D163" w14:textId="77777777" w:rsidR="00BC087A" w:rsidRDefault="00BC087A">
      <w:pPr>
        <w:spacing w:after="80"/>
      </w:pPr>
    </w:p>
    <w:p w14:paraId="6F3895E8" w14:textId="77777777" w:rsidR="00BC087A" w:rsidRDefault="00000000">
      <w:pPr>
        <w:pStyle w:val="Heading3"/>
        <w:spacing w:before="240" w:after="160"/>
      </w:pPr>
      <w:proofErr w:type="spellStart"/>
      <w:r>
        <w:rPr>
          <w:rFonts w:ascii="Times New Roman" w:eastAsia="Times New Roman" w:hAnsi="Times New Roman"/>
          <w:color w:val="1A1A2E"/>
          <w:sz w:val="32"/>
        </w:rPr>
        <w:t>Phụ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lục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E —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Cơ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sở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tính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toán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nhu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cầu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điện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(Electricity Needs Computation)</w:t>
      </w:r>
    </w:p>
    <w:p w14:paraId="68DBE867" w14:textId="77777777" w:rsidR="00BC087A" w:rsidRDefault="00000000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 xml:space="preserve">E.1.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Phương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pháp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tính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toán</w:t>
      </w:r>
      <w:proofErr w:type="spellEnd"/>
    </w:p>
    <w:p w14:paraId="576FB2D3" w14:textId="77777777" w:rsidR="00BC087A" w:rsidRDefault="00000000">
      <w:r>
        <w:t xml:space="preserve">Nhu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benchmark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  <w:r>
        <w:br/>
        <w:t xml:space="preserve">-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: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nào</w:t>
      </w:r>
      <w:proofErr w:type="spellEnd"/>
      <w:r>
        <w:br/>
        <w:t xml:space="preserve">-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</w:p>
    <w:p w14:paraId="732C28B5" w14:textId="77777777" w:rsidR="00BC087A" w:rsidRDefault="00000000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 xml:space="preserve">E.2.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Khách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sạn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5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sao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— 12.000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phòng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mới</w:t>
      </w:r>
      <w:proofErr w:type="spellEnd"/>
    </w:p>
    <w:p w14:paraId="0022A2B7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087A" w14:paraId="54CC5455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4BC8FCCE" w14:textId="77777777" w:rsidR="00BC087A" w:rsidRDefault="00000000">
            <w:pPr>
              <w:spacing w:before="60" w:after="60"/>
            </w:pPr>
            <w:r>
              <w:rPr>
                <w:b/>
                <w:sz w:val="20"/>
              </w:rPr>
              <w:t xml:space="preserve">Thông </w:t>
            </w:r>
            <w:proofErr w:type="spellStart"/>
            <w:r>
              <w:rPr>
                <w:b/>
                <w:sz w:val="20"/>
              </w:rPr>
              <w:t>số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789738C2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Giá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trị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5C697578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Nguồn</w:t>
            </w:r>
            <w:proofErr w:type="spellEnd"/>
          </w:p>
        </w:tc>
      </w:tr>
      <w:tr w:rsidR="00BC087A" w14:paraId="45B5F9FD" w14:textId="77777777">
        <w:trPr>
          <w:jc w:val="center"/>
        </w:trPr>
        <w:tc>
          <w:tcPr>
            <w:tcW w:w="3120" w:type="dxa"/>
          </w:tcPr>
          <w:p w14:paraId="3DCC359E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Benchmark </w:t>
            </w:r>
            <w:proofErr w:type="spellStart"/>
            <w:r>
              <w:rPr>
                <w:sz w:val="20"/>
              </w:rPr>
              <w:t>quốc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tế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khách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sạn</w:t>
            </w:r>
            <w:proofErr w:type="spellEnd"/>
            <w:r>
              <w:rPr>
                <w:sz w:val="20"/>
              </w:rPr>
              <w:t xml:space="preserve"> 5 </w:t>
            </w:r>
            <w:proofErr w:type="spellStart"/>
            <w:r>
              <w:rPr>
                <w:sz w:val="20"/>
              </w:rPr>
              <w:t>sao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vùng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nhiệt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đới</w:t>
            </w:r>
            <w:proofErr w:type="spellEnd"/>
          </w:p>
        </w:tc>
        <w:tc>
          <w:tcPr>
            <w:tcW w:w="3120" w:type="dxa"/>
          </w:tcPr>
          <w:p w14:paraId="5E31C816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12.000–15.000 kWh/</w:t>
            </w:r>
            <w:proofErr w:type="spellStart"/>
            <w:r>
              <w:rPr>
                <w:sz w:val="20"/>
              </w:rPr>
              <w:t>phòng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năm</w:t>
            </w:r>
            <w:proofErr w:type="spellEnd"/>
          </w:p>
        </w:tc>
        <w:tc>
          <w:tcPr>
            <w:tcW w:w="3120" w:type="dxa"/>
          </w:tcPr>
          <w:p w14:paraId="36D5DE17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AEMACO Energy Audit </w:t>
            </w:r>
            <w:proofErr w:type="gramStart"/>
            <w:r>
              <w:rPr>
                <w:sz w:val="20"/>
              </w:rPr>
              <w:t>Report[</w:t>
            </w:r>
            <w:proofErr w:type="gramEnd"/>
            <w:r>
              <w:rPr>
                <w:sz w:val="20"/>
              </w:rPr>
              <w:t>^15]</w:t>
            </w:r>
          </w:p>
        </w:tc>
      </w:tr>
      <w:tr w:rsidR="00BC087A" w14:paraId="7EEB85C3" w14:textId="77777777">
        <w:trPr>
          <w:jc w:val="center"/>
        </w:trPr>
        <w:tc>
          <w:tcPr>
            <w:tcW w:w="3120" w:type="dxa"/>
          </w:tcPr>
          <w:p w14:paraId="71442C62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Benchmark Malta (4-5 </w:t>
            </w:r>
            <w:proofErr w:type="spellStart"/>
            <w:r>
              <w:rPr>
                <w:sz w:val="20"/>
              </w:rPr>
              <w:t>sao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20" w:type="dxa"/>
          </w:tcPr>
          <w:p w14:paraId="5F67A4C2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35.867 kWh/</w:t>
            </w:r>
            <w:proofErr w:type="spellStart"/>
            <w:r>
              <w:rPr>
                <w:sz w:val="20"/>
              </w:rPr>
              <w:t>phòng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năm</w:t>
            </w:r>
            <w:proofErr w:type="spellEnd"/>
          </w:p>
        </w:tc>
        <w:tc>
          <w:tcPr>
            <w:tcW w:w="3120" w:type="dxa"/>
          </w:tcPr>
          <w:p w14:paraId="26289BBE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Government of </w:t>
            </w:r>
            <w:proofErr w:type="gramStart"/>
            <w:r>
              <w:rPr>
                <w:sz w:val="20"/>
              </w:rPr>
              <w:t>Mauritius[</w:t>
            </w:r>
            <w:proofErr w:type="gramEnd"/>
            <w:r>
              <w:rPr>
                <w:sz w:val="20"/>
              </w:rPr>
              <w:t>^15]</w:t>
            </w:r>
          </w:p>
        </w:tc>
      </w:tr>
      <w:tr w:rsidR="00BC087A" w14:paraId="279E4DCB" w14:textId="77777777">
        <w:trPr>
          <w:jc w:val="center"/>
        </w:trPr>
        <w:tc>
          <w:tcPr>
            <w:tcW w:w="3120" w:type="dxa"/>
          </w:tcPr>
          <w:p w14:paraId="2C777D75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Peak demand factor (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đỉnh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trung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bình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20" w:type="dxa"/>
          </w:tcPr>
          <w:p w14:paraId="7F14AF77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2,5–3,0x</w:t>
            </w:r>
          </w:p>
        </w:tc>
        <w:tc>
          <w:tcPr>
            <w:tcW w:w="3120" w:type="dxa"/>
          </w:tcPr>
          <w:p w14:paraId="579C70C0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Industry standard</w:t>
            </w:r>
          </w:p>
        </w:tc>
      </w:tr>
    </w:tbl>
    <w:p w14:paraId="7F1B28A1" w14:textId="77777777" w:rsidR="00BC087A" w:rsidRDefault="00BC087A">
      <w:pPr>
        <w:spacing w:after="80"/>
      </w:pPr>
    </w:p>
    <w:p w14:paraId="4FF2980E" w14:textId="77777777" w:rsidR="00BC087A" w:rsidRDefault="00000000"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:</w:t>
      </w:r>
    </w:p>
    <w:p w14:paraId="28C03CC2" w14:textId="77777777" w:rsidR="00BC087A" w:rsidRDefault="00000000"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before="160" w:after="160" w:line="240" w:lineRule="auto"/>
        <w:ind w:left="283"/>
      </w:pPr>
      <w:proofErr w:type="spellStart"/>
      <w:r>
        <w:rPr>
          <w:rFonts w:ascii="Consolas" w:hAnsi="Consolas"/>
          <w:color w:val="333333"/>
          <w:sz w:val="18"/>
        </w:rPr>
        <w:t>Tiêu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thụ</w:t>
      </w:r>
      <w:proofErr w:type="spellEnd"/>
      <w:r>
        <w:rPr>
          <w:rFonts w:ascii="Consolas" w:hAnsi="Consolas"/>
          <w:color w:val="333333"/>
          <w:sz w:val="18"/>
        </w:rPr>
        <w:t>/</w:t>
      </w:r>
      <w:proofErr w:type="spellStart"/>
      <w:r>
        <w:rPr>
          <w:rFonts w:ascii="Consolas" w:hAnsi="Consolas"/>
          <w:color w:val="333333"/>
          <w:sz w:val="18"/>
        </w:rPr>
        <w:t>năm</w:t>
      </w:r>
      <w:proofErr w:type="spellEnd"/>
      <w:r>
        <w:rPr>
          <w:rFonts w:ascii="Consolas" w:hAnsi="Consolas"/>
          <w:color w:val="333333"/>
          <w:sz w:val="18"/>
        </w:rPr>
        <w:t xml:space="preserve"> = 12.000 </w:t>
      </w:r>
      <w:proofErr w:type="spellStart"/>
      <w:r>
        <w:rPr>
          <w:rFonts w:ascii="Consolas" w:hAnsi="Consolas"/>
          <w:color w:val="333333"/>
          <w:sz w:val="18"/>
        </w:rPr>
        <w:t>phòng</w:t>
      </w:r>
      <w:proofErr w:type="spellEnd"/>
      <w:r>
        <w:rPr>
          <w:rFonts w:ascii="Consolas" w:hAnsi="Consolas"/>
          <w:color w:val="333333"/>
          <w:sz w:val="18"/>
        </w:rPr>
        <w:t xml:space="preserve"> × 12.000 kWh/</w:t>
      </w:r>
      <w:proofErr w:type="spellStart"/>
      <w:r>
        <w:rPr>
          <w:rFonts w:ascii="Consolas" w:hAnsi="Consolas"/>
          <w:color w:val="333333"/>
          <w:sz w:val="18"/>
        </w:rPr>
        <w:t>phòng</w:t>
      </w:r>
      <w:proofErr w:type="spellEnd"/>
      <w:r>
        <w:rPr>
          <w:rFonts w:ascii="Consolas" w:hAnsi="Consolas"/>
          <w:color w:val="333333"/>
          <w:sz w:val="18"/>
        </w:rPr>
        <w:t>/</w:t>
      </w:r>
      <w:proofErr w:type="spellStart"/>
      <w:r>
        <w:rPr>
          <w:rFonts w:ascii="Consolas" w:hAnsi="Consolas"/>
          <w:color w:val="333333"/>
          <w:sz w:val="18"/>
        </w:rPr>
        <w:t>năm</w:t>
      </w:r>
      <w:proofErr w:type="spellEnd"/>
      <w:r>
        <w:rPr>
          <w:rFonts w:ascii="Consolas" w:hAnsi="Consolas"/>
          <w:color w:val="333333"/>
          <w:sz w:val="18"/>
        </w:rPr>
        <w:t xml:space="preserve"> = 144 </w:t>
      </w:r>
      <w:proofErr w:type="spellStart"/>
      <w:r>
        <w:rPr>
          <w:rFonts w:ascii="Consolas" w:hAnsi="Consolas"/>
          <w:color w:val="333333"/>
          <w:sz w:val="18"/>
        </w:rPr>
        <w:t>triệu</w:t>
      </w:r>
      <w:proofErr w:type="spellEnd"/>
      <w:r>
        <w:rPr>
          <w:rFonts w:ascii="Consolas" w:hAnsi="Consolas"/>
          <w:color w:val="333333"/>
          <w:sz w:val="18"/>
        </w:rPr>
        <w:t xml:space="preserve"> kWh</w:t>
      </w:r>
      <w:r>
        <w:br/>
      </w:r>
      <w:proofErr w:type="gramStart"/>
      <w:r>
        <w:rPr>
          <w:rFonts w:ascii="Consolas" w:hAnsi="Consolas"/>
          <w:color w:val="333333"/>
          <w:sz w:val="18"/>
        </w:rPr>
        <w:t>, ,</w:t>
      </w:r>
      <w:proofErr w:type="gramEnd"/>
      <w:r>
        <w:rPr>
          <w:rFonts w:ascii="Consolas" w:hAnsi="Consolas"/>
          <w:color w:val="333333"/>
          <w:sz w:val="18"/>
        </w:rPr>
        <w:t xml:space="preserve"> , , , , , → </w:t>
      </w:r>
      <w:proofErr w:type="spellStart"/>
      <w:r>
        <w:rPr>
          <w:rFonts w:ascii="Consolas" w:hAnsi="Consolas"/>
          <w:color w:val="333333"/>
          <w:sz w:val="18"/>
        </w:rPr>
        <w:t>đến</w:t>
      </w:r>
      <w:proofErr w:type="spellEnd"/>
      <w:r>
        <w:rPr>
          <w:rFonts w:ascii="Consolas" w:hAnsi="Consolas"/>
          <w:color w:val="333333"/>
          <w:sz w:val="18"/>
        </w:rPr>
        <w:t xml:space="preserve"> × 15.000 kWh/</w:t>
      </w:r>
      <w:proofErr w:type="spellStart"/>
      <w:r>
        <w:rPr>
          <w:rFonts w:ascii="Consolas" w:hAnsi="Consolas"/>
          <w:color w:val="333333"/>
          <w:sz w:val="18"/>
        </w:rPr>
        <w:t>phòng</w:t>
      </w:r>
      <w:proofErr w:type="spellEnd"/>
      <w:r>
        <w:rPr>
          <w:rFonts w:ascii="Consolas" w:hAnsi="Consolas"/>
          <w:color w:val="333333"/>
          <w:sz w:val="18"/>
        </w:rPr>
        <w:t>/</w:t>
      </w:r>
      <w:proofErr w:type="spellStart"/>
      <w:r>
        <w:rPr>
          <w:rFonts w:ascii="Consolas" w:hAnsi="Consolas"/>
          <w:color w:val="333333"/>
          <w:sz w:val="18"/>
        </w:rPr>
        <w:t>năm</w:t>
      </w:r>
      <w:proofErr w:type="spellEnd"/>
      <w:r>
        <w:rPr>
          <w:rFonts w:ascii="Consolas" w:hAnsi="Consolas"/>
          <w:color w:val="333333"/>
          <w:sz w:val="18"/>
        </w:rPr>
        <w:t xml:space="preserve"> = 180 </w:t>
      </w:r>
      <w:proofErr w:type="spellStart"/>
      <w:r>
        <w:rPr>
          <w:rFonts w:ascii="Consolas" w:hAnsi="Consolas"/>
          <w:color w:val="333333"/>
          <w:sz w:val="18"/>
        </w:rPr>
        <w:t>triệu</w:t>
      </w:r>
      <w:proofErr w:type="spellEnd"/>
      <w:r>
        <w:rPr>
          <w:rFonts w:ascii="Consolas" w:hAnsi="Consolas"/>
          <w:color w:val="333333"/>
          <w:sz w:val="18"/>
        </w:rPr>
        <w:t xml:space="preserve"> kWh</w:t>
      </w:r>
      <w:r>
        <w:br/>
      </w:r>
      <w:r>
        <w:br/>
      </w:r>
      <w:proofErr w:type="spellStart"/>
      <w:r>
        <w:rPr>
          <w:rFonts w:ascii="Consolas" w:hAnsi="Consolas"/>
          <w:color w:val="333333"/>
          <w:sz w:val="18"/>
        </w:rPr>
        <w:t>Công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suất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trung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bình</w:t>
      </w:r>
      <w:proofErr w:type="spellEnd"/>
      <w:r>
        <w:rPr>
          <w:rFonts w:ascii="Consolas" w:hAnsi="Consolas"/>
          <w:color w:val="333333"/>
          <w:sz w:val="18"/>
        </w:rPr>
        <w:t xml:space="preserve"> = 144.000.000 kWh ÷ 8.760 </w:t>
      </w:r>
      <w:proofErr w:type="spellStart"/>
      <w:r>
        <w:rPr>
          <w:rFonts w:ascii="Consolas" w:hAnsi="Consolas"/>
          <w:color w:val="333333"/>
          <w:sz w:val="18"/>
        </w:rPr>
        <w:t>giờ</w:t>
      </w:r>
      <w:proofErr w:type="spellEnd"/>
      <w:r>
        <w:rPr>
          <w:rFonts w:ascii="Consolas" w:hAnsi="Consolas"/>
          <w:color w:val="333333"/>
          <w:sz w:val="18"/>
        </w:rPr>
        <w:t>/</w:t>
      </w:r>
      <w:proofErr w:type="spellStart"/>
      <w:r>
        <w:rPr>
          <w:rFonts w:ascii="Consolas" w:hAnsi="Consolas"/>
          <w:color w:val="333333"/>
          <w:sz w:val="18"/>
        </w:rPr>
        <w:t>năm</w:t>
      </w:r>
      <w:proofErr w:type="spellEnd"/>
      <w:r>
        <w:rPr>
          <w:rFonts w:ascii="Consolas" w:hAnsi="Consolas"/>
          <w:color w:val="333333"/>
          <w:sz w:val="18"/>
        </w:rPr>
        <w:t xml:space="preserve"> = 16,4 MW</w:t>
      </w:r>
      <w:r>
        <w:br/>
      </w:r>
      <w:proofErr w:type="spellStart"/>
      <w:r>
        <w:rPr>
          <w:rFonts w:ascii="Consolas" w:hAnsi="Consolas"/>
          <w:color w:val="333333"/>
          <w:sz w:val="18"/>
        </w:rPr>
        <w:t>Công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suất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đỉnh</w:t>
      </w:r>
      <w:proofErr w:type="spellEnd"/>
      <w:r>
        <w:rPr>
          <w:rFonts w:ascii="Consolas" w:hAnsi="Consolas"/>
          <w:color w:val="333333"/>
          <w:sz w:val="18"/>
        </w:rPr>
        <w:t xml:space="preserve"> = 16,4 MW × 2,2 (peak factor) ≈ 36 MW</w:t>
      </w:r>
      <w:r>
        <w:br/>
      </w:r>
      <w:r>
        <w:rPr>
          <w:rFonts w:ascii="Consolas" w:hAnsi="Consolas"/>
          <w:color w:val="333333"/>
          <w:sz w:val="18"/>
        </w:rPr>
        <w:t xml:space="preserve">, , , , , , , → </w:t>
      </w:r>
      <w:proofErr w:type="spellStart"/>
      <w:r>
        <w:rPr>
          <w:rFonts w:ascii="Consolas" w:hAnsi="Consolas"/>
          <w:color w:val="333333"/>
          <w:sz w:val="18"/>
        </w:rPr>
        <w:t>đến</w:t>
      </w:r>
      <w:proofErr w:type="spellEnd"/>
      <w:r>
        <w:rPr>
          <w:rFonts w:ascii="Consolas" w:hAnsi="Consolas"/>
          <w:color w:val="333333"/>
          <w:sz w:val="18"/>
        </w:rPr>
        <w:t xml:space="preserve"> 20,5 MW × 2,3 ≈ 48 MW</w:t>
      </w:r>
      <w:r>
        <w:br/>
      </w:r>
      <w:r>
        <w:br/>
      </w:r>
      <w:proofErr w:type="spellStart"/>
      <w:r>
        <w:rPr>
          <w:rFonts w:ascii="Consolas" w:hAnsi="Consolas"/>
          <w:color w:val="333333"/>
          <w:sz w:val="18"/>
        </w:rPr>
        <w:t>Kết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luận</w:t>
      </w:r>
      <w:proofErr w:type="spellEnd"/>
      <w:r>
        <w:rPr>
          <w:rFonts w:ascii="Consolas" w:hAnsi="Consolas"/>
          <w:color w:val="333333"/>
          <w:sz w:val="18"/>
        </w:rPr>
        <w:t xml:space="preserve">: 36–48 MW peak | 144–180 </w:t>
      </w:r>
      <w:proofErr w:type="spellStart"/>
      <w:r>
        <w:rPr>
          <w:rFonts w:ascii="Consolas" w:hAnsi="Consolas"/>
          <w:color w:val="333333"/>
          <w:sz w:val="18"/>
        </w:rPr>
        <w:t>triệu</w:t>
      </w:r>
      <w:proofErr w:type="spellEnd"/>
      <w:r>
        <w:rPr>
          <w:rFonts w:ascii="Consolas" w:hAnsi="Consolas"/>
          <w:color w:val="333333"/>
          <w:sz w:val="18"/>
        </w:rPr>
        <w:t xml:space="preserve"> kWh/</w:t>
      </w:r>
      <w:proofErr w:type="spellStart"/>
      <w:r>
        <w:rPr>
          <w:rFonts w:ascii="Consolas" w:hAnsi="Consolas"/>
          <w:color w:val="333333"/>
          <w:sz w:val="18"/>
        </w:rPr>
        <w:t>năm</w:t>
      </w:r>
      <w:proofErr w:type="spellEnd"/>
    </w:p>
    <w:p w14:paraId="71E7B8FD" w14:textId="77777777" w:rsidR="00BC087A" w:rsidRDefault="00000000">
      <w:proofErr w:type="spellStart"/>
      <w:r>
        <w:rPr>
          <w:i/>
        </w:rPr>
        <w:t>Ghi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chú</w:t>
      </w:r>
      <w:proofErr w:type="spellEnd"/>
      <w:r>
        <w:rPr>
          <w:i/>
        </w:rPr>
        <w:t xml:space="preserve">: Bao </w:t>
      </w:r>
      <w:proofErr w:type="spellStart"/>
      <w:r>
        <w:rPr>
          <w:i/>
        </w:rPr>
        <w:t>gồm</w:t>
      </w:r>
      <w:proofErr w:type="spellEnd"/>
      <w:r>
        <w:rPr>
          <w:i/>
        </w:rPr>
        <w:t xml:space="preserve"> HVAC (50–70% </w:t>
      </w:r>
      <w:proofErr w:type="spellStart"/>
      <w:r>
        <w:rPr>
          <w:i/>
        </w:rPr>
        <w:t>tổng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thụ</w:t>
      </w:r>
      <w:proofErr w:type="spellEnd"/>
      <w:r>
        <w:rPr>
          <w:i/>
        </w:rPr>
        <w:t xml:space="preserve">), </w:t>
      </w:r>
      <w:proofErr w:type="spellStart"/>
      <w:r>
        <w:rPr>
          <w:i/>
        </w:rPr>
        <w:t>chiếu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sáng</w:t>
      </w:r>
      <w:proofErr w:type="spellEnd"/>
      <w:r>
        <w:rPr>
          <w:i/>
        </w:rPr>
        <w:t xml:space="preserve"> (10–20%), </w:t>
      </w:r>
      <w:proofErr w:type="spellStart"/>
      <w:r>
        <w:rPr>
          <w:i/>
        </w:rPr>
        <w:t>nước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nóng</w:t>
      </w:r>
      <w:proofErr w:type="spellEnd"/>
      <w:r>
        <w:rPr>
          <w:i/>
        </w:rPr>
        <w:t xml:space="preserve"> (15–25%), </w:t>
      </w:r>
      <w:proofErr w:type="spellStart"/>
      <w:r>
        <w:rPr>
          <w:i/>
        </w:rPr>
        <w:t>bể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bơi</w:t>
      </w:r>
      <w:proofErr w:type="spellEnd"/>
      <w:r>
        <w:rPr>
          <w:i/>
        </w:rPr>
        <w:t xml:space="preserve">, spa, </w:t>
      </w:r>
      <w:proofErr w:type="spellStart"/>
      <w:r>
        <w:rPr>
          <w:i/>
        </w:rPr>
        <w:t>nhà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bếp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giặt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là</w:t>
      </w:r>
      <w:proofErr w:type="spellEnd"/>
      <w:r>
        <w:rPr>
          <w:i/>
        </w:rPr>
        <w:t>.[</w:t>
      </w:r>
      <w:proofErr w:type="gramEnd"/>
      <w:r>
        <w:rPr>
          <w:i/>
        </w:rPr>
        <w:t>^15]</w:t>
      </w:r>
    </w:p>
    <w:p w14:paraId="61B0ABEF" w14:textId="77777777" w:rsidR="00BC087A" w:rsidRDefault="00000000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 xml:space="preserve">E.3.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Sân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bay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Phú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Quốc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(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mở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rộng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>)</w:t>
      </w:r>
    </w:p>
    <w:p w14:paraId="51C0CA90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087A" w14:paraId="39A950C9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6C27CEE0" w14:textId="77777777" w:rsidR="00BC087A" w:rsidRDefault="00000000">
            <w:pPr>
              <w:spacing w:before="60" w:after="60"/>
            </w:pPr>
            <w:r>
              <w:rPr>
                <w:b/>
                <w:sz w:val="20"/>
              </w:rPr>
              <w:t xml:space="preserve">Thông </w:t>
            </w:r>
            <w:proofErr w:type="spellStart"/>
            <w:r>
              <w:rPr>
                <w:b/>
                <w:sz w:val="20"/>
              </w:rPr>
              <w:t>số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4E385C0A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Giá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trị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632FBE6D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Nguồn</w:t>
            </w:r>
            <w:proofErr w:type="spellEnd"/>
          </w:p>
        </w:tc>
      </w:tr>
      <w:tr w:rsidR="00BC087A" w14:paraId="214C10D2" w14:textId="77777777">
        <w:trPr>
          <w:jc w:val="center"/>
        </w:trPr>
        <w:tc>
          <w:tcPr>
            <w:tcW w:w="3120" w:type="dxa"/>
          </w:tcPr>
          <w:p w14:paraId="2F8D0C28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EUI </w:t>
            </w:r>
            <w:proofErr w:type="spellStart"/>
            <w:r>
              <w:rPr>
                <w:sz w:val="20"/>
              </w:rPr>
              <w:t>nhà</w:t>
            </w:r>
            <w:proofErr w:type="spellEnd"/>
            <w:r>
              <w:rPr>
                <w:sz w:val="20"/>
              </w:rPr>
              <w:t xml:space="preserve"> ga </w:t>
            </w:r>
            <w:proofErr w:type="spellStart"/>
            <w:r>
              <w:rPr>
                <w:sz w:val="20"/>
              </w:rPr>
              <w:t>sân</w:t>
            </w:r>
            <w:proofErr w:type="spellEnd"/>
            <w:r>
              <w:rPr>
                <w:sz w:val="20"/>
              </w:rPr>
              <w:t xml:space="preserve"> bay (Trung </w:t>
            </w:r>
            <w:proofErr w:type="spellStart"/>
            <w:r>
              <w:rPr>
                <w:sz w:val="20"/>
              </w:rPr>
              <w:t>Quốc</w:t>
            </w:r>
            <w:proofErr w:type="spellEnd"/>
            <w:r>
              <w:rPr>
                <w:sz w:val="20"/>
              </w:rPr>
              <w:t xml:space="preserve"> hub)</w:t>
            </w:r>
          </w:p>
        </w:tc>
        <w:tc>
          <w:tcPr>
            <w:tcW w:w="3120" w:type="dxa"/>
          </w:tcPr>
          <w:p w14:paraId="51182BE7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177 kWh/m²/</w:t>
            </w:r>
            <w:proofErr w:type="spellStart"/>
            <w:r>
              <w:rPr>
                <w:sz w:val="20"/>
              </w:rPr>
              <w:t>năm</w:t>
            </w:r>
            <w:proofErr w:type="spellEnd"/>
          </w:p>
        </w:tc>
        <w:tc>
          <w:tcPr>
            <w:tcW w:w="3120" w:type="dxa"/>
          </w:tcPr>
          <w:p w14:paraId="275920CD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University of </w:t>
            </w:r>
            <w:proofErr w:type="gramStart"/>
            <w:r>
              <w:rPr>
                <w:sz w:val="20"/>
              </w:rPr>
              <w:t>Reading[</w:t>
            </w:r>
            <w:proofErr w:type="gramEnd"/>
            <w:r>
              <w:rPr>
                <w:sz w:val="20"/>
              </w:rPr>
              <w:t>^16]</w:t>
            </w:r>
          </w:p>
        </w:tc>
      </w:tr>
      <w:tr w:rsidR="00BC087A" w14:paraId="56F543CF" w14:textId="77777777">
        <w:trPr>
          <w:jc w:val="center"/>
        </w:trPr>
        <w:tc>
          <w:tcPr>
            <w:tcW w:w="3120" w:type="dxa"/>
          </w:tcPr>
          <w:p w14:paraId="7E2E128A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EUI </w:t>
            </w:r>
            <w:proofErr w:type="spellStart"/>
            <w:r>
              <w:rPr>
                <w:sz w:val="20"/>
              </w:rPr>
              <w:t>sân</w:t>
            </w:r>
            <w:proofErr w:type="spellEnd"/>
            <w:r>
              <w:rPr>
                <w:sz w:val="20"/>
              </w:rPr>
              <w:t xml:space="preserve"> bay </w:t>
            </w:r>
            <w:proofErr w:type="spellStart"/>
            <w:r>
              <w:rPr>
                <w:sz w:val="20"/>
              </w:rPr>
              <w:t>Hồng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Kông</w:t>
            </w:r>
            <w:proofErr w:type="spellEnd"/>
          </w:p>
        </w:tc>
        <w:tc>
          <w:tcPr>
            <w:tcW w:w="3120" w:type="dxa"/>
          </w:tcPr>
          <w:p w14:paraId="488A388F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371–374 kWh/m²/</w:t>
            </w:r>
            <w:proofErr w:type="spellStart"/>
            <w:r>
              <w:rPr>
                <w:sz w:val="20"/>
              </w:rPr>
              <w:t>năm</w:t>
            </w:r>
            <w:proofErr w:type="spellEnd"/>
          </w:p>
        </w:tc>
        <w:tc>
          <w:tcPr>
            <w:tcW w:w="3120" w:type="dxa"/>
          </w:tcPr>
          <w:p w14:paraId="79A8ACAC" w14:textId="77777777" w:rsidR="00BC087A" w:rsidRDefault="00000000">
            <w:pPr>
              <w:spacing w:before="60" w:after="60"/>
            </w:pPr>
            <w:proofErr w:type="gramStart"/>
            <w:r>
              <w:rPr>
                <w:sz w:val="20"/>
              </w:rPr>
              <w:t>CIBSE[</w:t>
            </w:r>
            <w:proofErr w:type="gramEnd"/>
            <w:r>
              <w:rPr>
                <w:sz w:val="20"/>
              </w:rPr>
              <w:t>^16]</w:t>
            </w:r>
          </w:p>
        </w:tc>
      </w:tr>
      <w:tr w:rsidR="00BC087A" w14:paraId="6469CF53" w14:textId="77777777">
        <w:trPr>
          <w:jc w:val="center"/>
        </w:trPr>
        <w:tc>
          <w:tcPr>
            <w:tcW w:w="3120" w:type="dxa"/>
          </w:tcPr>
          <w:p w14:paraId="1A3749D2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EUI </w:t>
            </w:r>
            <w:proofErr w:type="spellStart"/>
            <w:r>
              <w:rPr>
                <w:sz w:val="20"/>
              </w:rPr>
              <w:t>sân</w:t>
            </w:r>
            <w:proofErr w:type="spellEnd"/>
            <w:r>
              <w:rPr>
                <w:sz w:val="20"/>
              </w:rPr>
              <w:t xml:space="preserve"> bay Hy </w:t>
            </w:r>
            <w:proofErr w:type="spellStart"/>
            <w:r>
              <w:rPr>
                <w:sz w:val="20"/>
              </w:rPr>
              <w:t>Lạp</w:t>
            </w:r>
            <w:proofErr w:type="spellEnd"/>
          </w:p>
        </w:tc>
        <w:tc>
          <w:tcPr>
            <w:tcW w:w="3120" w:type="dxa"/>
          </w:tcPr>
          <w:p w14:paraId="5617CD29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200–270 kWh/m²/</w:t>
            </w:r>
            <w:proofErr w:type="spellStart"/>
            <w:r>
              <w:rPr>
                <w:sz w:val="20"/>
              </w:rPr>
              <w:t>năm</w:t>
            </w:r>
            <w:proofErr w:type="spellEnd"/>
          </w:p>
        </w:tc>
        <w:tc>
          <w:tcPr>
            <w:tcW w:w="3120" w:type="dxa"/>
          </w:tcPr>
          <w:p w14:paraId="6A268FDC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Medium / </w:t>
            </w:r>
            <w:proofErr w:type="gramStart"/>
            <w:r>
              <w:rPr>
                <w:sz w:val="20"/>
              </w:rPr>
              <w:t>Research[</w:t>
            </w:r>
            <w:proofErr w:type="gramEnd"/>
            <w:r>
              <w:rPr>
                <w:sz w:val="20"/>
              </w:rPr>
              <w:t>^16]</w:t>
            </w:r>
          </w:p>
        </w:tc>
      </w:tr>
      <w:tr w:rsidR="00BC087A" w14:paraId="114F05EE" w14:textId="77777777">
        <w:trPr>
          <w:jc w:val="center"/>
        </w:trPr>
        <w:tc>
          <w:tcPr>
            <w:tcW w:w="3120" w:type="dxa"/>
          </w:tcPr>
          <w:p w14:paraId="4A438C47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lastRenderedPageBreak/>
              <w:t>Diện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tích</w:t>
            </w:r>
            <w:proofErr w:type="spellEnd"/>
            <w:r>
              <w:rPr>
                <w:sz w:val="20"/>
              </w:rPr>
              <w:t xml:space="preserve"> T2 + </w:t>
            </w:r>
            <w:proofErr w:type="spellStart"/>
            <w:r>
              <w:rPr>
                <w:sz w:val="20"/>
              </w:rPr>
              <w:t>hạ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tầng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ước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tính</w:t>
            </w:r>
            <w:proofErr w:type="spellEnd"/>
          </w:p>
        </w:tc>
        <w:tc>
          <w:tcPr>
            <w:tcW w:w="3120" w:type="dxa"/>
          </w:tcPr>
          <w:p w14:paraId="1C695391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~120.000 m²</w:t>
            </w:r>
          </w:p>
        </w:tc>
        <w:tc>
          <w:tcPr>
            <w:tcW w:w="3120" w:type="dxa"/>
          </w:tcPr>
          <w:p w14:paraId="0FB79801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Ước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từ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án</w:t>
            </w:r>
            <w:proofErr w:type="spellEnd"/>
          </w:p>
        </w:tc>
      </w:tr>
    </w:tbl>
    <w:p w14:paraId="1FA32B58" w14:textId="77777777" w:rsidR="00BC087A" w:rsidRDefault="00BC087A">
      <w:pPr>
        <w:spacing w:after="80"/>
      </w:pPr>
    </w:p>
    <w:p w14:paraId="51C28511" w14:textId="77777777" w:rsidR="00BC087A" w:rsidRDefault="00000000"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:</w:t>
      </w:r>
    </w:p>
    <w:p w14:paraId="2E77BC90" w14:textId="77777777" w:rsidR="00BC087A" w:rsidRDefault="00000000"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before="160" w:after="160" w:line="240" w:lineRule="auto"/>
        <w:ind w:left="283"/>
      </w:pPr>
      <w:r>
        <w:rPr>
          <w:rFonts w:ascii="Consolas" w:hAnsi="Consolas"/>
          <w:color w:val="333333"/>
          <w:sz w:val="18"/>
        </w:rPr>
        <w:t xml:space="preserve">Scenario </w:t>
      </w:r>
      <w:proofErr w:type="spellStart"/>
      <w:r>
        <w:rPr>
          <w:rFonts w:ascii="Consolas" w:hAnsi="Consolas"/>
          <w:color w:val="333333"/>
          <w:sz w:val="18"/>
        </w:rPr>
        <w:t>thấp</w:t>
      </w:r>
      <w:proofErr w:type="spellEnd"/>
      <w:r>
        <w:rPr>
          <w:rFonts w:ascii="Consolas" w:hAnsi="Consolas"/>
          <w:color w:val="333333"/>
          <w:sz w:val="18"/>
        </w:rPr>
        <w:t>: 120.000 m² × 200 kWh/m²/</w:t>
      </w:r>
      <w:proofErr w:type="spellStart"/>
      <w:r>
        <w:rPr>
          <w:rFonts w:ascii="Consolas" w:hAnsi="Consolas"/>
          <w:color w:val="333333"/>
          <w:sz w:val="18"/>
        </w:rPr>
        <w:t>năm</w:t>
      </w:r>
      <w:proofErr w:type="spellEnd"/>
      <w:r>
        <w:rPr>
          <w:rFonts w:ascii="Consolas" w:hAnsi="Consolas"/>
          <w:color w:val="333333"/>
          <w:sz w:val="18"/>
        </w:rPr>
        <w:t xml:space="preserve"> = 24 </w:t>
      </w:r>
      <w:proofErr w:type="spellStart"/>
      <w:r>
        <w:rPr>
          <w:rFonts w:ascii="Consolas" w:hAnsi="Consolas"/>
          <w:color w:val="333333"/>
          <w:sz w:val="18"/>
        </w:rPr>
        <w:t>triệu</w:t>
      </w:r>
      <w:proofErr w:type="spellEnd"/>
      <w:r>
        <w:rPr>
          <w:rFonts w:ascii="Consolas" w:hAnsi="Consolas"/>
          <w:color w:val="333333"/>
          <w:sz w:val="18"/>
        </w:rPr>
        <w:t xml:space="preserve"> kWh → Peak ≈ 8 MW</w:t>
      </w:r>
      <w:r>
        <w:br/>
      </w:r>
      <w:r>
        <w:rPr>
          <w:rFonts w:ascii="Consolas" w:hAnsi="Consolas"/>
          <w:color w:val="333333"/>
          <w:sz w:val="18"/>
        </w:rPr>
        <w:t xml:space="preserve">Scenario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cao</w:t>
      </w:r>
      <w:proofErr w:type="spellEnd"/>
      <w:r>
        <w:rPr>
          <w:rFonts w:ascii="Consolas" w:hAnsi="Consolas"/>
          <w:color w:val="333333"/>
          <w:sz w:val="18"/>
        </w:rPr>
        <w:t>:,</w:t>
      </w:r>
      <w:proofErr w:type="gramEnd"/>
      <w:r>
        <w:rPr>
          <w:rFonts w:ascii="Consolas" w:hAnsi="Consolas"/>
          <w:color w:val="333333"/>
          <w:sz w:val="18"/>
        </w:rPr>
        <w:t xml:space="preserve"> 120.000 m² × 350 kWh/m²/</w:t>
      </w:r>
      <w:proofErr w:type="spellStart"/>
      <w:r>
        <w:rPr>
          <w:rFonts w:ascii="Consolas" w:hAnsi="Consolas"/>
          <w:color w:val="333333"/>
          <w:sz w:val="18"/>
        </w:rPr>
        <w:t>năm</w:t>
      </w:r>
      <w:proofErr w:type="spellEnd"/>
      <w:r>
        <w:rPr>
          <w:rFonts w:ascii="Consolas" w:hAnsi="Consolas"/>
          <w:color w:val="333333"/>
          <w:sz w:val="18"/>
        </w:rPr>
        <w:t xml:space="preserve"> = 42 </w:t>
      </w:r>
      <w:proofErr w:type="spellStart"/>
      <w:r>
        <w:rPr>
          <w:rFonts w:ascii="Consolas" w:hAnsi="Consolas"/>
          <w:color w:val="333333"/>
          <w:sz w:val="18"/>
        </w:rPr>
        <w:t>triệu</w:t>
      </w:r>
      <w:proofErr w:type="spellEnd"/>
      <w:r>
        <w:rPr>
          <w:rFonts w:ascii="Consolas" w:hAnsi="Consolas"/>
          <w:color w:val="333333"/>
          <w:sz w:val="18"/>
        </w:rPr>
        <w:t xml:space="preserve"> kWh → Peak ≈ 12 MW</w:t>
      </w:r>
      <w:r>
        <w:br/>
      </w:r>
      <w:r>
        <w:br/>
      </w:r>
      <w:proofErr w:type="spellStart"/>
      <w:r>
        <w:rPr>
          <w:rFonts w:ascii="Consolas" w:hAnsi="Consolas"/>
          <w:color w:val="333333"/>
          <w:sz w:val="18"/>
        </w:rPr>
        <w:t>Kết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luận</w:t>
      </w:r>
      <w:proofErr w:type="spellEnd"/>
      <w:r>
        <w:rPr>
          <w:rFonts w:ascii="Consolas" w:hAnsi="Consolas"/>
          <w:color w:val="333333"/>
          <w:sz w:val="18"/>
        </w:rPr>
        <w:t xml:space="preserve">: 8–12 MW peak | 28–42 </w:t>
      </w:r>
      <w:proofErr w:type="spellStart"/>
      <w:r>
        <w:rPr>
          <w:rFonts w:ascii="Consolas" w:hAnsi="Consolas"/>
          <w:color w:val="333333"/>
          <w:sz w:val="18"/>
        </w:rPr>
        <w:t>triệu</w:t>
      </w:r>
      <w:proofErr w:type="spellEnd"/>
      <w:r>
        <w:rPr>
          <w:rFonts w:ascii="Consolas" w:hAnsi="Consolas"/>
          <w:color w:val="333333"/>
          <w:sz w:val="18"/>
        </w:rPr>
        <w:t xml:space="preserve"> kWh/</w:t>
      </w:r>
      <w:proofErr w:type="spellStart"/>
      <w:r>
        <w:rPr>
          <w:rFonts w:ascii="Consolas" w:hAnsi="Consolas"/>
          <w:color w:val="333333"/>
          <w:sz w:val="18"/>
        </w:rPr>
        <w:t>năm</w:t>
      </w:r>
      <w:proofErr w:type="spellEnd"/>
    </w:p>
    <w:p w14:paraId="42899C8E" w14:textId="77777777" w:rsidR="00BC087A" w:rsidRDefault="00000000">
      <w:proofErr w:type="spellStart"/>
      <w:r>
        <w:rPr>
          <w:i/>
        </w:rPr>
        <w:t>Ghi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chú</w:t>
      </w:r>
      <w:proofErr w:type="spellEnd"/>
      <w:r>
        <w:rPr>
          <w:i/>
        </w:rPr>
        <w:t xml:space="preserve">: Bao </w:t>
      </w:r>
      <w:proofErr w:type="spellStart"/>
      <w:r>
        <w:rPr>
          <w:i/>
        </w:rPr>
        <w:t>gồm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thống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điều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hòa</w:t>
      </w:r>
      <w:proofErr w:type="spellEnd"/>
      <w:r>
        <w:rPr>
          <w:i/>
        </w:rPr>
        <w:t xml:space="preserve"> (30–60% </w:t>
      </w:r>
      <w:proofErr w:type="spellStart"/>
      <w:r>
        <w:rPr>
          <w:i/>
        </w:rPr>
        <w:t>tổng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thụ</w:t>
      </w:r>
      <w:proofErr w:type="spellEnd"/>
      <w:r>
        <w:rPr>
          <w:i/>
        </w:rPr>
        <w:t xml:space="preserve">), </w:t>
      </w:r>
      <w:proofErr w:type="spellStart"/>
      <w:r>
        <w:rPr>
          <w:i/>
        </w:rPr>
        <w:t>chiếu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nhà</w:t>
      </w:r>
      <w:proofErr w:type="spellEnd"/>
      <w:r>
        <w:rPr>
          <w:i/>
        </w:rPr>
        <w:t xml:space="preserve"> ga 24/7,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thống</w:t>
      </w:r>
      <w:proofErr w:type="spellEnd"/>
      <w:r>
        <w:rPr>
          <w:i/>
        </w:rPr>
        <w:t xml:space="preserve"> an </w:t>
      </w:r>
      <w:proofErr w:type="spellStart"/>
      <w:r>
        <w:rPr>
          <w:i/>
        </w:rPr>
        <w:t>ninh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băng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chuyền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>, radar-</w:t>
      </w:r>
      <w:proofErr w:type="spellStart"/>
      <w:r>
        <w:rPr>
          <w:i/>
        </w:rPr>
        <w:t>dẫn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đường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đường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băng</w:t>
      </w:r>
      <w:proofErr w:type="spellEnd"/>
      <w:r>
        <w:rPr>
          <w:i/>
        </w:rPr>
        <w:t>.[</w:t>
      </w:r>
      <w:proofErr w:type="gramEnd"/>
      <w:r>
        <w:rPr>
          <w:i/>
        </w:rPr>
        <w:t>^16]</w:t>
      </w:r>
    </w:p>
    <w:p w14:paraId="3447CEED" w14:textId="77777777" w:rsidR="00BC087A" w:rsidRDefault="00000000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 xml:space="preserve">E.4. Trung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tâm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Hội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nghị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APEC 6.500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chỗ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+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Nhà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hát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4.000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chỗ</w:t>
      </w:r>
      <w:proofErr w:type="spellEnd"/>
    </w:p>
    <w:p w14:paraId="41DA1DAF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087A" w14:paraId="73C4690A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67B19644" w14:textId="77777777" w:rsidR="00BC087A" w:rsidRDefault="00000000">
            <w:pPr>
              <w:spacing w:before="60" w:after="60"/>
            </w:pPr>
            <w:r>
              <w:rPr>
                <w:b/>
                <w:sz w:val="20"/>
              </w:rPr>
              <w:t xml:space="preserve">Thông </w:t>
            </w:r>
            <w:proofErr w:type="spellStart"/>
            <w:r>
              <w:rPr>
                <w:b/>
                <w:sz w:val="20"/>
              </w:rPr>
              <w:t>số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22DEAAC9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Giá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trị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534AB311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Nguồn</w:t>
            </w:r>
            <w:proofErr w:type="spellEnd"/>
          </w:p>
        </w:tc>
      </w:tr>
      <w:tr w:rsidR="00BC087A" w14:paraId="3D07BE4C" w14:textId="77777777">
        <w:trPr>
          <w:jc w:val="center"/>
        </w:trPr>
        <w:tc>
          <w:tcPr>
            <w:tcW w:w="3120" w:type="dxa"/>
          </w:tcPr>
          <w:p w14:paraId="50FEAAFB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HVAC: cooling capacity</w:t>
            </w:r>
          </w:p>
        </w:tc>
        <w:tc>
          <w:tcPr>
            <w:tcW w:w="3120" w:type="dxa"/>
          </w:tcPr>
          <w:p w14:paraId="54F22CE2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0,04–0,4 kW/</w:t>
            </w:r>
            <w:proofErr w:type="spellStart"/>
            <w:r>
              <w:rPr>
                <w:sz w:val="20"/>
              </w:rPr>
              <w:t>chỗ</w:t>
            </w:r>
            <w:proofErr w:type="spellEnd"/>
          </w:p>
        </w:tc>
        <w:tc>
          <w:tcPr>
            <w:tcW w:w="3120" w:type="dxa"/>
          </w:tcPr>
          <w:p w14:paraId="69B0C1CD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Ingener.by / </w:t>
            </w:r>
            <w:proofErr w:type="gramStart"/>
            <w:r>
              <w:rPr>
                <w:sz w:val="20"/>
              </w:rPr>
              <w:t>ASHRAE[</w:t>
            </w:r>
            <w:proofErr w:type="gramEnd"/>
            <w:r>
              <w:rPr>
                <w:sz w:val="20"/>
              </w:rPr>
              <w:t>^17]</w:t>
            </w:r>
          </w:p>
        </w:tc>
      </w:tr>
      <w:tr w:rsidR="00BC087A" w14:paraId="4ACEC0C1" w14:textId="77777777">
        <w:trPr>
          <w:jc w:val="center"/>
        </w:trPr>
        <w:tc>
          <w:tcPr>
            <w:tcW w:w="3120" w:type="dxa"/>
          </w:tcPr>
          <w:p w14:paraId="6D1C47DE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Lighting power density</w:t>
            </w:r>
          </w:p>
        </w:tc>
        <w:tc>
          <w:tcPr>
            <w:tcW w:w="3120" w:type="dxa"/>
          </w:tcPr>
          <w:p w14:paraId="70FDFCD1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0,004–0,015 kW/</w:t>
            </w:r>
            <w:proofErr w:type="spellStart"/>
            <w:r>
              <w:rPr>
                <w:sz w:val="20"/>
              </w:rPr>
              <w:t>chỗ</w:t>
            </w:r>
            <w:proofErr w:type="spellEnd"/>
          </w:p>
        </w:tc>
        <w:tc>
          <w:tcPr>
            <w:tcW w:w="3120" w:type="dxa"/>
          </w:tcPr>
          <w:p w14:paraId="5AD8D0CA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PSU / </w:t>
            </w:r>
            <w:proofErr w:type="gramStart"/>
            <w:r>
              <w:rPr>
                <w:sz w:val="20"/>
              </w:rPr>
              <w:t>ASHRAE[</w:t>
            </w:r>
            <w:proofErr w:type="gramEnd"/>
            <w:r>
              <w:rPr>
                <w:sz w:val="20"/>
              </w:rPr>
              <w:t>^17]</w:t>
            </w:r>
          </w:p>
        </w:tc>
      </w:tr>
      <w:tr w:rsidR="00BC087A" w14:paraId="46390773" w14:textId="77777777">
        <w:trPr>
          <w:jc w:val="center"/>
        </w:trPr>
        <w:tc>
          <w:tcPr>
            <w:tcW w:w="3120" w:type="dxa"/>
          </w:tcPr>
          <w:p w14:paraId="78C5911D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Audio/Visual peak load</w:t>
            </w:r>
          </w:p>
        </w:tc>
        <w:tc>
          <w:tcPr>
            <w:tcW w:w="3120" w:type="dxa"/>
          </w:tcPr>
          <w:p w14:paraId="4E5D000B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4,4–11,7 kW/</w:t>
            </w:r>
            <w:proofErr w:type="spellStart"/>
            <w:r>
              <w:rPr>
                <w:sz w:val="20"/>
              </w:rPr>
              <w:t>phòng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hội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nghị</w:t>
            </w:r>
            <w:proofErr w:type="spellEnd"/>
          </w:p>
        </w:tc>
        <w:tc>
          <w:tcPr>
            <w:tcW w:w="3120" w:type="dxa"/>
          </w:tcPr>
          <w:p w14:paraId="60D77F3C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Industry </w:t>
            </w:r>
            <w:proofErr w:type="gramStart"/>
            <w:r>
              <w:rPr>
                <w:sz w:val="20"/>
              </w:rPr>
              <w:t>benchmark[</w:t>
            </w:r>
            <w:proofErr w:type="gramEnd"/>
            <w:r>
              <w:rPr>
                <w:sz w:val="20"/>
              </w:rPr>
              <w:t>^17]</w:t>
            </w:r>
          </w:p>
        </w:tc>
      </w:tr>
    </w:tbl>
    <w:p w14:paraId="14DF9AC6" w14:textId="77777777" w:rsidR="00BC087A" w:rsidRDefault="00BC087A">
      <w:pPr>
        <w:spacing w:after="80"/>
      </w:pPr>
    </w:p>
    <w:p w14:paraId="61416928" w14:textId="77777777" w:rsidR="00BC087A" w:rsidRDefault="00000000"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:</w:t>
      </w:r>
    </w:p>
    <w:p w14:paraId="256C0B75" w14:textId="77777777" w:rsidR="00BC087A" w:rsidRDefault="00000000"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before="160" w:after="160" w:line="240" w:lineRule="auto"/>
        <w:ind w:left="283"/>
      </w:pPr>
      <w:proofErr w:type="spellStart"/>
      <w:r>
        <w:rPr>
          <w:rFonts w:ascii="Consolas" w:hAnsi="Consolas"/>
          <w:color w:val="333333"/>
          <w:sz w:val="18"/>
        </w:rPr>
        <w:t>Tổng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chỗ</w:t>
      </w:r>
      <w:proofErr w:type="spellEnd"/>
      <w:r>
        <w:rPr>
          <w:rFonts w:ascii="Consolas" w:hAnsi="Consolas"/>
          <w:color w:val="333333"/>
          <w:sz w:val="18"/>
        </w:rPr>
        <w:t xml:space="preserve">: 6.500 + 4.000 = 10.500 </w:t>
      </w:r>
      <w:proofErr w:type="spellStart"/>
      <w:r>
        <w:rPr>
          <w:rFonts w:ascii="Consolas" w:hAnsi="Consolas"/>
          <w:color w:val="333333"/>
          <w:sz w:val="18"/>
        </w:rPr>
        <w:t>chỗ</w:t>
      </w:r>
      <w:proofErr w:type="spellEnd"/>
      <w:r>
        <w:br/>
      </w:r>
      <w:r>
        <w:rPr>
          <w:rFonts w:ascii="Consolas" w:hAnsi="Consolas"/>
          <w:color w:val="333333"/>
          <w:sz w:val="18"/>
        </w:rPr>
        <w:t xml:space="preserve">Scenario </w:t>
      </w:r>
      <w:proofErr w:type="spellStart"/>
      <w:r>
        <w:rPr>
          <w:rFonts w:ascii="Consolas" w:hAnsi="Consolas"/>
          <w:color w:val="333333"/>
          <w:sz w:val="18"/>
        </w:rPr>
        <w:t>thấp</w:t>
      </w:r>
      <w:proofErr w:type="spellEnd"/>
      <w:r>
        <w:rPr>
          <w:rFonts w:ascii="Consolas" w:hAnsi="Consolas"/>
          <w:color w:val="333333"/>
          <w:sz w:val="18"/>
        </w:rPr>
        <w:t>: 10.500 × 0,5 kW/</w:t>
      </w:r>
      <w:proofErr w:type="spellStart"/>
      <w:r>
        <w:rPr>
          <w:rFonts w:ascii="Consolas" w:hAnsi="Consolas"/>
          <w:color w:val="333333"/>
          <w:sz w:val="18"/>
        </w:rPr>
        <w:t>chỗ</w:t>
      </w:r>
      <w:proofErr w:type="spellEnd"/>
      <w:r>
        <w:rPr>
          <w:rFonts w:ascii="Consolas" w:hAnsi="Consolas"/>
          <w:color w:val="333333"/>
          <w:sz w:val="18"/>
        </w:rPr>
        <w:t xml:space="preserve"> = 5,25 MW</w:t>
      </w:r>
      <w:r>
        <w:br/>
      </w:r>
      <w:r>
        <w:rPr>
          <w:rFonts w:ascii="Consolas" w:hAnsi="Consolas"/>
          <w:color w:val="333333"/>
          <w:sz w:val="18"/>
        </w:rPr>
        <w:t xml:space="preserve">Scenario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cao</w:t>
      </w:r>
      <w:proofErr w:type="spellEnd"/>
      <w:r>
        <w:rPr>
          <w:rFonts w:ascii="Consolas" w:hAnsi="Consolas"/>
          <w:color w:val="333333"/>
          <w:sz w:val="18"/>
        </w:rPr>
        <w:t>:,</w:t>
      </w:r>
      <w:proofErr w:type="gramEnd"/>
      <w:r>
        <w:rPr>
          <w:rFonts w:ascii="Consolas" w:hAnsi="Consolas"/>
          <w:color w:val="333333"/>
          <w:sz w:val="18"/>
        </w:rPr>
        <w:t xml:space="preserve"> 10.500 × 0,8 kW/</w:t>
      </w:r>
      <w:proofErr w:type="spellStart"/>
      <w:r>
        <w:rPr>
          <w:rFonts w:ascii="Consolas" w:hAnsi="Consolas"/>
          <w:color w:val="333333"/>
          <w:sz w:val="18"/>
        </w:rPr>
        <w:t>chỗ</w:t>
      </w:r>
      <w:proofErr w:type="spellEnd"/>
      <w:r>
        <w:rPr>
          <w:rFonts w:ascii="Consolas" w:hAnsi="Consolas"/>
          <w:color w:val="333333"/>
          <w:sz w:val="18"/>
        </w:rPr>
        <w:t xml:space="preserve"> = 8,4 MW</w:t>
      </w:r>
      <w:r>
        <w:br/>
      </w:r>
      <w:r>
        <w:br/>
      </w:r>
      <w:proofErr w:type="spellStart"/>
      <w:r>
        <w:rPr>
          <w:rFonts w:ascii="Consolas" w:hAnsi="Consolas"/>
          <w:color w:val="333333"/>
          <w:sz w:val="18"/>
        </w:rPr>
        <w:t>Kết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luận</w:t>
      </w:r>
      <w:proofErr w:type="spellEnd"/>
      <w:r>
        <w:rPr>
          <w:rFonts w:ascii="Consolas" w:hAnsi="Consolas"/>
          <w:color w:val="333333"/>
          <w:sz w:val="18"/>
        </w:rPr>
        <w:t xml:space="preserve">: 5–8 MW peak | 8–13 </w:t>
      </w:r>
      <w:proofErr w:type="spellStart"/>
      <w:r>
        <w:rPr>
          <w:rFonts w:ascii="Consolas" w:hAnsi="Consolas"/>
          <w:color w:val="333333"/>
          <w:sz w:val="18"/>
        </w:rPr>
        <w:t>triệu</w:t>
      </w:r>
      <w:proofErr w:type="spellEnd"/>
      <w:r>
        <w:rPr>
          <w:rFonts w:ascii="Consolas" w:hAnsi="Consolas"/>
          <w:color w:val="333333"/>
          <w:sz w:val="18"/>
        </w:rPr>
        <w:t xml:space="preserve"> kWh/</w:t>
      </w:r>
      <w:proofErr w:type="spellStart"/>
      <w:r>
        <w:rPr>
          <w:rFonts w:ascii="Consolas" w:hAnsi="Consolas"/>
          <w:color w:val="333333"/>
          <w:sz w:val="18"/>
        </w:rPr>
        <w:t>năm</w:t>
      </w:r>
      <w:proofErr w:type="spellEnd"/>
      <w:r>
        <w:rPr>
          <w:rFonts w:ascii="Consolas" w:hAnsi="Consolas"/>
          <w:color w:val="333333"/>
          <w:sz w:val="18"/>
        </w:rPr>
        <w:t xml:space="preserve"> (</w:t>
      </w:r>
      <w:proofErr w:type="spellStart"/>
      <w:r>
        <w:rPr>
          <w:rFonts w:ascii="Consolas" w:hAnsi="Consolas"/>
          <w:color w:val="333333"/>
          <w:sz w:val="18"/>
        </w:rPr>
        <w:t>hoạt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động</w:t>
      </w:r>
      <w:proofErr w:type="spellEnd"/>
      <w:r>
        <w:rPr>
          <w:rFonts w:ascii="Consolas" w:hAnsi="Consolas"/>
          <w:color w:val="333333"/>
          <w:sz w:val="18"/>
        </w:rPr>
        <w:t xml:space="preserve"> ~1.600–2.000 </w:t>
      </w:r>
      <w:proofErr w:type="spellStart"/>
      <w:r>
        <w:rPr>
          <w:rFonts w:ascii="Consolas" w:hAnsi="Consolas"/>
          <w:color w:val="333333"/>
          <w:sz w:val="18"/>
        </w:rPr>
        <w:t>giờ</w:t>
      </w:r>
      <w:proofErr w:type="spellEnd"/>
      <w:r>
        <w:rPr>
          <w:rFonts w:ascii="Consolas" w:hAnsi="Consolas"/>
          <w:color w:val="333333"/>
          <w:sz w:val="18"/>
        </w:rPr>
        <w:t>/</w:t>
      </w:r>
      <w:proofErr w:type="spellStart"/>
      <w:r>
        <w:rPr>
          <w:rFonts w:ascii="Consolas" w:hAnsi="Consolas"/>
          <w:color w:val="333333"/>
          <w:sz w:val="18"/>
        </w:rPr>
        <w:t>năm</w:t>
      </w:r>
      <w:proofErr w:type="spellEnd"/>
      <w:r>
        <w:rPr>
          <w:rFonts w:ascii="Consolas" w:hAnsi="Consolas"/>
          <w:color w:val="333333"/>
          <w:sz w:val="18"/>
        </w:rPr>
        <w:t>)</w:t>
      </w:r>
    </w:p>
    <w:p w14:paraId="3D005EDF" w14:textId="77777777" w:rsidR="00BC087A" w:rsidRDefault="00000000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 xml:space="preserve">E.5.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Tàu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điện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LRT</w:t>
      </w:r>
    </w:p>
    <w:p w14:paraId="524462E8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087A" w14:paraId="4AD4138F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24934C94" w14:textId="77777777" w:rsidR="00BC087A" w:rsidRDefault="00000000">
            <w:pPr>
              <w:spacing w:before="60" w:after="60"/>
            </w:pPr>
            <w:r>
              <w:rPr>
                <w:b/>
                <w:sz w:val="20"/>
              </w:rPr>
              <w:t xml:space="preserve">Thông </w:t>
            </w:r>
            <w:proofErr w:type="spellStart"/>
            <w:r>
              <w:rPr>
                <w:b/>
                <w:sz w:val="20"/>
              </w:rPr>
              <w:t>số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41ED8BA1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Giá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trị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51126C5D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Nguồn</w:t>
            </w:r>
            <w:proofErr w:type="spellEnd"/>
          </w:p>
        </w:tc>
      </w:tr>
      <w:tr w:rsidR="00BC087A" w14:paraId="5A8CC0F4" w14:textId="77777777">
        <w:trPr>
          <w:jc w:val="center"/>
        </w:trPr>
        <w:tc>
          <w:tcPr>
            <w:tcW w:w="3120" w:type="dxa"/>
          </w:tcPr>
          <w:p w14:paraId="44FF44BE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biến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áp</w:t>
            </w:r>
            <w:proofErr w:type="spellEnd"/>
            <w:r>
              <w:rPr>
                <w:sz w:val="20"/>
              </w:rPr>
              <w:t xml:space="preserve"> LRT</w:t>
            </w:r>
          </w:p>
        </w:tc>
        <w:tc>
          <w:tcPr>
            <w:tcW w:w="3120" w:type="dxa"/>
          </w:tcPr>
          <w:p w14:paraId="0FFD072A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1,5–5,5 MW/</w:t>
            </w:r>
            <w:proofErr w:type="spellStart"/>
            <w:r>
              <w:rPr>
                <w:sz w:val="20"/>
              </w:rPr>
              <w:t>trạm</w:t>
            </w:r>
            <w:proofErr w:type="spellEnd"/>
          </w:p>
        </w:tc>
        <w:tc>
          <w:tcPr>
            <w:tcW w:w="3120" w:type="dxa"/>
          </w:tcPr>
          <w:p w14:paraId="79089D70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Valley Metro / </w:t>
            </w:r>
            <w:proofErr w:type="gramStart"/>
            <w:r>
              <w:rPr>
                <w:sz w:val="20"/>
              </w:rPr>
              <w:t>TRB[</w:t>
            </w:r>
            <w:proofErr w:type="gramEnd"/>
            <w:r>
              <w:rPr>
                <w:sz w:val="20"/>
              </w:rPr>
              <w:t>^18]</w:t>
            </w:r>
          </w:p>
        </w:tc>
      </w:tr>
      <w:tr w:rsidR="00BC087A" w14:paraId="6D8C94A5" w14:textId="77777777">
        <w:trPr>
          <w:jc w:val="center"/>
        </w:trPr>
        <w:tc>
          <w:tcPr>
            <w:tcW w:w="3120" w:type="dxa"/>
          </w:tcPr>
          <w:p w14:paraId="64D346CD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Tiêu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lượng</w:t>
            </w:r>
            <w:proofErr w:type="spellEnd"/>
          </w:p>
        </w:tc>
        <w:tc>
          <w:tcPr>
            <w:tcW w:w="3120" w:type="dxa"/>
          </w:tcPr>
          <w:p w14:paraId="18501179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7–8 kWh/vehicle-km</w:t>
            </w:r>
          </w:p>
        </w:tc>
        <w:tc>
          <w:tcPr>
            <w:tcW w:w="3120" w:type="dxa"/>
          </w:tcPr>
          <w:p w14:paraId="52BB111E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GCRTA </w:t>
            </w:r>
            <w:proofErr w:type="gramStart"/>
            <w:r>
              <w:rPr>
                <w:sz w:val="20"/>
              </w:rPr>
              <w:t>Cleveland[</w:t>
            </w:r>
            <w:proofErr w:type="gramEnd"/>
            <w:r>
              <w:rPr>
                <w:sz w:val="20"/>
              </w:rPr>
              <w:t>^18]</w:t>
            </w:r>
          </w:p>
        </w:tc>
      </w:tr>
      <w:tr w:rsidR="00BC087A" w14:paraId="7D4A5D51" w14:textId="77777777">
        <w:trPr>
          <w:jc w:val="center"/>
        </w:trPr>
        <w:tc>
          <w:tcPr>
            <w:tcW w:w="3120" w:type="dxa"/>
          </w:tcPr>
          <w:p w14:paraId="452F7B99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biến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áp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ước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tính</w:t>
            </w:r>
            <w:proofErr w:type="spellEnd"/>
          </w:p>
        </w:tc>
        <w:tc>
          <w:tcPr>
            <w:tcW w:w="3120" w:type="dxa"/>
          </w:tcPr>
          <w:p w14:paraId="49A56796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2–3 </w:t>
            </w:r>
            <w:proofErr w:type="spellStart"/>
            <w:r>
              <w:rPr>
                <w:sz w:val="20"/>
              </w:rPr>
              <w:t>trạm</w:t>
            </w:r>
            <w:proofErr w:type="spellEnd"/>
          </w:p>
        </w:tc>
        <w:tc>
          <w:tcPr>
            <w:tcW w:w="3120" w:type="dxa"/>
          </w:tcPr>
          <w:p w14:paraId="6983B883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Tùy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chiều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tuyến</w:t>
            </w:r>
            <w:proofErr w:type="spellEnd"/>
          </w:p>
        </w:tc>
      </w:tr>
    </w:tbl>
    <w:p w14:paraId="28EAE390" w14:textId="77777777" w:rsidR="00BC087A" w:rsidRDefault="00BC087A">
      <w:pPr>
        <w:spacing w:after="80"/>
      </w:pPr>
    </w:p>
    <w:p w14:paraId="5628DDF5" w14:textId="77777777" w:rsidR="00BC087A" w:rsidRDefault="00000000"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:</w:t>
      </w:r>
    </w:p>
    <w:p w14:paraId="78D7E740" w14:textId="77777777" w:rsidR="00BC087A" w:rsidRDefault="00000000"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before="160" w:after="160" w:line="240" w:lineRule="auto"/>
        <w:ind w:left="283"/>
      </w:pPr>
      <w:r>
        <w:rPr>
          <w:rFonts w:ascii="Consolas" w:hAnsi="Consolas"/>
          <w:color w:val="333333"/>
          <w:sz w:val="18"/>
        </w:rPr>
        <w:t xml:space="preserve">Peak demand: 2 </w:t>
      </w:r>
      <w:proofErr w:type="spellStart"/>
      <w:r>
        <w:rPr>
          <w:rFonts w:ascii="Consolas" w:hAnsi="Consolas"/>
          <w:color w:val="333333"/>
          <w:sz w:val="18"/>
        </w:rPr>
        <w:t>trạm</w:t>
      </w:r>
      <w:proofErr w:type="spellEnd"/>
      <w:r>
        <w:rPr>
          <w:rFonts w:ascii="Consolas" w:hAnsi="Consolas"/>
          <w:color w:val="333333"/>
          <w:sz w:val="18"/>
        </w:rPr>
        <w:t xml:space="preserve"> × 2,5 MW/</w:t>
      </w:r>
      <w:proofErr w:type="spellStart"/>
      <w:r>
        <w:rPr>
          <w:rFonts w:ascii="Consolas" w:hAnsi="Consolas"/>
          <w:color w:val="333333"/>
          <w:sz w:val="18"/>
        </w:rPr>
        <w:t>trạm</w:t>
      </w:r>
      <w:proofErr w:type="spellEnd"/>
      <w:r>
        <w:rPr>
          <w:rFonts w:ascii="Consolas" w:hAnsi="Consolas"/>
          <w:color w:val="333333"/>
          <w:sz w:val="18"/>
        </w:rPr>
        <w:t xml:space="preserve"> = 5 MW (scenario </w:t>
      </w:r>
      <w:proofErr w:type="spellStart"/>
      <w:r>
        <w:rPr>
          <w:rFonts w:ascii="Consolas" w:hAnsi="Consolas"/>
          <w:color w:val="333333"/>
          <w:sz w:val="18"/>
        </w:rPr>
        <w:t>cao</w:t>
      </w:r>
      <w:proofErr w:type="spellEnd"/>
      <w:r>
        <w:rPr>
          <w:rFonts w:ascii="Consolas" w:hAnsi="Consolas"/>
          <w:color w:val="333333"/>
          <w:sz w:val="18"/>
        </w:rPr>
        <w:t>)</w:t>
      </w:r>
      <w:r>
        <w:br/>
      </w:r>
      <w:proofErr w:type="gramStart"/>
      <w:r>
        <w:rPr>
          <w:rFonts w:ascii="Consolas" w:hAnsi="Consolas"/>
          <w:color w:val="333333"/>
          <w:sz w:val="18"/>
        </w:rPr>
        <w:t>, ,</w:t>
      </w:r>
      <w:proofErr w:type="gramEnd"/>
      <w:r>
        <w:rPr>
          <w:rFonts w:ascii="Consolas" w:hAnsi="Consolas"/>
          <w:color w:val="333333"/>
          <w:sz w:val="18"/>
        </w:rPr>
        <w:t xml:space="preserve"> , , ,  → 3 </w:t>
      </w:r>
      <w:proofErr w:type="spellStart"/>
      <w:r>
        <w:rPr>
          <w:rFonts w:ascii="Consolas" w:hAnsi="Consolas"/>
          <w:color w:val="333333"/>
          <w:sz w:val="18"/>
        </w:rPr>
        <w:t>trạm</w:t>
      </w:r>
      <w:proofErr w:type="spellEnd"/>
      <w:r>
        <w:rPr>
          <w:rFonts w:ascii="Consolas" w:hAnsi="Consolas"/>
          <w:color w:val="333333"/>
          <w:sz w:val="18"/>
        </w:rPr>
        <w:t xml:space="preserve"> × 1,5 MW/</w:t>
      </w:r>
      <w:proofErr w:type="spellStart"/>
      <w:r>
        <w:rPr>
          <w:rFonts w:ascii="Consolas" w:hAnsi="Consolas"/>
          <w:color w:val="333333"/>
          <w:sz w:val="18"/>
        </w:rPr>
        <w:t>trạm</w:t>
      </w:r>
      <w:proofErr w:type="spellEnd"/>
      <w:r>
        <w:rPr>
          <w:rFonts w:ascii="Consolas" w:hAnsi="Consolas"/>
          <w:color w:val="333333"/>
          <w:sz w:val="18"/>
        </w:rPr>
        <w:t xml:space="preserve"> = 4,5 MW</w:t>
      </w:r>
      <w:r>
        <w:br/>
      </w:r>
      <w:proofErr w:type="spellStart"/>
      <w:r>
        <w:rPr>
          <w:rFonts w:ascii="Consolas" w:hAnsi="Consolas"/>
          <w:color w:val="333333"/>
          <w:sz w:val="18"/>
        </w:rPr>
        <w:t>Tiêu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thụ</w:t>
      </w:r>
      <w:proofErr w:type="spellEnd"/>
      <w:r>
        <w:rPr>
          <w:rFonts w:ascii="Consolas" w:hAnsi="Consolas"/>
          <w:color w:val="333333"/>
          <w:sz w:val="18"/>
        </w:rPr>
        <w:t xml:space="preserve">: ~10–16 </w:t>
      </w:r>
      <w:proofErr w:type="spellStart"/>
      <w:r>
        <w:rPr>
          <w:rFonts w:ascii="Consolas" w:hAnsi="Consolas"/>
          <w:color w:val="333333"/>
          <w:sz w:val="18"/>
        </w:rPr>
        <w:t>triệu</w:t>
      </w:r>
      <w:proofErr w:type="spellEnd"/>
      <w:r>
        <w:rPr>
          <w:rFonts w:ascii="Consolas" w:hAnsi="Consolas"/>
          <w:color w:val="333333"/>
          <w:sz w:val="18"/>
        </w:rPr>
        <w:t xml:space="preserve"> kWh/</w:t>
      </w:r>
      <w:proofErr w:type="spellStart"/>
      <w:r>
        <w:rPr>
          <w:rFonts w:ascii="Consolas" w:hAnsi="Consolas"/>
          <w:color w:val="333333"/>
          <w:sz w:val="18"/>
        </w:rPr>
        <w:t>năm</w:t>
      </w:r>
      <w:proofErr w:type="spellEnd"/>
      <w:r>
        <w:rPr>
          <w:rFonts w:ascii="Consolas" w:hAnsi="Consolas"/>
          <w:color w:val="333333"/>
          <w:sz w:val="18"/>
        </w:rPr>
        <w:t xml:space="preserve"> (</w:t>
      </w:r>
      <w:proofErr w:type="spellStart"/>
      <w:r>
        <w:rPr>
          <w:rFonts w:ascii="Consolas" w:hAnsi="Consolas"/>
          <w:color w:val="333333"/>
          <w:sz w:val="18"/>
        </w:rPr>
        <w:t>tùy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tần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suất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và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chiều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dài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tuyến</w:t>
      </w:r>
      <w:proofErr w:type="spellEnd"/>
      <w:r>
        <w:rPr>
          <w:rFonts w:ascii="Consolas" w:hAnsi="Consolas"/>
          <w:color w:val="333333"/>
          <w:sz w:val="18"/>
        </w:rPr>
        <w:t>)</w:t>
      </w:r>
      <w:r>
        <w:br/>
      </w:r>
      <w:r>
        <w:br/>
      </w:r>
      <w:proofErr w:type="spellStart"/>
      <w:r>
        <w:rPr>
          <w:rFonts w:ascii="Consolas" w:hAnsi="Consolas"/>
          <w:color w:val="333333"/>
          <w:sz w:val="18"/>
        </w:rPr>
        <w:t>Kết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luận</w:t>
      </w:r>
      <w:proofErr w:type="spellEnd"/>
      <w:r>
        <w:rPr>
          <w:rFonts w:ascii="Consolas" w:hAnsi="Consolas"/>
          <w:color w:val="333333"/>
          <w:sz w:val="18"/>
        </w:rPr>
        <w:t xml:space="preserve">: 3–5 MW peak | 10–16 </w:t>
      </w:r>
      <w:proofErr w:type="spellStart"/>
      <w:r>
        <w:rPr>
          <w:rFonts w:ascii="Consolas" w:hAnsi="Consolas"/>
          <w:color w:val="333333"/>
          <w:sz w:val="18"/>
        </w:rPr>
        <w:t>triệu</w:t>
      </w:r>
      <w:proofErr w:type="spellEnd"/>
      <w:r>
        <w:rPr>
          <w:rFonts w:ascii="Consolas" w:hAnsi="Consolas"/>
          <w:color w:val="333333"/>
          <w:sz w:val="18"/>
        </w:rPr>
        <w:t xml:space="preserve"> kWh/</w:t>
      </w:r>
      <w:proofErr w:type="spellStart"/>
      <w:r>
        <w:rPr>
          <w:rFonts w:ascii="Consolas" w:hAnsi="Consolas"/>
          <w:color w:val="333333"/>
          <w:sz w:val="18"/>
        </w:rPr>
        <w:t>năm</w:t>
      </w:r>
      <w:proofErr w:type="spellEnd"/>
    </w:p>
    <w:p w14:paraId="0DCF8DFF" w14:textId="77777777" w:rsidR="00BC087A" w:rsidRDefault="00000000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lastRenderedPageBreak/>
        <w:t xml:space="preserve">E.6.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Trạm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sạc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xe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điện</w:t>
      </w:r>
      <w:proofErr w:type="spellEnd"/>
    </w:p>
    <w:p w14:paraId="6E8719F8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087A" w14:paraId="3D42015B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4FFC30FC" w14:textId="77777777" w:rsidR="00BC087A" w:rsidRDefault="00000000">
            <w:pPr>
              <w:spacing w:before="60" w:after="60"/>
            </w:pPr>
            <w:r>
              <w:rPr>
                <w:b/>
                <w:sz w:val="20"/>
              </w:rPr>
              <w:t xml:space="preserve">Thông </w:t>
            </w:r>
            <w:proofErr w:type="spellStart"/>
            <w:r>
              <w:rPr>
                <w:b/>
                <w:sz w:val="20"/>
              </w:rPr>
              <w:t>số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18F010FC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Giá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trị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4CC85A6E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Nguồn</w:t>
            </w:r>
            <w:proofErr w:type="spellEnd"/>
          </w:p>
        </w:tc>
      </w:tr>
      <w:tr w:rsidR="00BC087A" w14:paraId="1277CE7B" w14:textId="77777777">
        <w:trPr>
          <w:jc w:val="center"/>
        </w:trPr>
        <w:tc>
          <w:tcPr>
            <w:tcW w:w="3120" w:type="dxa"/>
          </w:tcPr>
          <w:p w14:paraId="283AE045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Trạm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nhanh</w:t>
            </w:r>
            <w:proofErr w:type="spellEnd"/>
            <w:r>
              <w:rPr>
                <w:sz w:val="20"/>
              </w:rPr>
              <w:t xml:space="preserve"> DC</w:t>
            </w:r>
          </w:p>
        </w:tc>
        <w:tc>
          <w:tcPr>
            <w:tcW w:w="3120" w:type="dxa"/>
          </w:tcPr>
          <w:p w14:paraId="75BA733B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50–150 kW/</w:t>
            </w:r>
            <w:proofErr w:type="spellStart"/>
            <w:r>
              <w:rPr>
                <w:sz w:val="20"/>
              </w:rPr>
              <w:t>trạm</w:t>
            </w:r>
            <w:proofErr w:type="spellEnd"/>
          </w:p>
        </w:tc>
        <w:tc>
          <w:tcPr>
            <w:tcW w:w="3120" w:type="dxa"/>
          </w:tcPr>
          <w:p w14:paraId="0CE3992B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Tiêu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chuẩn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ngành</w:t>
            </w:r>
            <w:proofErr w:type="spellEnd"/>
            <w:r>
              <w:rPr>
                <w:sz w:val="20"/>
              </w:rPr>
              <w:t xml:space="preserve"> (CCS/CHAdeMO)</w:t>
            </w:r>
          </w:p>
        </w:tc>
      </w:tr>
      <w:tr w:rsidR="00BC087A" w14:paraId="1278207A" w14:textId="77777777">
        <w:trPr>
          <w:jc w:val="center"/>
        </w:trPr>
        <w:tc>
          <w:tcPr>
            <w:tcW w:w="3120" w:type="dxa"/>
          </w:tcPr>
          <w:p w14:paraId="1938FF94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Trạm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buýt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</w:p>
        </w:tc>
        <w:tc>
          <w:tcPr>
            <w:tcW w:w="3120" w:type="dxa"/>
          </w:tcPr>
          <w:p w14:paraId="3AB1A1C4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100–300 kW/</w:t>
            </w:r>
            <w:proofErr w:type="spellStart"/>
            <w:r>
              <w:rPr>
                <w:sz w:val="20"/>
              </w:rPr>
              <w:t>trạm</w:t>
            </w:r>
            <w:proofErr w:type="spellEnd"/>
          </w:p>
        </w:tc>
        <w:tc>
          <w:tcPr>
            <w:tcW w:w="3120" w:type="dxa"/>
          </w:tcPr>
          <w:p w14:paraId="4B979D3E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VinBus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specification[</w:t>
            </w:r>
            <w:proofErr w:type="gramEnd"/>
            <w:r>
              <w:rPr>
                <w:sz w:val="20"/>
              </w:rPr>
              <w:t>^19]</w:t>
            </w:r>
          </w:p>
        </w:tc>
      </w:tr>
      <w:tr w:rsidR="00BC087A" w14:paraId="2CC10F28" w14:textId="77777777">
        <w:trPr>
          <w:jc w:val="center"/>
        </w:trPr>
        <w:tc>
          <w:tcPr>
            <w:tcW w:w="3120" w:type="dxa"/>
          </w:tcPr>
          <w:p w14:paraId="2582B0B4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trạm</w:t>
            </w:r>
            <w:proofErr w:type="spellEnd"/>
            <w:r>
              <w:rPr>
                <w:sz w:val="20"/>
              </w:rPr>
              <w:t xml:space="preserve"> Phase 1 </w:t>
            </w:r>
            <w:proofErr w:type="spellStart"/>
            <w:r>
              <w:rPr>
                <w:sz w:val="20"/>
              </w:rPr>
              <w:t>ước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tính</w:t>
            </w:r>
            <w:proofErr w:type="spellEnd"/>
          </w:p>
        </w:tc>
        <w:tc>
          <w:tcPr>
            <w:tcW w:w="3120" w:type="dxa"/>
          </w:tcPr>
          <w:p w14:paraId="21C1AEB4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30–50 </w:t>
            </w:r>
            <w:proofErr w:type="spellStart"/>
            <w:r>
              <w:rPr>
                <w:sz w:val="20"/>
              </w:rPr>
              <w:t>trạm</w:t>
            </w:r>
            <w:proofErr w:type="spellEnd"/>
          </w:p>
        </w:tc>
        <w:tc>
          <w:tcPr>
            <w:tcW w:w="3120" w:type="dxa"/>
          </w:tcPr>
          <w:p w14:paraId="1E57E38B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Ước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từ</w:t>
            </w:r>
            <w:proofErr w:type="spellEnd"/>
            <w:r>
              <w:rPr>
                <w:sz w:val="20"/>
              </w:rPr>
              <w:t xml:space="preserve"> 51 </w:t>
            </w:r>
            <w:proofErr w:type="spellStart"/>
            <w:r>
              <w:rPr>
                <w:sz w:val="20"/>
              </w:rPr>
              <w:t>xe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buýt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Xanh</w:t>
            </w:r>
            <w:proofErr w:type="spellEnd"/>
            <w:r>
              <w:rPr>
                <w:sz w:val="20"/>
              </w:rPr>
              <w:t xml:space="preserve"> SM + </w:t>
            </w:r>
            <w:proofErr w:type="spellStart"/>
            <w:r>
              <w:rPr>
                <w:sz w:val="20"/>
              </w:rPr>
              <w:t>cá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nhân</w:t>
            </w:r>
            <w:proofErr w:type="spellEnd"/>
          </w:p>
        </w:tc>
      </w:tr>
    </w:tbl>
    <w:p w14:paraId="056F4C33" w14:textId="77777777" w:rsidR="00BC087A" w:rsidRDefault="00BC087A">
      <w:pPr>
        <w:spacing w:after="80"/>
      </w:pPr>
    </w:p>
    <w:p w14:paraId="19CAEBC3" w14:textId="77777777" w:rsidR="00BC087A" w:rsidRDefault="00000000"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before="160" w:after="160" w:line="240" w:lineRule="auto"/>
        <w:ind w:left="283"/>
      </w:pPr>
      <w:r>
        <w:rPr>
          <w:rFonts w:ascii="Consolas" w:hAnsi="Consolas"/>
          <w:color w:val="333333"/>
          <w:sz w:val="18"/>
        </w:rPr>
        <w:t xml:space="preserve">Peak: 50 </w:t>
      </w:r>
      <w:proofErr w:type="spellStart"/>
      <w:r>
        <w:rPr>
          <w:rFonts w:ascii="Consolas" w:hAnsi="Consolas"/>
          <w:color w:val="333333"/>
          <w:sz w:val="18"/>
        </w:rPr>
        <w:t>trạm</w:t>
      </w:r>
      <w:proofErr w:type="spellEnd"/>
      <w:r>
        <w:rPr>
          <w:rFonts w:ascii="Consolas" w:hAnsi="Consolas"/>
          <w:color w:val="333333"/>
          <w:sz w:val="18"/>
        </w:rPr>
        <w:t xml:space="preserve"> × 100 kW (</w:t>
      </w:r>
      <w:proofErr w:type="spellStart"/>
      <w:r>
        <w:rPr>
          <w:rFonts w:ascii="Consolas" w:hAnsi="Consolas"/>
          <w:color w:val="333333"/>
          <w:sz w:val="18"/>
        </w:rPr>
        <w:t>trung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bình</w:t>
      </w:r>
      <w:proofErr w:type="spellEnd"/>
      <w:r>
        <w:rPr>
          <w:rFonts w:ascii="Consolas" w:hAnsi="Consolas"/>
          <w:color w:val="333333"/>
          <w:sz w:val="18"/>
        </w:rPr>
        <w:t>) = 5 MW → diversity factor 0,6 = 3 MW</w:t>
      </w:r>
      <w:r>
        <w:br/>
      </w:r>
      <w:proofErr w:type="spellStart"/>
      <w:r>
        <w:rPr>
          <w:rFonts w:ascii="Consolas" w:hAnsi="Consolas"/>
          <w:color w:val="333333"/>
          <w:sz w:val="18"/>
        </w:rPr>
        <w:t>Kết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luận</w:t>
      </w:r>
      <w:proofErr w:type="spellEnd"/>
      <w:r>
        <w:rPr>
          <w:rFonts w:ascii="Consolas" w:hAnsi="Consolas"/>
          <w:color w:val="333333"/>
          <w:sz w:val="18"/>
        </w:rPr>
        <w:t xml:space="preserve">: 2–4 MW peak | 5–10 </w:t>
      </w:r>
      <w:proofErr w:type="spellStart"/>
      <w:r>
        <w:rPr>
          <w:rFonts w:ascii="Consolas" w:hAnsi="Consolas"/>
          <w:color w:val="333333"/>
          <w:sz w:val="18"/>
        </w:rPr>
        <w:t>triệu</w:t>
      </w:r>
      <w:proofErr w:type="spellEnd"/>
      <w:r>
        <w:rPr>
          <w:rFonts w:ascii="Consolas" w:hAnsi="Consolas"/>
          <w:color w:val="333333"/>
          <w:sz w:val="18"/>
        </w:rPr>
        <w:t xml:space="preserve"> kWh/</w:t>
      </w:r>
      <w:proofErr w:type="spellStart"/>
      <w:r>
        <w:rPr>
          <w:rFonts w:ascii="Consolas" w:hAnsi="Consolas"/>
          <w:color w:val="333333"/>
          <w:sz w:val="18"/>
        </w:rPr>
        <w:t>năm</w:t>
      </w:r>
      <w:proofErr w:type="spellEnd"/>
    </w:p>
    <w:p w14:paraId="18C36A44" w14:textId="77777777" w:rsidR="00BC087A" w:rsidRDefault="00000000">
      <w:proofErr w:type="spellStart"/>
      <w:r>
        <w:rPr>
          <w:i/>
        </w:rPr>
        <w:t>Ghi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chú</w:t>
      </w:r>
      <w:proofErr w:type="spellEnd"/>
      <w:r>
        <w:rPr>
          <w:i/>
        </w:rPr>
        <w:t xml:space="preserve">: Con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này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chỉ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tính</w:t>
      </w:r>
      <w:proofErr w:type="spellEnd"/>
      <w:r>
        <w:rPr>
          <w:i/>
        </w:rPr>
        <w:t xml:space="preserve"> Phase 1 (30–50 </w:t>
      </w:r>
      <w:proofErr w:type="spellStart"/>
      <w:r>
        <w:rPr>
          <w:i/>
        </w:rPr>
        <w:t>trạm</w:t>
      </w:r>
      <w:proofErr w:type="spellEnd"/>
      <w:r>
        <w:rPr>
          <w:i/>
        </w:rPr>
        <w:t xml:space="preserve">). Khi </w:t>
      </w:r>
      <w:proofErr w:type="spellStart"/>
      <w:r>
        <w:rPr>
          <w:i/>
        </w:rPr>
        <w:t>Phú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Quốc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mục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tiêu</w:t>
      </w:r>
      <w:proofErr w:type="spellEnd"/>
      <w:r>
        <w:rPr>
          <w:i/>
        </w:rPr>
        <w:t xml:space="preserve"> 100% taxi </w:t>
      </w:r>
      <w:proofErr w:type="spellStart"/>
      <w:r>
        <w:rPr>
          <w:i/>
        </w:rPr>
        <w:t>điện</w:t>
      </w:r>
      <w:proofErr w:type="spellEnd"/>
      <w:r>
        <w:rPr>
          <w:i/>
        </w:rPr>
        <w:t xml:space="preserve"> (2025)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100% </w:t>
      </w:r>
      <w:proofErr w:type="spellStart"/>
      <w:r>
        <w:rPr>
          <w:i/>
        </w:rPr>
        <w:t>phương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điện</w:t>
      </w:r>
      <w:proofErr w:type="spellEnd"/>
      <w:r>
        <w:rPr>
          <w:i/>
        </w:rPr>
        <w:t xml:space="preserve"> (</w:t>
      </w:r>
      <w:proofErr w:type="gramStart"/>
      <w:r>
        <w:rPr>
          <w:i/>
        </w:rPr>
        <w:t>2030)[</w:t>
      </w:r>
      <w:proofErr w:type="gramEnd"/>
      <w:r>
        <w:rPr>
          <w:i/>
        </w:rPr>
        <w:t xml:space="preserve">^30], </w:t>
      </w:r>
      <w:proofErr w:type="spellStart"/>
      <w:r>
        <w:rPr>
          <w:i/>
        </w:rPr>
        <w:t>nhu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cầu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gấp</w:t>
      </w:r>
      <w:proofErr w:type="spellEnd"/>
      <w:r>
        <w:rPr>
          <w:i/>
        </w:rPr>
        <w:t xml:space="preserve"> 3–5 </w:t>
      </w:r>
      <w:proofErr w:type="spellStart"/>
      <w:r>
        <w:rPr>
          <w:i/>
        </w:rPr>
        <w:t>lần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đòi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hỏi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mở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tầng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ứng</w:t>
      </w:r>
      <w:proofErr w:type="spellEnd"/>
      <w:r>
        <w:rPr>
          <w:i/>
        </w:rPr>
        <w:t>.</w:t>
      </w:r>
    </w:p>
    <w:p w14:paraId="1BD05EB0" w14:textId="77777777" w:rsidR="00BC087A" w:rsidRDefault="00000000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 xml:space="preserve">E.7.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Tổng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hợp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nhu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cầu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điện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toàn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danh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mục</w:t>
      </w:r>
      <w:proofErr w:type="spellEnd"/>
    </w:p>
    <w:p w14:paraId="23CD5151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C087A" w14:paraId="147134E0" w14:textId="77777777">
        <w:trPr>
          <w:jc w:val="center"/>
        </w:trPr>
        <w:tc>
          <w:tcPr>
            <w:tcW w:w="1872" w:type="dxa"/>
            <w:shd w:val="clear" w:color="auto" w:fill="E2E8F0"/>
          </w:tcPr>
          <w:p w14:paraId="16B55FED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Cơ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sở</w:t>
            </w:r>
            <w:proofErr w:type="spellEnd"/>
          </w:p>
        </w:tc>
        <w:tc>
          <w:tcPr>
            <w:tcW w:w="1872" w:type="dxa"/>
            <w:shd w:val="clear" w:color="auto" w:fill="E2E8F0"/>
          </w:tcPr>
          <w:p w14:paraId="472DD639" w14:textId="77777777" w:rsidR="00BC087A" w:rsidRDefault="00000000">
            <w:pPr>
              <w:spacing w:before="60" w:after="60"/>
            </w:pPr>
            <w:r>
              <w:rPr>
                <w:b/>
                <w:sz w:val="20"/>
              </w:rPr>
              <w:t>MW peak (</w:t>
            </w:r>
            <w:proofErr w:type="spellStart"/>
            <w:r>
              <w:rPr>
                <w:b/>
                <w:sz w:val="20"/>
              </w:rPr>
              <w:t>thấp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1872" w:type="dxa"/>
            <w:shd w:val="clear" w:color="auto" w:fill="E2E8F0"/>
          </w:tcPr>
          <w:p w14:paraId="44801B5A" w14:textId="77777777" w:rsidR="00BC087A" w:rsidRDefault="00000000">
            <w:pPr>
              <w:spacing w:before="60" w:after="60"/>
            </w:pPr>
            <w:r>
              <w:rPr>
                <w:b/>
                <w:sz w:val="20"/>
              </w:rPr>
              <w:t>MW peak (</w:t>
            </w:r>
            <w:proofErr w:type="spellStart"/>
            <w:r>
              <w:rPr>
                <w:b/>
                <w:sz w:val="20"/>
              </w:rPr>
              <w:t>cao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1872" w:type="dxa"/>
            <w:shd w:val="clear" w:color="auto" w:fill="E2E8F0"/>
          </w:tcPr>
          <w:p w14:paraId="01A632F3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Triệu</w:t>
            </w:r>
            <w:proofErr w:type="spellEnd"/>
            <w:r>
              <w:rPr>
                <w:b/>
                <w:sz w:val="20"/>
              </w:rPr>
              <w:t xml:space="preserve"> kWh/</w:t>
            </w:r>
            <w:proofErr w:type="spellStart"/>
            <w:r>
              <w:rPr>
                <w:b/>
                <w:sz w:val="20"/>
              </w:rPr>
              <w:t>năm</w:t>
            </w:r>
            <w:proofErr w:type="spellEnd"/>
            <w:r>
              <w:rPr>
                <w:b/>
                <w:sz w:val="20"/>
              </w:rPr>
              <w:t xml:space="preserve"> (</w:t>
            </w:r>
            <w:proofErr w:type="spellStart"/>
            <w:r>
              <w:rPr>
                <w:b/>
                <w:sz w:val="20"/>
              </w:rPr>
              <w:t>thấp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1872" w:type="dxa"/>
            <w:shd w:val="clear" w:color="auto" w:fill="E2E8F0"/>
          </w:tcPr>
          <w:p w14:paraId="5FFD534A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Triệu</w:t>
            </w:r>
            <w:proofErr w:type="spellEnd"/>
            <w:r>
              <w:rPr>
                <w:b/>
                <w:sz w:val="20"/>
              </w:rPr>
              <w:t xml:space="preserve"> kWh/</w:t>
            </w:r>
            <w:proofErr w:type="spellStart"/>
            <w:r>
              <w:rPr>
                <w:b/>
                <w:sz w:val="20"/>
              </w:rPr>
              <w:t>năm</w:t>
            </w:r>
            <w:proofErr w:type="spellEnd"/>
            <w:r>
              <w:rPr>
                <w:b/>
                <w:sz w:val="20"/>
              </w:rPr>
              <w:t xml:space="preserve"> (</w:t>
            </w:r>
            <w:proofErr w:type="spellStart"/>
            <w:r>
              <w:rPr>
                <w:b/>
                <w:sz w:val="20"/>
              </w:rPr>
              <w:t>cao</w:t>
            </w:r>
            <w:proofErr w:type="spellEnd"/>
            <w:r>
              <w:rPr>
                <w:b/>
                <w:sz w:val="20"/>
              </w:rPr>
              <w:t>)</w:t>
            </w:r>
          </w:p>
        </w:tc>
      </w:tr>
      <w:tr w:rsidR="00BC087A" w14:paraId="18E7A215" w14:textId="77777777">
        <w:trPr>
          <w:jc w:val="center"/>
        </w:trPr>
        <w:tc>
          <w:tcPr>
            <w:tcW w:w="1872" w:type="dxa"/>
          </w:tcPr>
          <w:p w14:paraId="56061F09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Khách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sạn</w:t>
            </w:r>
            <w:proofErr w:type="spellEnd"/>
            <w:r>
              <w:rPr>
                <w:sz w:val="20"/>
              </w:rPr>
              <w:t xml:space="preserve"> 5 </w:t>
            </w:r>
            <w:proofErr w:type="spellStart"/>
            <w:r>
              <w:rPr>
                <w:sz w:val="20"/>
              </w:rPr>
              <w:t>sao</w:t>
            </w:r>
            <w:proofErr w:type="spellEnd"/>
            <w:r>
              <w:rPr>
                <w:sz w:val="20"/>
              </w:rPr>
              <w:t xml:space="preserve"> (12.000 </w:t>
            </w:r>
            <w:proofErr w:type="spellStart"/>
            <w:r>
              <w:rPr>
                <w:sz w:val="20"/>
              </w:rPr>
              <w:t>phòng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72" w:type="dxa"/>
          </w:tcPr>
          <w:p w14:paraId="43E175CF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36</w:t>
            </w:r>
          </w:p>
        </w:tc>
        <w:tc>
          <w:tcPr>
            <w:tcW w:w="1872" w:type="dxa"/>
          </w:tcPr>
          <w:p w14:paraId="3B71625D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48</w:t>
            </w:r>
          </w:p>
        </w:tc>
        <w:tc>
          <w:tcPr>
            <w:tcW w:w="1872" w:type="dxa"/>
          </w:tcPr>
          <w:p w14:paraId="07D74D4D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144</w:t>
            </w:r>
          </w:p>
        </w:tc>
        <w:tc>
          <w:tcPr>
            <w:tcW w:w="1872" w:type="dxa"/>
          </w:tcPr>
          <w:p w14:paraId="69BD2955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180</w:t>
            </w:r>
          </w:p>
        </w:tc>
      </w:tr>
      <w:tr w:rsidR="00BC087A" w14:paraId="3F0BEC72" w14:textId="77777777">
        <w:trPr>
          <w:jc w:val="center"/>
        </w:trPr>
        <w:tc>
          <w:tcPr>
            <w:tcW w:w="1872" w:type="dxa"/>
          </w:tcPr>
          <w:p w14:paraId="0941D14E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Sân</w:t>
            </w:r>
            <w:proofErr w:type="spellEnd"/>
            <w:r>
              <w:rPr>
                <w:sz w:val="20"/>
              </w:rPr>
              <w:t xml:space="preserve"> bay </w:t>
            </w:r>
            <w:proofErr w:type="spellStart"/>
            <w:r>
              <w:rPr>
                <w:sz w:val="20"/>
              </w:rPr>
              <w:t>mở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rộng</w:t>
            </w:r>
            <w:proofErr w:type="spellEnd"/>
          </w:p>
        </w:tc>
        <w:tc>
          <w:tcPr>
            <w:tcW w:w="1872" w:type="dxa"/>
          </w:tcPr>
          <w:p w14:paraId="3D07505D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8</w:t>
            </w:r>
          </w:p>
        </w:tc>
        <w:tc>
          <w:tcPr>
            <w:tcW w:w="1872" w:type="dxa"/>
          </w:tcPr>
          <w:p w14:paraId="5CA2CE02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12</w:t>
            </w:r>
          </w:p>
        </w:tc>
        <w:tc>
          <w:tcPr>
            <w:tcW w:w="1872" w:type="dxa"/>
          </w:tcPr>
          <w:p w14:paraId="6CC614D7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28</w:t>
            </w:r>
          </w:p>
        </w:tc>
        <w:tc>
          <w:tcPr>
            <w:tcW w:w="1872" w:type="dxa"/>
          </w:tcPr>
          <w:p w14:paraId="061A6E73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42</w:t>
            </w:r>
          </w:p>
        </w:tc>
      </w:tr>
      <w:tr w:rsidR="00BC087A" w14:paraId="0CCE4A6D" w14:textId="77777777">
        <w:trPr>
          <w:jc w:val="center"/>
        </w:trPr>
        <w:tc>
          <w:tcPr>
            <w:tcW w:w="1872" w:type="dxa"/>
          </w:tcPr>
          <w:p w14:paraId="477AB3DF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TTHH APEC + </w:t>
            </w:r>
            <w:proofErr w:type="spellStart"/>
            <w:r>
              <w:rPr>
                <w:sz w:val="20"/>
              </w:rPr>
              <w:t>Nhà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hát</w:t>
            </w:r>
            <w:proofErr w:type="spellEnd"/>
          </w:p>
        </w:tc>
        <w:tc>
          <w:tcPr>
            <w:tcW w:w="1872" w:type="dxa"/>
          </w:tcPr>
          <w:p w14:paraId="49533F6A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5</w:t>
            </w:r>
          </w:p>
        </w:tc>
        <w:tc>
          <w:tcPr>
            <w:tcW w:w="1872" w:type="dxa"/>
          </w:tcPr>
          <w:p w14:paraId="19B49157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8</w:t>
            </w:r>
          </w:p>
        </w:tc>
        <w:tc>
          <w:tcPr>
            <w:tcW w:w="1872" w:type="dxa"/>
          </w:tcPr>
          <w:p w14:paraId="3F386330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8</w:t>
            </w:r>
          </w:p>
        </w:tc>
        <w:tc>
          <w:tcPr>
            <w:tcW w:w="1872" w:type="dxa"/>
          </w:tcPr>
          <w:p w14:paraId="71420532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13</w:t>
            </w:r>
          </w:p>
        </w:tc>
      </w:tr>
      <w:tr w:rsidR="00BC087A" w14:paraId="3D57E123" w14:textId="77777777">
        <w:trPr>
          <w:jc w:val="center"/>
        </w:trPr>
        <w:tc>
          <w:tcPr>
            <w:tcW w:w="1872" w:type="dxa"/>
          </w:tcPr>
          <w:p w14:paraId="6109E36E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Tàu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LRT</w:t>
            </w:r>
          </w:p>
        </w:tc>
        <w:tc>
          <w:tcPr>
            <w:tcW w:w="1872" w:type="dxa"/>
          </w:tcPr>
          <w:p w14:paraId="5366D6C4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3</w:t>
            </w:r>
          </w:p>
        </w:tc>
        <w:tc>
          <w:tcPr>
            <w:tcW w:w="1872" w:type="dxa"/>
          </w:tcPr>
          <w:p w14:paraId="2B49F4F2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5</w:t>
            </w:r>
          </w:p>
        </w:tc>
        <w:tc>
          <w:tcPr>
            <w:tcW w:w="1872" w:type="dxa"/>
          </w:tcPr>
          <w:p w14:paraId="4F46B64A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10</w:t>
            </w:r>
          </w:p>
        </w:tc>
        <w:tc>
          <w:tcPr>
            <w:tcW w:w="1872" w:type="dxa"/>
          </w:tcPr>
          <w:p w14:paraId="66CC0E92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16</w:t>
            </w:r>
          </w:p>
        </w:tc>
      </w:tr>
      <w:tr w:rsidR="00BC087A" w14:paraId="2F31C024" w14:textId="77777777">
        <w:trPr>
          <w:jc w:val="center"/>
        </w:trPr>
        <w:tc>
          <w:tcPr>
            <w:tcW w:w="1872" w:type="dxa"/>
          </w:tcPr>
          <w:p w14:paraId="6F64DD58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Trạm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sạc</w:t>
            </w:r>
            <w:proofErr w:type="spellEnd"/>
            <w:r>
              <w:rPr>
                <w:sz w:val="20"/>
              </w:rPr>
              <w:t xml:space="preserve"> EV</w:t>
            </w:r>
          </w:p>
        </w:tc>
        <w:tc>
          <w:tcPr>
            <w:tcW w:w="1872" w:type="dxa"/>
          </w:tcPr>
          <w:p w14:paraId="0B8C6CD0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2</w:t>
            </w:r>
          </w:p>
        </w:tc>
        <w:tc>
          <w:tcPr>
            <w:tcW w:w="1872" w:type="dxa"/>
          </w:tcPr>
          <w:p w14:paraId="25371426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4</w:t>
            </w:r>
          </w:p>
        </w:tc>
        <w:tc>
          <w:tcPr>
            <w:tcW w:w="1872" w:type="dxa"/>
          </w:tcPr>
          <w:p w14:paraId="4D0CAC34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5</w:t>
            </w:r>
          </w:p>
        </w:tc>
        <w:tc>
          <w:tcPr>
            <w:tcW w:w="1872" w:type="dxa"/>
          </w:tcPr>
          <w:p w14:paraId="7A371BC8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10</w:t>
            </w:r>
          </w:p>
        </w:tc>
      </w:tr>
      <w:tr w:rsidR="00BC087A" w14:paraId="5A04FCD2" w14:textId="77777777">
        <w:trPr>
          <w:jc w:val="center"/>
        </w:trPr>
        <w:tc>
          <w:tcPr>
            <w:tcW w:w="1872" w:type="dxa"/>
          </w:tcPr>
          <w:p w14:paraId="22A501EB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Khu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thương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mại</w:t>
            </w:r>
            <w:proofErr w:type="spellEnd"/>
          </w:p>
        </w:tc>
        <w:tc>
          <w:tcPr>
            <w:tcW w:w="1872" w:type="dxa"/>
          </w:tcPr>
          <w:p w14:paraId="2F4749DF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3</w:t>
            </w:r>
          </w:p>
        </w:tc>
        <w:tc>
          <w:tcPr>
            <w:tcW w:w="1872" w:type="dxa"/>
          </w:tcPr>
          <w:p w14:paraId="5CE9BE03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5</w:t>
            </w:r>
          </w:p>
        </w:tc>
        <w:tc>
          <w:tcPr>
            <w:tcW w:w="1872" w:type="dxa"/>
          </w:tcPr>
          <w:p w14:paraId="0E2B564E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10</w:t>
            </w:r>
          </w:p>
        </w:tc>
        <w:tc>
          <w:tcPr>
            <w:tcW w:w="1872" w:type="dxa"/>
          </w:tcPr>
          <w:p w14:paraId="2F9AA050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16</w:t>
            </w:r>
          </w:p>
        </w:tc>
      </w:tr>
      <w:tr w:rsidR="00BC087A" w14:paraId="429B8AE6" w14:textId="77777777">
        <w:trPr>
          <w:jc w:val="center"/>
        </w:trPr>
        <w:tc>
          <w:tcPr>
            <w:tcW w:w="1872" w:type="dxa"/>
          </w:tcPr>
          <w:p w14:paraId="0C63E360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Tổng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bổ</w:t>
            </w:r>
            <w:proofErr w:type="spellEnd"/>
            <w:r>
              <w:rPr>
                <w:sz w:val="20"/>
              </w:rPr>
              <w:t xml:space="preserve"> sung</w:t>
            </w:r>
          </w:p>
        </w:tc>
        <w:tc>
          <w:tcPr>
            <w:tcW w:w="1872" w:type="dxa"/>
          </w:tcPr>
          <w:p w14:paraId="6F16A09B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57</w:t>
            </w:r>
          </w:p>
        </w:tc>
        <w:tc>
          <w:tcPr>
            <w:tcW w:w="1872" w:type="dxa"/>
          </w:tcPr>
          <w:p w14:paraId="521C4621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82</w:t>
            </w:r>
          </w:p>
        </w:tc>
        <w:tc>
          <w:tcPr>
            <w:tcW w:w="1872" w:type="dxa"/>
          </w:tcPr>
          <w:p w14:paraId="21BB4884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205</w:t>
            </w:r>
          </w:p>
        </w:tc>
        <w:tc>
          <w:tcPr>
            <w:tcW w:w="1872" w:type="dxa"/>
          </w:tcPr>
          <w:p w14:paraId="28D9B257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277</w:t>
            </w:r>
          </w:p>
        </w:tc>
      </w:tr>
      <w:tr w:rsidR="00BC087A" w14:paraId="0B68F321" w14:textId="77777777">
        <w:trPr>
          <w:jc w:val="center"/>
        </w:trPr>
        <w:tc>
          <w:tcPr>
            <w:tcW w:w="1872" w:type="dxa"/>
          </w:tcPr>
          <w:p w14:paraId="642C647B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+ </w:t>
            </w:r>
            <w:proofErr w:type="spellStart"/>
            <w:r>
              <w:rPr>
                <w:sz w:val="20"/>
              </w:rPr>
              <w:t>Phụ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tải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tại</w:t>
            </w:r>
            <w:proofErr w:type="spellEnd"/>
          </w:p>
        </w:tc>
        <w:tc>
          <w:tcPr>
            <w:tcW w:w="1872" w:type="dxa"/>
          </w:tcPr>
          <w:p w14:paraId="1617B51A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167</w:t>
            </w:r>
          </w:p>
        </w:tc>
        <w:tc>
          <w:tcPr>
            <w:tcW w:w="1872" w:type="dxa"/>
          </w:tcPr>
          <w:p w14:paraId="268B67EF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192</w:t>
            </w:r>
          </w:p>
        </w:tc>
        <w:tc>
          <w:tcPr>
            <w:tcW w:w="1872" w:type="dxa"/>
          </w:tcPr>
          <w:p w14:paraId="4D1F0C39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987</w:t>
            </w:r>
          </w:p>
        </w:tc>
        <w:tc>
          <w:tcPr>
            <w:tcW w:w="1872" w:type="dxa"/>
          </w:tcPr>
          <w:p w14:paraId="3B24BCBA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1.059</w:t>
            </w:r>
          </w:p>
        </w:tc>
      </w:tr>
    </w:tbl>
    <w:p w14:paraId="5443FE5F" w14:textId="77777777" w:rsidR="00BC087A" w:rsidRDefault="00BC087A">
      <w:pPr>
        <w:spacing w:after="80"/>
      </w:pPr>
    </w:p>
    <w:p w14:paraId="4F8263FE" w14:textId="77777777" w:rsidR="00BC087A" w:rsidRDefault="00000000">
      <w:pPr>
        <w:pBdr>
          <w:left w:val="single" w:sz="18" w:space="8" w:color="D0D7DE"/>
        </w:pBdr>
        <w:spacing w:before="80" w:after="80"/>
        <w:ind w:left="850"/>
      </w:pPr>
      <w:r>
        <w:rPr>
          <w:color w:val="6A737D"/>
        </w:rPr>
        <w:t xml:space="preserve">So </w:t>
      </w:r>
      <w:proofErr w:type="spellStart"/>
      <w:r>
        <w:rPr>
          <w:color w:val="6A737D"/>
        </w:rPr>
        <w:t>sánh</w:t>
      </w:r>
      <w:proofErr w:type="spellEnd"/>
      <w:r>
        <w:rPr>
          <w:color w:val="6A737D"/>
        </w:rPr>
        <w:t xml:space="preserve">: </w:t>
      </w:r>
      <w:proofErr w:type="spellStart"/>
      <w:r>
        <w:rPr>
          <w:color w:val="6A737D"/>
        </w:rPr>
        <w:t>Đỉnh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phụ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tải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hiện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tại</w:t>
      </w:r>
      <w:proofErr w:type="spellEnd"/>
      <w:r>
        <w:rPr>
          <w:color w:val="6A737D"/>
        </w:rPr>
        <w:t xml:space="preserve"> 110 MW → </w:t>
      </w:r>
      <w:proofErr w:type="spellStart"/>
      <w:r>
        <w:rPr>
          <w:color w:val="6A737D"/>
        </w:rPr>
        <w:t>lên</w:t>
      </w:r>
      <w:proofErr w:type="spellEnd"/>
      <w:r>
        <w:rPr>
          <w:color w:val="6A737D"/>
        </w:rPr>
        <w:t xml:space="preserve"> </w:t>
      </w:r>
      <w:r>
        <w:rPr>
          <w:b/>
          <w:color w:val="6A737D"/>
        </w:rPr>
        <w:t>167–192 MW</w:t>
      </w:r>
      <w:r>
        <w:rPr>
          <w:color w:val="6A737D"/>
        </w:rPr>
        <w:t xml:space="preserve"> (+52–75%). </w:t>
      </w:r>
      <w:proofErr w:type="spellStart"/>
      <w:r>
        <w:rPr>
          <w:color w:val="6A737D"/>
        </w:rPr>
        <w:t>Đây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là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mức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tối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thiểu</w:t>
      </w:r>
      <w:proofErr w:type="spellEnd"/>
      <w:r>
        <w:rPr>
          <w:color w:val="6A737D"/>
        </w:rPr>
        <w:t xml:space="preserve"> — </w:t>
      </w:r>
      <w:proofErr w:type="spellStart"/>
      <w:r>
        <w:rPr>
          <w:color w:val="6A737D"/>
        </w:rPr>
        <w:t>chưa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tính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tăng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trưởng</w:t>
      </w:r>
      <w:proofErr w:type="spellEnd"/>
      <w:r>
        <w:rPr>
          <w:color w:val="6A737D"/>
        </w:rPr>
        <w:t xml:space="preserve"> 11%/</w:t>
      </w:r>
      <w:proofErr w:type="spellStart"/>
      <w:r>
        <w:rPr>
          <w:color w:val="6A737D"/>
        </w:rPr>
        <w:t>năm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từ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dân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cư</w:t>
      </w:r>
      <w:proofErr w:type="spellEnd"/>
      <w:r>
        <w:rPr>
          <w:color w:val="6A737D"/>
        </w:rPr>
        <w:t xml:space="preserve">, du </w:t>
      </w:r>
      <w:proofErr w:type="spellStart"/>
      <w:r>
        <w:rPr>
          <w:color w:val="6A737D"/>
        </w:rPr>
        <w:t>lịch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ngoài</w:t>
      </w:r>
      <w:proofErr w:type="spellEnd"/>
      <w:r>
        <w:rPr>
          <w:color w:val="6A737D"/>
        </w:rPr>
        <w:t xml:space="preserve"> Sun Group </w:t>
      </w:r>
      <w:proofErr w:type="spellStart"/>
      <w:r>
        <w:rPr>
          <w:color w:val="6A737D"/>
        </w:rPr>
        <w:t>và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mở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rộng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đội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xe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điện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theo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mục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tiêu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đảo</w:t>
      </w:r>
      <w:proofErr w:type="spellEnd"/>
      <w:r>
        <w:rPr>
          <w:color w:val="6A737D"/>
        </w:rPr>
        <w:t xml:space="preserve"> </w:t>
      </w:r>
      <w:proofErr w:type="spellStart"/>
      <w:r>
        <w:rPr>
          <w:color w:val="6A737D"/>
        </w:rPr>
        <w:t>xanh</w:t>
      </w:r>
      <w:proofErr w:type="spellEnd"/>
      <w:r>
        <w:rPr>
          <w:color w:val="6A737D"/>
        </w:rPr>
        <w:t>.</w:t>
      </w:r>
    </w:p>
    <w:p w14:paraId="5842ED2D" w14:textId="77777777" w:rsidR="00BC087A" w:rsidRDefault="00BC087A">
      <w:pPr>
        <w:pBdr>
          <w:bottom w:val="single" w:sz="12" w:space="1" w:color="CCCCCC"/>
        </w:pBdr>
        <w:spacing w:before="120"/>
      </w:pPr>
    </w:p>
    <w:p w14:paraId="2CC834C9" w14:textId="77777777" w:rsidR="00BC087A" w:rsidRDefault="00000000">
      <w:pPr>
        <w:pStyle w:val="Heading3"/>
        <w:spacing w:before="240" w:after="160"/>
      </w:pPr>
      <w:proofErr w:type="spellStart"/>
      <w:r>
        <w:rPr>
          <w:rFonts w:ascii="Times New Roman" w:eastAsia="Times New Roman" w:hAnsi="Times New Roman"/>
          <w:color w:val="1A1A2E"/>
          <w:sz w:val="32"/>
        </w:rPr>
        <w:lastRenderedPageBreak/>
        <w:t>Phụ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lục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F —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Giải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thích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thuật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ngữ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chuyên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ngành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điện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lực</w:t>
      </w:r>
      <w:proofErr w:type="spellEnd"/>
    </w:p>
    <w:p w14:paraId="179DBCCB" w14:textId="77777777" w:rsidR="00BC087A" w:rsidRDefault="00000000"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19606CF3" w14:textId="77777777" w:rsidR="00BC087A" w:rsidRDefault="00BC087A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087A" w14:paraId="174320CC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23405868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Thuật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ngữ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768C551C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Tiếng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Việt</w:t>
            </w:r>
            <w:proofErr w:type="spellEnd"/>
          </w:p>
        </w:tc>
        <w:tc>
          <w:tcPr>
            <w:tcW w:w="3120" w:type="dxa"/>
            <w:shd w:val="clear" w:color="auto" w:fill="E2E8F0"/>
          </w:tcPr>
          <w:p w14:paraId="00AA1062" w14:textId="77777777" w:rsidR="00BC087A" w:rsidRDefault="00000000">
            <w:pPr>
              <w:spacing w:before="60" w:after="60"/>
            </w:pPr>
            <w:proofErr w:type="spellStart"/>
            <w:r>
              <w:rPr>
                <w:b/>
                <w:sz w:val="20"/>
              </w:rPr>
              <w:t>Giải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thích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dễ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hiểu</w:t>
            </w:r>
            <w:proofErr w:type="spellEnd"/>
          </w:p>
        </w:tc>
      </w:tr>
      <w:tr w:rsidR="00BC087A" w14:paraId="42294635" w14:textId="77777777">
        <w:trPr>
          <w:jc w:val="center"/>
        </w:trPr>
        <w:tc>
          <w:tcPr>
            <w:tcW w:w="3120" w:type="dxa"/>
          </w:tcPr>
          <w:p w14:paraId="054DF780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Phụ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tải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20" w:type="dxa"/>
          </w:tcPr>
          <w:p w14:paraId="1B1C89C2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Load</w:t>
            </w:r>
          </w:p>
        </w:tc>
        <w:tc>
          <w:tcPr>
            <w:tcW w:w="3120" w:type="dxa"/>
          </w:tcPr>
          <w:p w14:paraId="30DDA5AA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Tổng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lượng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thiết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bị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tòa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nhà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nhà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máy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tiêu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một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điểm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Hình</w:t>
            </w:r>
            <w:proofErr w:type="spellEnd"/>
            <w:r>
              <w:rPr>
                <w:sz w:val="20"/>
              </w:rPr>
              <w:t xml:space="preserve"> dung </w:t>
            </w:r>
            <w:proofErr w:type="spellStart"/>
            <w:r>
              <w:rPr>
                <w:sz w:val="20"/>
              </w:rPr>
              <w:t>như</w:t>
            </w:r>
            <w:proofErr w:type="spellEnd"/>
            <w:r>
              <w:rPr>
                <w:sz w:val="20"/>
              </w:rPr>
              <w:t xml:space="preserve"> “</w:t>
            </w:r>
            <w:proofErr w:type="spellStart"/>
            <w:r>
              <w:rPr>
                <w:sz w:val="20"/>
              </w:rPr>
              <w:t>gánh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nặng</w:t>
            </w:r>
            <w:proofErr w:type="spellEnd"/>
            <w:r>
              <w:rPr>
                <w:sz w:val="20"/>
              </w:rPr>
              <w:t xml:space="preserve">” </w:t>
            </w:r>
            <w:proofErr w:type="spellStart"/>
            <w:r>
              <w:rPr>
                <w:sz w:val="20"/>
              </w:rPr>
              <w:t>mà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lưới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phải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chịu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Đơn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vị</w:t>
            </w:r>
            <w:proofErr w:type="spellEnd"/>
            <w:r>
              <w:rPr>
                <w:sz w:val="20"/>
              </w:rPr>
              <w:t>: MW (megawatt).</w:t>
            </w:r>
          </w:p>
        </w:tc>
      </w:tr>
      <w:tr w:rsidR="00BC087A" w14:paraId="4D9DC018" w14:textId="77777777">
        <w:trPr>
          <w:jc w:val="center"/>
        </w:trPr>
        <w:tc>
          <w:tcPr>
            <w:tcW w:w="3120" w:type="dxa"/>
          </w:tcPr>
          <w:p w14:paraId="44774079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Đỉnh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tải</w:t>
            </w:r>
            <w:proofErr w:type="spellEnd"/>
          </w:p>
        </w:tc>
        <w:tc>
          <w:tcPr>
            <w:tcW w:w="3120" w:type="dxa"/>
          </w:tcPr>
          <w:p w14:paraId="2DF1429E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Peak load / Peak demand</w:t>
            </w:r>
          </w:p>
        </w:tc>
        <w:tc>
          <w:tcPr>
            <w:tcW w:w="3120" w:type="dxa"/>
          </w:tcPr>
          <w:p w14:paraId="1B956704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Mức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tiêu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năm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thường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xảy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buổi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chiều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điều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hòa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chạy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tối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đa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Ví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dụ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Phú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Quốc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đỉnh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tải</w:t>
            </w:r>
            <w:proofErr w:type="spellEnd"/>
            <w:r>
              <w:rPr>
                <w:sz w:val="20"/>
              </w:rPr>
              <w:t xml:space="preserve"> 110 MW </w:t>
            </w:r>
            <w:proofErr w:type="spellStart"/>
            <w:r>
              <w:rPr>
                <w:sz w:val="20"/>
              </w:rPr>
              <w:t>nghĩa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điểm</w:t>
            </w:r>
            <w:proofErr w:type="spellEnd"/>
            <w:r>
              <w:rPr>
                <w:sz w:val="20"/>
              </w:rPr>
              <w:t xml:space="preserve"> “</w:t>
            </w:r>
            <w:proofErr w:type="spellStart"/>
            <w:r>
              <w:rPr>
                <w:sz w:val="20"/>
              </w:rPr>
              <w:t>nóng</w:t>
            </w:r>
            <w:proofErr w:type="spellEnd"/>
            <w:r>
              <w:rPr>
                <w:sz w:val="20"/>
              </w:rPr>
              <w:t xml:space="preserve">” </w:t>
            </w:r>
            <w:proofErr w:type="spellStart"/>
            <w:r>
              <w:rPr>
                <w:sz w:val="20"/>
              </w:rPr>
              <w:t>nhất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cần</w:t>
            </w:r>
            <w:proofErr w:type="spellEnd"/>
            <w:r>
              <w:rPr>
                <w:sz w:val="20"/>
              </w:rPr>
              <w:t xml:space="preserve"> 110 MW </w:t>
            </w:r>
            <w:proofErr w:type="spellStart"/>
            <w:r>
              <w:rPr>
                <w:sz w:val="20"/>
              </w:rPr>
              <w:t>để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thường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Đây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là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quyết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định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lưới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cần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được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thiết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lớn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đến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đâu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C087A" w14:paraId="0A53ED3A" w14:textId="77777777">
        <w:trPr>
          <w:jc w:val="center"/>
        </w:trPr>
        <w:tc>
          <w:tcPr>
            <w:tcW w:w="3120" w:type="dxa"/>
          </w:tcPr>
          <w:p w14:paraId="37DF4909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Load factor</w:t>
            </w:r>
          </w:p>
        </w:tc>
        <w:tc>
          <w:tcPr>
            <w:tcW w:w="3120" w:type="dxa"/>
          </w:tcPr>
          <w:p w14:paraId="0C01C2D4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Hệ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tải</w:t>
            </w:r>
            <w:proofErr w:type="spellEnd"/>
          </w:p>
        </w:tc>
        <w:tc>
          <w:tcPr>
            <w:tcW w:w="3120" w:type="dxa"/>
          </w:tcPr>
          <w:p w14:paraId="3A9BE95A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giữa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tiêu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đỉnh</w:t>
            </w:r>
            <w:proofErr w:type="spellEnd"/>
            <w:r>
              <w:rPr>
                <w:sz w:val="20"/>
              </w:rPr>
              <w:t xml:space="preserve">. Load factor 81% </w:t>
            </w:r>
            <w:proofErr w:type="spellStart"/>
            <w:r>
              <w:rPr>
                <w:sz w:val="20"/>
              </w:rPr>
              <w:t>nghĩa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lưới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ở 81%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tối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đa</w:t>
            </w:r>
            <w:proofErr w:type="spellEnd"/>
            <w:r>
              <w:rPr>
                <w:sz w:val="20"/>
              </w:rPr>
              <w:t xml:space="preserve">. Con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càng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cao</w:t>
            </w:r>
            <w:proofErr w:type="spellEnd"/>
            <w:r>
              <w:rPr>
                <w:sz w:val="20"/>
              </w:rPr>
              <w:t xml:space="preserve"> = </w:t>
            </w:r>
            <w:proofErr w:type="spellStart"/>
            <w:r>
              <w:rPr>
                <w:sz w:val="20"/>
              </w:rPr>
              <w:t>lưới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càng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được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dụng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triệt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để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không</w:t>
            </w:r>
            <w:proofErr w:type="spellEnd"/>
            <w:r>
              <w:rPr>
                <w:sz w:val="20"/>
              </w:rPr>
              <w:t xml:space="preserve"> “</w:t>
            </w:r>
            <w:proofErr w:type="spellStart"/>
            <w:r>
              <w:rPr>
                <w:sz w:val="20"/>
              </w:rPr>
              <w:t>nhàn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rỗi</w:t>
            </w:r>
            <w:proofErr w:type="spellEnd"/>
            <w:r>
              <w:rPr>
                <w:sz w:val="20"/>
              </w:rPr>
              <w:t xml:space="preserve">” </w:t>
            </w:r>
            <w:proofErr w:type="spellStart"/>
            <w:r>
              <w:rPr>
                <w:sz w:val="20"/>
              </w:rPr>
              <w:t>nhiều</w:t>
            </w:r>
            <w:proofErr w:type="spellEnd"/>
            <w:r>
              <w:rPr>
                <w:sz w:val="20"/>
              </w:rPr>
              <w:t>).</w:t>
            </w:r>
          </w:p>
        </w:tc>
      </w:tr>
      <w:tr w:rsidR="00BC087A" w14:paraId="74B81910" w14:textId="77777777">
        <w:trPr>
          <w:jc w:val="center"/>
        </w:trPr>
        <w:tc>
          <w:tcPr>
            <w:tcW w:w="3120" w:type="dxa"/>
          </w:tcPr>
          <w:p w14:paraId="50C08124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kW, MW, GW</w:t>
            </w:r>
          </w:p>
        </w:tc>
        <w:tc>
          <w:tcPr>
            <w:tcW w:w="3120" w:type="dxa"/>
          </w:tcPr>
          <w:p w14:paraId="04272F54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Kilowatt, Megawatt, Gigawatt</w:t>
            </w:r>
          </w:p>
        </w:tc>
        <w:tc>
          <w:tcPr>
            <w:tcW w:w="3120" w:type="dxa"/>
          </w:tcPr>
          <w:p w14:paraId="6E4F568C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Đơn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khả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cấp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tiêu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một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điểm</w:t>
            </w:r>
            <w:proofErr w:type="spellEnd"/>
            <w:r>
              <w:rPr>
                <w:sz w:val="20"/>
              </w:rPr>
              <w:t xml:space="preserve">). 1 MW = 1.000 kW, 1 GW = 1.000 MW. </w:t>
            </w:r>
            <w:proofErr w:type="spellStart"/>
            <w:r>
              <w:rPr>
                <w:sz w:val="20"/>
              </w:rPr>
              <w:t>Ví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dụ</w:t>
            </w:r>
            <w:proofErr w:type="spellEnd"/>
            <w:r>
              <w:rPr>
                <w:sz w:val="20"/>
              </w:rPr>
              <w:t xml:space="preserve">: 1 MW </w:t>
            </w:r>
            <w:proofErr w:type="spellStart"/>
            <w:r>
              <w:rPr>
                <w:sz w:val="20"/>
              </w:rPr>
              <w:t>đủ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cấp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~300–500 </w:t>
            </w:r>
            <w:proofErr w:type="spellStart"/>
            <w:r>
              <w:rPr>
                <w:sz w:val="20"/>
              </w:rPr>
              <w:t>hộ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đình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C087A" w14:paraId="13AF843E" w14:textId="77777777">
        <w:trPr>
          <w:jc w:val="center"/>
        </w:trPr>
        <w:tc>
          <w:tcPr>
            <w:tcW w:w="3120" w:type="dxa"/>
          </w:tcPr>
          <w:p w14:paraId="55A683B5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kWh, MWh, GWh</w:t>
            </w:r>
          </w:p>
        </w:tc>
        <w:tc>
          <w:tcPr>
            <w:tcW w:w="3120" w:type="dxa"/>
          </w:tcPr>
          <w:p w14:paraId="70178B32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Kilowatt-</w:t>
            </w:r>
            <w:proofErr w:type="spellStart"/>
            <w:r>
              <w:rPr>
                <w:sz w:val="20"/>
              </w:rPr>
              <w:t>giờ</w:t>
            </w:r>
            <w:proofErr w:type="spellEnd"/>
            <w:r>
              <w:rPr>
                <w:sz w:val="20"/>
              </w:rPr>
              <w:t>, Megawatt-</w:t>
            </w:r>
            <w:proofErr w:type="spellStart"/>
            <w:r>
              <w:rPr>
                <w:sz w:val="20"/>
              </w:rPr>
              <w:t>giờ</w:t>
            </w:r>
            <w:proofErr w:type="spellEnd"/>
            <w:r>
              <w:rPr>
                <w:sz w:val="20"/>
              </w:rPr>
              <w:t>, Gigawatt-</w:t>
            </w:r>
            <w:proofErr w:type="spellStart"/>
            <w:r>
              <w:rPr>
                <w:sz w:val="20"/>
              </w:rPr>
              <w:t>giờ</w:t>
            </w:r>
            <w:proofErr w:type="spellEnd"/>
          </w:p>
        </w:tc>
        <w:tc>
          <w:tcPr>
            <w:tcW w:w="3120" w:type="dxa"/>
          </w:tcPr>
          <w:p w14:paraId="5243F234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Đơn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lượng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lượng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xuất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tiêu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một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khoảng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gian</w:t>
            </w:r>
            <w:proofErr w:type="spellEnd"/>
            <w:r>
              <w:rPr>
                <w:sz w:val="20"/>
              </w:rPr>
              <w:t xml:space="preserve">). </w:t>
            </w:r>
            <w:proofErr w:type="spellStart"/>
            <w:r>
              <w:rPr>
                <w:sz w:val="20"/>
              </w:rPr>
              <w:t>Ví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dụ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một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bóng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đèn</w:t>
            </w:r>
            <w:proofErr w:type="spellEnd"/>
            <w:r>
              <w:rPr>
                <w:sz w:val="20"/>
              </w:rPr>
              <w:t xml:space="preserve"> 100W </w:t>
            </w:r>
            <w:proofErr w:type="spellStart"/>
            <w:r>
              <w:rPr>
                <w:sz w:val="20"/>
              </w:rPr>
              <w:t>bật</w:t>
            </w:r>
            <w:proofErr w:type="spellEnd"/>
            <w:r>
              <w:rPr>
                <w:sz w:val="20"/>
              </w:rPr>
              <w:t xml:space="preserve"> 10 </w:t>
            </w:r>
            <w:proofErr w:type="spellStart"/>
            <w:r>
              <w:rPr>
                <w:sz w:val="20"/>
              </w:rPr>
              <w:t>giờ</w:t>
            </w:r>
            <w:proofErr w:type="spellEnd"/>
            <w:r>
              <w:rPr>
                <w:sz w:val="20"/>
              </w:rPr>
              <w:t xml:space="preserve"> = 1 kWh. </w:t>
            </w:r>
            <w:proofErr w:type="spellStart"/>
            <w:r>
              <w:rPr>
                <w:sz w:val="20"/>
              </w:rPr>
              <w:t>Phú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Quốc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tiêu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thụ</w:t>
            </w:r>
            <w:proofErr w:type="spellEnd"/>
            <w:r>
              <w:rPr>
                <w:sz w:val="20"/>
              </w:rPr>
              <w:t xml:space="preserve"> 782 </w:t>
            </w:r>
            <w:proofErr w:type="spellStart"/>
            <w:r>
              <w:rPr>
                <w:sz w:val="20"/>
              </w:rPr>
              <w:t>triệu</w:t>
            </w:r>
            <w:proofErr w:type="spellEnd"/>
            <w:r>
              <w:rPr>
                <w:sz w:val="20"/>
              </w:rPr>
              <w:t xml:space="preserve"> kWh/</w:t>
            </w:r>
            <w:proofErr w:type="spellStart"/>
            <w:r>
              <w:rPr>
                <w:sz w:val="20"/>
              </w:rPr>
              <w:t>năm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C087A" w14:paraId="71FF4AB4" w14:textId="77777777">
        <w:trPr>
          <w:jc w:val="center"/>
        </w:trPr>
        <w:tc>
          <w:tcPr>
            <w:tcW w:w="3120" w:type="dxa"/>
          </w:tcPr>
          <w:p w14:paraId="4F70FFB6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Cáp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ngầm</w:t>
            </w:r>
            <w:proofErr w:type="spellEnd"/>
          </w:p>
        </w:tc>
        <w:tc>
          <w:tcPr>
            <w:tcW w:w="3120" w:type="dxa"/>
          </w:tcPr>
          <w:p w14:paraId="3D0EC401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Submarine cable</w:t>
            </w:r>
          </w:p>
        </w:tc>
        <w:tc>
          <w:tcPr>
            <w:tcW w:w="3120" w:type="dxa"/>
          </w:tcPr>
          <w:p w14:paraId="7A8240DD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Dây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cáp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được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đặt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dưới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đáy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truyền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tải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từ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liền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đảo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Đây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là</w:t>
            </w:r>
            <w:proofErr w:type="spellEnd"/>
            <w:r>
              <w:rPr>
                <w:sz w:val="20"/>
              </w:rPr>
              <w:t xml:space="preserve"> “</w:t>
            </w:r>
            <w:proofErr w:type="spellStart"/>
            <w:r>
              <w:rPr>
                <w:sz w:val="20"/>
              </w:rPr>
              <w:t>sợi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dây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huyết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mạch</w:t>
            </w:r>
            <w:proofErr w:type="spellEnd"/>
            <w:r>
              <w:rPr>
                <w:sz w:val="20"/>
              </w:rPr>
              <w:t xml:space="preserve">” </w:t>
            </w:r>
            <w:proofErr w:type="spellStart"/>
            <w:r>
              <w:rPr>
                <w:sz w:val="20"/>
              </w:rPr>
              <w:t>cấp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Quốc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khi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đứt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C087A" w14:paraId="52A95E6D" w14:textId="77777777">
        <w:trPr>
          <w:jc w:val="center"/>
        </w:trPr>
        <w:tc>
          <w:tcPr>
            <w:tcW w:w="3120" w:type="dxa"/>
          </w:tcPr>
          <w:p w14:paraId="69E1D54C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Kết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nối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vòng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kín</w:t>
            </w:r>
            <w:proofErr w:type="spellEnd"/>
          </w:p>
        </w:tc>
        <w:tc>
          <w:tcPr>
            <w:tcW w:w="3120" w:type="dxa"/>
          </w:tcPr>
          <w:p w14:paraId="17C0B2D5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Ring connection / Loop</w:t>
            </w:r>
          </w:p>
        </w:tc>
        <w:tc>
          <w:tcPr>
            <w:tcW w:w="3120" w:type="dxa"/>
          </w:tcPr>
          <w:p w14:paraId="56995046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Cấu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trúc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lưới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nhiều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đường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dây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vòng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khép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kín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nếu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một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đoạn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hỏng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vẫn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chạy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theo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hướng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khác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Phú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Quốc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nối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vòng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kín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khi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cáp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cố</w:t>
            </w:r>
            <w:proofErr w:type="spellEnd"/>
            <w:r>
              <w:rPr>
                <w:sz w:val="20"/>
              </w:rPr>
              <w:t xml:space="preserve"> = </w:t>
            </w:r>
            <w:proofErr w:type="spellStart"/>
            <w:r>
              <w:rPr>
                <w:sz w:val="20"/>
              </w:rPr>
              <w:t>mất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C087A" w14:paraId="3A2B1B7D" w14:textId="77777777">
        <w:trPr>
          <w:jc w:val="center"/>
        </w:trPr>
        <w:tc>
          <w:tcPr>
            <w:tcW w:w="3120" w:type="dxa"/>
          </w:tcPr>
          <w:p w14:paraId="46986300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Trạm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biến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áp</w:t>
            </w:r>
            <w:proofErr w:type="spellEnd"/>
          </w:p>
        </w:tc>
        <w:tc>
          <w:tcPr>
            <w:tcW w:w="3120" w:type="dxa"/>
          </w:tcPr>
          <w:p w14:paraId="5F1AC3F3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Transformer substation</w:t>
            </w:r>
          </w:p>
        </w:tc>
        <w:tc>
          <w:tcPr>
            <w:tcW w:w="3120" w:type="dxa"/>
          </w:tcPr>
          <w:p w14:paraId="20DC3006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Trạm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chuyển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đổi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áp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cao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để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lastRenderedPageBreak/>
              <w:t>truyền</w:t>
            </w:r>
            <w:proofErr w:type="spellEnd"/>
            <w:r>
              <w:rPr>
                <w:sz w:val="20"/>
              </w:rPr>
              <w:t xml:space="preserve"> xa) </w:t>
            </w:r>
            <w:proofErr w:type="spellStart"/>
            <w:r>
              <w:rPr>
                <w:sz w:val="20"/>
              </w:rPr>
              <w:t>thành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áp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thấp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để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dùng</w:t>
            </w:r>
            <w:proofErr w:type="spellEnd"/>
            <w:r>
              <w:rPr>
                <w:sz w:val="20"/>
              </w:rPr>
              <w:t xml:space="preserve">). </w:t>
            </w:r>
            <w:proofErr w:type="spellStart"/>
            <w:r>
              <w:rPr>
                <w:sz w:val="20"/>
              </w:rPr>
              <w:t>Ví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dụ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Trạm</w:t>
            </w:r>
            <w:proofErr w:type="spellEnd"/>
            <w:r>
              <w:rPr>
                <w:sz w:val="20"/>
              </w:rPr>
              <w:t xml:space="preserve"> 220kV </w:t>
            </w:r>
            <w:proofErr w:type="spellStart"/>
            <w:r>
              <w:rPr>
                <w:sz w:val="20"/>
              </w:rPr>
              <w:t>Phú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Quốc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chuyển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220.000V </w:t>
            </w:r>
            <w:proofErr w:type="spellStart"/>
            <w:r>
              <w:rPr>
                <w:sz w:val="20"/>
              </w:rPr>
              <w:t>từ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liền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xuống</w:t>
            </w:r>
            <w:proofErr w:type="spellEnd"/>
            <w:r>
              <w:rPr>
                <w:sz w:val="20"/>
              </w:rPr>
              <w:t xml:space="preserve"> 110.000V </w:t>
            </w:r>
            <w:proofErr w:type="spellStart"/>
            <w:r>
              <w:rPr>
                <w:sz w:val="20"/>
              </w:rPr>
              <w:t>rồi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xuống</w:t>
            </w:r>
            <w:proofErr w:type="spellEnd"/>
            <w:r>
              <w:rPr>
                <w:sz w:val="20"/>
              </w:rPr>
              <w:t xml:space="preserve"> 22.000V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người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dùng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C087A" w14:paraId="60E202AC" w14:textId="77777777">
        <w:trPr>
          <w:jc w:val="center"/>
        </w:trPr>
        <w:tc>
          <w:tcPr>
            <w:tcW w:w="3120" w:type="dxa"/>
          </w:tcPr>
          <w:p w14:paraId="22CA64ED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lastRenderedPageBreak/>
              <w:t>Chuyển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mạch</w:t>
            </w:r>
            <w:proofErr w:type="spellEnd"/>
          </w:p>
        </w:tc>
        <w:tc>
          <w:tcPr>
            <w:tcW w:w="3120" w:type="dxa"/>
          </w:tcPr>
          <w:p w14:paraId="498E9BC2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Transfer / Switching</w:t>
            </w:r>
          </w:p>
        </w:tc>
        <w:tc>
          <w:tcPr>
            <w:tcW w:w="3120" w:type="dxa"/>
          </w:tcPr>
          <w:p w14:paraId="7EFA3C23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Việc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chuyển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đổi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nguồn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cấp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từ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nguồn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này</w:t>
            </w:r>
            <w:proofErr w:type="spellEnd"/>
            <w:r>
              <w:rPr>
                <w:sz w:val="20"/>
              </w:rPr>
              <w:t xml:space="preserve"> sang </w:t>
            </w:r>
            <w:proofErr w:type="spellStart"/>
            <w:r>
              <w:rPr>
                <w:sz w:val="20"/>
              </w:rPr>
              <w:t>nguồn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khác</w:t>
            </w:r>
            <w:proofErr w:type="spellEnd"/>
            <w:r>
              <w:rPr>
                <w:sz w:val="20"/>
              </w:rPr>
              <w:t xml:space="preserve">. BESS </w:t>
            </w:r>
            <w:proofErr w:type="spellStart"/>
            <w:r>
              <w:rPr>
                <w:sz w:val="20"/>
              </w:rPr>
              <w:t>chuyển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20 </w:t>
            </w:r>
            <w:proofErr w:type="spellStart"/>
            <w:r>
              <w:rPr>
                <w:sz w:val="20"/>
              </w:rPr>
              <w:t>mili-giây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nhanh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đến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mức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thiết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gì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máy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phát</w:t>
            </w:r>
            <w:proofErr w:type="spellEnd"/>
            <w:r>
              <w:rPr>
                <w:sz w:val="20"/>
              </w:rPr>
              <w:t xml:space="preserve"> diesel </w:t>
            </w:r>
            <w:proofErr w:type="spellStart"/>
            <w:r>
              <w:rPr>
                <w:sz w:val="20"/>
              </w:rPr>
              <w:t>mất</w:t>
            </w:r>
            <w:proofErr w:type="spellEnd"/>
            <w:r>
              <w:rPr>
                <w:sz w:val="20"/>
              </w:rPr>
              <w:t xml:space="preserve"> 30 </w:t>
            </w:r>
            <w:proofErr w:type="spellStart"/>
            <w:r>
              <w:rPr>
                <w:sz w:val="20"/>
              </w:rPr>
              <w:t>giây</w:t>
            </w:r>
            <w:proofErr w:type="spellEnd"/>
            <w:r>
              <w:rPr>
                <w:sz w:val="20"/>
              </w:rPr>
              <w:t xml:space="preserve"> – 2 </w:t>
            </w:r>
            <w:proofErr w:type="spellStart"/>
            <w:r>
              <w:rPr>
                <w:sz w:val="20"/>
              </w:rPr>
              <w:t>phút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C087A" w14:paraId="30538B2B" w14:textId="77777777">
        <w:trPr>
          <w:jc w:val="center"/>
        </w:trPr>
        <w:tc>
          <w:tcPr>
            <w:tcW w:w="3120" w:type="dxa"/>
          </w:tcPr>
          <w:p w14:paraId="598D7958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Bức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mặt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trời</w:t>
            </w:r>
            <w:proofErr w:type="spellEnd"/>
          </w:p>
        </w:tc>
        <w:tc>
          <w:tcPr>
            <w:tcW w:w="3120" w:type="dxa"/>
          </w:tcPr>
          <w:p w14:paraId="2374FE49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Solar irradiance</w:t>
            </w:r>
          </w:p>
        </w:tc>
        <w:tc>
          <w:tcPr>
            <w:tcW w:w="3120" w:type="dxa"/>
          </w:tcPr>
          <w:p w14:paraId="5A4BFDC6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Lượng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lượng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mặt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chiếu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xuống</w:t>
            </w:r>
            <w:proofErr w:type="spellEnd"/>
            <w:r>
              <w:rPr>
                <w:sz w:val="20"/>
              </w:rPr>
              <w:t xml:space="preserve"> 1 </w:t>
            </w:r>
            <w:proofErr w:type="spellStart"/>
            <w:r>
              <w:rPr>
                <w:sz w:val="20"/>
              </w:rPr>
              <w:t>mét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vuông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mỗi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(kWh/m²/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). </w:t>
            </w:r>
            <w:proofErr w:type="spellStart"/>
            <w:r>
              <w:rPr>
                <w:sz w:val="20"/>
              </w:rPr>
              <w:t>Phú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Quốc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đạt</w:t>
            </w:r>
            <w:proofErr w:type="spellEnd"/>
            <w:r>
              <w:rPr>
                <w:sz w:val="20"/>
              </w:rPr>
              <w:t xml:space="preserve"> 4,5–5,5 kWh/m²/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rất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tốt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mặt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trời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Nhiều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nước</w:t>
            </w:r>
            <w:proofErr w:type="spellEnd"/>
            <w:r>
              <w:rPr>
                <w:sz w:val="20"/>
              </w:rPr>
              <w:t xml:space="preserve"> Châu </w:t>
            </w:r>
            <w:proofErr w:type="spellStart"/>
            <w:r>
              <w:rPr>
                <w:sz w:val="20"/>
              </w:rPr>
              <w:t>Âu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chỉ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đạt</w:t>
            </w:r>
            <w:proofErr w:type="spellEnd"/>
            <w:r>
              <w:rPr>
                <w:sz w:val="20"/>
              </w:rPr>
              <w:t xml:space="preserve"> 2–3 kWh/m²/</w:t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C087A" w14:paraId="2941D962" w14:textId="77777777">
        <w:trPr>
          <w:jc w:val="center"/>
        </w:trPr>
        <w:tc>
          <w:tcPr>
            <w:tcW w:w="3120" w:type="dxa"/>
          </w:tcPr>
          <w:p w14:paraId="100EBC3A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MWp</w:t>
            </w:r>
          </w:p>
        </w:tc>
        <w:tc>
          <w:tcPr>
            <w:tcW w:w="3120" w:type="dxa"/>
          </w:tcPr>
          <w:p w14:paraId="2057BB1D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Megawatt-peak</w:t>
            </w:r>
          </w:p>
        </w:tc>
        <w:tc>
          <w:tcPr>
            <w:tcW w:w="3120" w:type="dxa"/>
          </w:tcPr>
          <w:p w14:paraId="60B20A4B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đỉnh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của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tấm</w:t>
            </w:r>
            <w:proofErr w:type="spellEnd"/>
            <w:r>
              <w:rPr>
                <w:sz w:val="20"/>
              </w:rPr>
              <w:t xml:space="preserve"> pin </w:t>
            </w:r>
            <w:proofErr w:type="spellStart"/>
            <w:r>
              <w:rPr>
                <w:sz w:val="20"/>
              </w:rPr>
              <w:t>mặt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trời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khi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nắng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tối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điều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tưởng</w:t>
            </w:r>
            <w:proofErr w:type="spellEnd"/>
            <w:r>
              <w:rPr>
                <w:sz w:val="20"/>
              </w:rPr>
              <w:t xml:space="preserve">). </w:t>
            </w:r>
            <w:proofErr w:type="spellStart"/>
            <w:r>
              <w:rPr>
                <w:sz w:val="20"/>
              </w:rPr>
              <w:t>Thực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tế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tấm</w:t>
            </w:r>
            <w:proofErr w:type="spellEnd"/>
            <w:r>
              <w:rPr>
                <w:sz w:val="20"/>
              </w:rPr>
              <w:t xml:space="preserve"> pin </w:t>
            </w:r>
            <w:proofErr w:type="spellStart"/>
            <w:r>
              <w:rPr>
                <w:sz w:val="20"/>
              </w:rPr>
              <w:t>thường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phát</w:t>
            </w:r>
            <w:proofErr w:type="spellEnd"/>
            <w:r>
              <w:rPr>
                <w:sz w:val="20"/>
              </w:rPr>
              <w:t xml:space="preserve"> 70–80% MWp </w:t>
            </w:r>
            <w:proofErr w:type="spellStart"/>
            <w:r>
              <w:rPr>
                <w:sz w:val="20"/>
              </w:rPr>
              <w:t>vì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mây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góc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chiếu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nhiệt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C087A" w14:paraId="26FEDBC6" w14:textId="77777777">
        <w:trPr>
          <w:jc w:val="center"/>
        </w:trPr>
        <w:tc>
          <w:tcPr>
            <w:tcW w:w="3120" w:type="dxa"/>
          </w:tcPr>
          <w:p w14:paraId="5E3D3AEC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LCOE</w:t>
            </w:r>
          </w:p>
        </w:tc>
        <w:tc>
          <w:tcPr>
            <w:tcW w:w="3120" w:type="dxa"/>
          </w:tcPr>
          <w:p w14:paraId="6E0A6405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Chi </w:t>
            </w:r>
            <w:proofErr w:type="spellStart"/>
            <w:r>
              <w:rPr>
                <w:sz w:val="20"/>
              </w:rPr>
              <w:t>phí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vòng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đời</w:t>
            </w:r>
            <w:proofErr w:type="spellEnd"/>
          </w:p>
        </w:tc>
        <w:tc>
          <w:tcPr>
            <w:tcW w:w="3120" w:type="dxa"/>
          </w:tcPr>
          <w:p w14:paraId="1FAC106D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Tổng</w:t>
            </w:r>
            <w:proofErr w:type="spellEnd"/>
            <w:r>
              <w:rPr>
                <w:sz w:val="20"/>
              </w:rPr>
              <w:t xml:space="preserve"> chi </w:t>
            </w:r>
            <w:proofErr w:type="spellStart"/>
            <w:r>
              <w:rPr>
                <w:sz w:val="20"/>
              </w:rPr>
              <w:t>phí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xây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dựng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bảo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trì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của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một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nguồn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chia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tổng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lượng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suốt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vòng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đời</w:t>
            </w:r>
            <w:proofErr w:type="spellEnd"/>
            <w:r>
              <w:rPr>
                <w:sz w:val="20"/>
              </w:rPr>
              <w:t xml:space="preserve"> (20–30 </w:t>
            </w:r>
            <w:proofErr w:type="spellStart"/>
            <w:r>
              <w:rPr>
                <w:sz w:val="20"/>
              </w:rPr>
              <w:t>năm</w:t>
            </w:r>
            <w:proofErr w:type="spellEnd"/>
            <w:r>
              <w:rPr>
                <w:sz w:val="20"/>
              </w:rPr>
              <w:t xml:space="preserve">). Cho </w:t>
            </w:r>
            <w:proofErr w:type="spellStart"/>
            <w:r>
              <w:rPr>
                <w:sz w:val="20"/>
              </w:rPr>
              <w:t>phép</w:t>
            </w:r>
            <w:proofErr w:type="spellEnd"/>
            <w:r>
              <w:rPr>
                <w:sz w:val="20"/>
              </w:rPr>
              <w:t xml:space="preserve"> so </w:t>
            </w:r>
            <w:proofErr w:type="spellStart"/>
            <w:r>
              <w:rPr>
                <w:sz w:val="20"/>
              </w:rPr>
              <w:t>sánh</w:t>
            </w:r>
            <w:proofErr w:type="spellEnd"/>
            <w:r>
              <w:rPr>
                <w:sz w:val="20"/>
              </w:rPr>
              <w:t xml:space="preserve"> “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bằng</w:t>
            </w:r>
            <w:proofErr w:type="spellEnd"/>
            <w:r>
              <w:rPr>
                <w:sz w:val="20"/>
              </w:rPr>
              <w:t xml:space="preserve">” </w:t>
            </w:r>
            <w:proofErr w:type="spellStart"/>
            <w:r>
              <w:rPr>
                <w:sz w:val="20"/>
              </w:rPr>
              <w:t>giữa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nguồn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nhau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C087A" w14:paraId="6238757E" w14:textId="77777777">
        <w:trPr>
          <w:jc w:val="center"/>
        </w:trPr>
        <w:tc>
          <w:tcPr>
            <w:tcW w:w="3120" w:type="dxa"/>
          </w:tcPr>
          <w:p w14:paraId="1A41FAEC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Chu </w:t>
            </w:r>
            <w:proofErr w:type="spellStart"/>
            <w:r>
              <w:rPr>
                <w:sz w:val="20"/>
              </w:rPr>
              <w:t>kỳ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sạc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xả</w:t>
            </w:r>
            <w:proofErr w:type="spellEnd"/>
          </w:p>
        </w:tc>
        <w:tc>
          <w:tcPr>
            <w:tcW w:w="3120" w:type="dxa"/>
          </w:tcPr>
          <w:p w14:paraId="7043E7DA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Charge/discharge cycle</w:t>
            </w:r>
          </w:p>
        </w:tc>
        <w:tc>
          <w:tcPr>
            <w:tcW w:w="3120" w:type="dxa"/>
          </w:tcPr>
          <w:p w14:paraId="78229845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Một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lần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đầy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rồi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hết</w:t>
            </w:r>
            <w:proofErr w:type="spellEnd"/>
            <w:r>
              <w:rPr>
                <w:sz w:val="20"/>
              </w:rPr>
              <w:t xml:space="preserve"> = 1 chu </w:t>
            </w:r>
            <w:proofErr w:type="spellStart"/>
            <w:r>
              <w:rPr>
                <w:sz w:val="20"/>
              </w:rPr>
              <w:t>kỳ</w:t>
            </w:r>
            <w:proofErr w:type="spellEnd"/>
            <w:r>
              <w:rPr>
                <w:sz w:val="20"/>
              </w:rPr>
              <w:t xml:space="preserve">. Pin BESS </w:t>
            </w:r>
            <w:proofErr w:type="spellStart"/>
            <w:r>
              <w:rPr>
                <w:sz w:val="20"/>
              </w:rPr>
              <w:t>hiện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chịu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được</w:t>
            </w:r>
            <w:proofErr w:type="spellEnd"/>
            <w:r>
              <w:rPr>
                <w:sz w:val="20"/>
              </w:rPr>
              <w:t xml:space="preserve"> 5.000–10.000 chu </w:t>
            </w:r>
            <w:proofErr w:type="spellStart"/>
            <w:r>
              <w:rPr>
                <w:sz w:val="20"/>
              </w:rPr>
              <w:t>kỳ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tương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đương</w:t>
            </w:r>
            <w:proofErr w:type="spellEnd"/>
            <w:r>
              <w:rPr>
                <w:sz w:val="20"/>
              </w:rPr>
              <w:t xml:space="preserve"> 15–20 </w:t>
            </w:r>
            <w:proofErr w:type="spellStart"/>
            <w:r>
              <w:rPr>
                <w:sz w:val="20"/>
              </w:rPr>
              <w:t>năm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dụng</w:t>
            </w:r>
            <w:proofErr w:type="spellEnd"/>
            <w:r>
              <w:rPr>
                <w:sz w:val="20"/>
              </w:rPr>
              <w:t>).</w:t>
            </w:r>
          </w:p>
        </w:tc>
      </w:tr>
      <w:tr w:rsidR="00BC087A" w14:paraId="3070F24D" w14:textId="77777777">
        <w:trPr>
          <w:jc w:val="center"/>
        </w:trPr>
        <w:tc>
          <w:tcPr>
            <w:tcW w:w="3120" w:type="dxa"/>
          </w:tcPr>
          <w:p w14:paraId="2B00484E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Island mode</w:t>
            </w:r>
          </w:p>
        </w:tc>
        <w:tc>
          <w:tcPr>
            <w:tcW w:w="3120" w:type="dxa"/>
          </w:tcPr>
          <w:p w14:paraId="44E29088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Chế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lập</w:t>
            </w:r>
            <w:proofErr w:type="spellEnd"/>
          </w:p>
        </w:tc>
        <w:tc>
          <w:tcPr>
            <w:tcW w:w="3120" w:type="dxa"/>
          </w:tcPr>
          <w:p w14:paraId="42CF9416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 xml:space="preserve">Microgrid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khỏi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lưới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chính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bằng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nguồn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tải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nội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bộ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Giống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một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hòn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cấp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mình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C087A" w14:paraId="24BCB908" w14:textId="77777777">
        <w:trPr>
          <w:jc w:val="center"/>
        </w:trPr>
        <w:tc>
          <w:tcPr>
            <w:tcW w:w="3120" w:type="dxa"/>
          </w:tcPr>
          <w:p w14:paraId="780C336F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Diversity factor</w:t>
            </w:r>
          </w:p>
        </w:tc>
        <w:tc>
          <w:tcPr>
            <w:tcW w:w="3120" w:type="dxa"/>
          </w:tcPr>
          <w:p w14:paraId="071E23C3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Hệ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dạng</w:t>
            </w:r>
            <w:proofErr w:type="spellEnd"/>
          </w:p>
        </w:tc>
        <w:tc>
          <w:tcPr>
            <w:tcW w:w="3120" w:type="dxa"/>
          </w:tcPr>
          <w:p w14:paraId="2A4E9BD3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Không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phải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thiết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chạy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tối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cùng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lúc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Ví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dụ</w:t>
            </w:r>
            <w:proofErr w:type="spellEnd"/>
            <w:r>
              <w:rPr>
                <w:sz w:val="20"/>
              </w:rPr>
              <w:t xml:space="preserve">: 50 </w:t>
            </w:r>
            <w:proofErr w:type="spellStart"/>
            <w:r>
              <w:rPr>
                <w:sz w:val="20"/>
              </w:rPr>
              <w:t>trạm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sạc</w:t>
            </w:r>
            <w:proofErr w:type="spellEnd"/>
            <w:r>
              <w:rPr>
                <w:sz w:val="20"/>
              </w:rPr>
              <w:t xml:space="preserve"> × 100 kW = 5 MW, </w:t>
            </w:r>
            <w:proofErr w:type="spellStart"/>
            <w:r>
              <w:rPr>
                <w:sz w:val="20"/>
              </w:rPr>
              <w:t>nhưng</w:t>
            </w:r>
            <w:proofErr w:type="spellEnd"/>
            <w:r>
              <w:rPr>
                <w:sz w:val="20"/>
              </w:rPr>
              <w:t xml:space="preserve"> diversity factor 0,6 </w:t>
            </w:r>
            <w:proofErr w:type="spellStart"/>
            <w:r>
              <w:rPr>
                <w:sz w:val="20"/>
              </w:rPr>
              <w:t>nghĩa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chỉ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cần</w:t>
            </w:r>
            <w:proofErr w:type="spellEnd"/>
            <w:r>
              <w:rPr>
                <w:sz w:val="20"/>
              </w:rPr>
              <w:t xml:space="preserve"> ~3 MW </w:t>
            </w:r>
            <w:proofErr w:type="spellStart"/>
            <w:r>
              <w:rPr>
                <w:sz w:val="20"/>
              </w:rPr>
              <w:t>vì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chỉ</w:t>
            </w:r>
            <w:proofErr w:type="spellEnd"/>
            <w:r>
              <w:rPr>
                <w:sz w:val="20"/>
              </w:rPr>
              <w:t xml:space="preserve"> ~60% </w:t>
            </w:r>
            <w:proofErr w:type="spellStart"/>
            <w:r>
              <w:rPr>
                <w:sz w:val="20"/>
              </w:rPr>
              <w:t>trạm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cùng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lúc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C087A" w14:paraId="1234805A" w14:textId="77777777">
        <w:trPr>
          <w:jc w:val="center"/>
        </w:trPr>
        <w:tc>
          <w:tcPr>
            <w:tcW w:w="3120" w:type="dxa"/>
          </w:tcPr>
          <w:p w14:paraId="77133767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Equity basis</w:t>
            </w:r>
          </w:p>
        </w:tc>
        <w:tc>
          <w:tcPr>
            <w:tcW w:w="3120" w:type="dxa"/>
          </w:tcPr>
          <w:p w14:paraId="37415FE8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theo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góp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vốn</w:t>
            </w:r>
            <w:proofErr w:type="spellEnd"/>
          </w:p>
        </w:tc>
        <w:tc>
          <w:tcPr>
            <w:tcW w:w="3120" w:type="dxa"/>
          </w:tcPr>
          <w:p w14:paraId="620919ED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theo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phần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hữu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của</w:t>
            </w:r>
            <w:proofErr w:type="spellEnd"/>
            <w:r>
              <w:rPr>
                <w:sz w:val="20"/>
              </w:rPr>
              <w:t xml:space="preserve"> CLP (</w:t>
            </w:r>
            <w:proofErr w:type="spellStart"/>
            <w:r>
              <w:rPr>
                <w:sz w:val="20"/>
              </w:rPr>
              <w:t>không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phải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máy</w:t>
            </w:r>
            <w:proofErr w:type="spellEnd"/>
            <w:r>
              <w:rPr>
                <w:sz w:val="20"/>
              </w:rPr>
              <w:t xml:space="preserve">). </w:t>
            </w:r>
            <w:proofErr w:type="spellStart"/>
            <w:r>
              <w:rPr>
                <w:sz w:val="20"/>
              </w:rPr>
              <w:t>Ví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dụ</w:t>
            </w:r>
            <w:proofErr w:type="spellEnd"/>
            <w:r>
              <w:rPr>
                <w:sz w:val="20"/>
              </w:rPr>
              <w:t xml:space="preserve">: CLP </w:t>
            </w:r>
            <w:proofErr w:type="spellStart"/>
            <w:r>
              <w:rPr>
                <w:sz w:val="20"/>
              </w:rPr>
              <w:t>sở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hữu</w:t>
            </w:r>
            <w:proofErr w:type="spellEnd"/>
            <w:r>
              <w:rPr>
                <w:sz w:val="20"/>
              </w:rPr>
              <w:t xml:space="preserve"> 50% </w:t>
            </w:r>
            <w:proofErr w:type="spellStart"/>
            <w:r>
              <w:rPr>
                <w:sz w:val="20"/>
              </w:rPr>
              <w:t>một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máy</w:t>
            </w:r>
            <w:proofErr w:type="spellEnd"/>
            <w:r>
              <w:rPr>
                <w:sz w:val="20"/>
              </w:rPr>
              <w:t xml:space="preserve"> 100 MW → </w:t>
            </w:r>
            <w:proofErr w:type="spellStart"/>
            <w:r>
              <w:rPr>
                <w:sz w:val="20"/>
              </w:rPr>
              <w:t>tính</w:t>
            </w:r>
            <w:proofErr w:type="spellEnd"/>
            <w:r>
              <w:rPr>
                <w:sz w:val="20"/>
              </w:rPr>
              <w:t xml:space="preserve"> 50 MW.</w:t>
            </w:r>
          </w:p>
        </w:tc>
      </w:tr>
      <w:tr w:rsidR="00BC087A" w14:paraId="0FDB62B1" w14:textId="77777777">
        <w:trPr>
          <w:jc w:val="center"/>
        </w:trPr>
        <w:tc>
          <w:tcPr>
            <w:tcW w:w="3120" w:type="dxa"/>
          </w:tcPr>
          <w:p w14:paraId="032CBBB7" w14:textId="77777777" w:rsidR="00BC087A" w:rsidRDefault="00000000">
            <w:pPr>
              <w:spacing w:before="60" w:after="60"/>
            </w:pPr>
            <w:r>
              <w:rPr>
                <w:sz w:val="20"/>
              </w:rPr>
              <w:t>PPA / DPPA</w:t>
            </w:r>
          </w:p>
        </w:tc>
        <w:tc>
          <w:tcPr>
            <w:tcW w:w="3120" w:type="dxa"/>
          </w:tcPr>
          <w:p w14:paraId="662A05BD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đồng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trực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tiếp</w:t>
            </w:r>
            <w:proofErr w:type="spellEnd"/>
          </w:p>
        </w:tc>
        <w:tc>
          <w:tcPr>
            <w:tcW w:w="3120" w:type="dxa"/>
          </w:tcPr>
          <w:p w14:paraId="752B0E95" w14:textId="77777777" w:rsidR="00BC087A" w:rsidRDefault="00000000">
            <w:pPr>
              <w:spacing w:before="60" w:after="60"/>
            </w:pPr>
            <w:proofErr w:type="spellStart"/>
            <w:r>
              <w:rPr>
                <w:sz w:val="20"/>
              </w:rPr>
              <w:t>Thỏa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giữa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người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đơn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dụng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người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bán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chủ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đầu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nguồn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phát</w:t>
            </w:r>
            <w:proofErr w:type="spellEnd"/>
            <w:r>
              <w:rPr>
                <w:sz w:val="20"/>
              </w:rPr>
              <w:t xml:space="preserve">). Sun Group </w:t>
            </w:r>
            <w:proofErr w:type="spellStart"/>
            <w:r>
              <w:rPr>
                <w:sz w:val="20"/>
              </w:rPr>
              <w:t>mua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định</w:t>
            </w:r>
            <w:proofErr w:type="spellEnd"/>
            <w:r>
              <w:rPr>
                <w:sz w:val="20"/>
              </w:rPr>
              <w:t xml:space="preserve"> 20+ </w:t>
            </w:r>
            <w:proofErr w:type="spellStart"/>
            <w:r>
              <w:rPr>
                <w:sz w:val="20"/>
              </w:rPr>
              <w:t>năm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lastRenderedPageBreak/>
              <w:t>không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cần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vốn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xây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thống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6E65DDD0" w14:textId="77777777" w:rsidR="00BC087A" w:rsidRDefault="00BC087A">
      <w:pPr>
        <w:spacing w:after="80"/>
      </w:pPr>
    </w:p>
    <w:p w14:paraId="54FB79A2" w14:textId="77777777" w:rsidR="00BC087A" w:rsidRDefault="00000000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 xml:space="preserve">F.1. Self-calculation: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Kiểm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chứng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dữ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liệu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lưới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điện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Phú</w:t>
      </w:r>
      <w:proofErr w:type="spellEnd"/>
      <w:r>
        <w:rPr>
          <w:rFonts w:ascii="Times New Roman" w:eastAsia="Times New Roman" w:hAnsi="Times New Roman"/>
          <w:color w:val="1A1A2E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28"/>
        </w:rPr>
        <w:t>Quốc</w:t>
      </w:r>
      <w:proofErr w:type="spellEnd"/>
    </w:p>
    <w:p w14:paraId="4E762C78" w14:textId="77777777" w:rsidR="00BC087A" w:rsidRDefault="00000000"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self-calculation:</w:t>
      </w:r>
    </w:p>
    <w:p w14:paraId="2694D1A9" w14:textId="77777777" w:rsidR="00BC087A" w:rsidRDefault="00000000"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before="160" w:after="160" w:line="240" w:lineRule="auto"/>
        <w:ind w:left="283"/>
      </w:pPr>
      <w:proofErr w:type="spellStart"/>
      <w:r>
        <w:rPr>
          <w:rFonts w:ascii="Consolas" w:hAnsi="Consolas"/>
          <w:color w:val="333333"/>
          <w:sz w:val="18"/>
        </w:rPr>
        <w:t>Phương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pháp</w:t>
      </w:r>
      <w:proofErr w:type="spellEnd"/>
      <w:r>
        <w:rPr>
          <w:rFonts w:ascii="Consolas" w:hAnsi="Consolas"/>
          <w:color w:val="333333"/>
          <w:sz w:val="18"/>
        </w:rPr>
        <w:t xml:space="preserve">: </w:t>
      </w:r>
      <w:proofErr w:type="spellStart"/>
      <w:r>
        <w:rPr>
          <w:rFonts w:ascii="Consolas" w:hAnsi="Consolas"/>
          <w:color w:val="333333"/>
          <w:sz w:val="18"/>
        </w:rPr>
        <w:t>Đỉnh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phụ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tải</w:t>
      </w:r>
      <w:proofErr w:type="spellEnd"/>
      <w:r>
        <w:rPr>
          <w:rFonts w:ascii="Consolas" w:hAnsi="Consolas"/>
          <w:color w:val="333333"/>
          <w:sz w:val="18"/>
        </w:rPr>
        <w:t xml:space="preserve"> × </w:t>
      </w:r>
      <w:proofErr w:type="spellStart"/>
      <w:r>
        <w:rPr>
          <w:rFonts w:ascii="Consolas" w:hAnsi="Consolas"/>
          <w:color w:val="333333"/>
          <w:sz w:val="18"/>
        </w:rPr>
        <w:t>Số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giờ</w:t>
      </w:r>
      <w:proofErr w:type="spellEnd"/>
      <w:r>
        <w:rPr>
          <w:rFonts w:ascii="Consolas" w:hAnsi="Consolas"/>
          <w:color w:val="333333"/>
          <w:sz w:val="18"/>
        </w:rPr>
        <w:t>/</w:t>
      </w:r>
      <w:proofErr w:type="spellStart"/>
      <w:r>
        <w:rPr>
          <w:rFonts w:ascii="Consolas" w:hAnsi="Consolas"/>
          <w:color w:val="333333"/>
          <w:sz w:val="18"/>
        </w:rPr>
        <w:t>năm</w:t>
      </w:r>
      <w:proofErr w:type="spellEnd"/>
      <w:r>
        <w:rPr>
          <w:rFonts w:ascii="Consolas" w:hAnsi="Consolas"/>
          <w:color w:val="333333"/>
          <w:sz w:val="18"/>
        </w:rPr>
        <w:t xml:space="preserve"> × Load factor = </w:t>
      </w:r>
      <w:proofErr w:type="spellStart"/>
      <w:r>
        <w:rPr>
          <w:rFonts w:ascii="Consolas" w:hAnsi="Consolas"/>
          <w:color w:val="333333"/>
          <w:sz w:val="18"/>
        </w:rPr>
        <w:t>Sản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lượng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tiêu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thụ</w:t>
      </w:r>
      <w:proofErr w:type="spellEnd"/>
      <w:r>
        <w:br/>
      </w:r>
      <w:r>
        <w:br/>
      </w:r>
      <w:r>
        <w:rPr>
          <w:rFonts w:ascii="Consolas" w:hAnsi="Consolas"/>
          <w:color w:val="333333"/>
          <w:sz w:val="18"/>
        </w:rPr>
        <w:t>Inputs:</w:t>
      </w:r>
      <w:r>
        <w:br/>
      </w:r>
      <w:r>
        <w:rPr>
          <w:rFonts w:ascii="Consolas" w:hAnsi="Consolas"/>
          <w:color w:val="333333"/>
          <w:sz w:val="18"/>
        </w:rPr>
        <w:t xml:space="preserve">, - </w:t>
      </w:r>
      <w:proofErr w:type="spellStart"/>
      <w:r>
        <w:rPr>
          <w:rFonts w:ascii="Consolas" w:hAnsi="Consolas"/>
          <w:color w:val="333333"/>
          <w:sz w:val="18"/>
        </w:rPr>
        <w:t>Đỉnh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phụ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tải</w:t>
      </w:r>
      <w:proofErr w:type="spellEnd"/>
      <w:r>
        <w:rPr>
          <w:rFonts w:ascii="Consolas" w:hAnsi="Consolas"/>
          <w:color w:val="333333"/>
          <w:sz w:val="18"/>
        </w:rPr>
        <w:t>: 110 MW (</w:t>
      </w:r>
      <w:proofErr w:type="spellStart"/>
      <w:r>
        <w:rPr>
          <w:rFonts w:ascii="Consolas" w:hAnsi="Consolas"/>
          <w:color w:val="333333"/>
          <w:sz w:val="18"/>
        </w:rPr>
        <w:t>dữ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liệu</w:t>
      </w:r>
      <w:proofErr w:type="spellEnd"/>
      <w:r>
        <w:rPr>
          <w:rFonts w:ascii="Consolas" w:hAnsi="Consolas"/>
          <w:color w:val="333333"/>
          <w:sz w:val="18"/>
        </w:rPr>
        <w:t xml:space="preserve"> EVNSPC)</w:t>
      </w:r>
      <w:r>
        <w:br/>
      </w:r>
      <w:r>
        <w:rPr>
          <w:rFonts w:ascii="Consolas" w:hAnsi="Consolas"/>
          <w:color w:val="333333"/>
          <w:sz w:val="18"/>
        </w:rPr>
        <w:t xml:space="preserve">, - </w:t>
      </w:r>
      <w:proofErr w:type="spellStart"/>
      <w:r>
        <w:rPr>
          <w:rFonts w:ascii="Consolas" w:hAnsi="Consolas"/>
          <w:color w:val="333333"/>
          <w:sz w:val="18"/>
        </w:rPr>
        <w:t>Số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giờ</w:t>
      </w:r>
      <w:proofErr w:type="spellEnd"/>
      <w:r>
        <w:rPr>
          <w:rFonts w:ascii="Consolas" w:hAnsi="Consolas"/>
          <w:color w:val="333333"/>
          <w:sz w:val="18"/>
        </w:rPr>
        <w:t>/</w:t>
      </w:r>
      <w:proofErr w:type="spellStart"/>
      <w:r>
        <w:rPr>
          <w:rFonts w:ascii="Consolas" w:hAnsi="Consolas"/>
          <w:color w:val="333333"/>
          <w:sz w:val="18"/>
        </w:rPr>
        <w:t>năm</w:t>
      </w:r>
      <w:proofErr w:type="spellEnd"/>
      <w:r>
        <w:rPr>
          <w:rFonts w:ascii="Consolas" w:hAnsi="Consolas"/>
          <w:color w:val="333333"/>
          <w:sz w:val="18"/>
        </w:rPr>
        <w:t xml:space="preserve">: 8.760 </w:t>
      </w:r>
      <w:proofErr w:type="spellStart"/>
      <w:r>
        <w:rPr>
          <w:rFonts w:ascii="Consolas" w:hAnsi="Consolas"/>
          <w:color w:val="333333"/>
          <w:sz w:val="18"/>
        </w:rPr>
        <w:t>giờ</w:t>
      </w:r>
      <w:proofErr w:type="spellEnd"/>
      <w:r>
        <w:br/>
      </w:r>
      <w:r>
        <w:rPr>
          <w:rFonts w:ascii="Consolas" w:hAnsi="Consolas"/>
          <w:color w:val="333333"/>
          <w:sz w:val="18"/>
        </w:rPr>
        <w:t xml:space="preserve">, - Load factor </w:t>
      </w:r>
      <w:proofErr w:type="spellStart"/>
      <w:r>
        <w:rPr>
          <w:rFonts w:ascii="Consolas" w:hAnsi="Consolas"/>
          <w:color w:val="333333"/>
          <w:sz w:val="18"/>
        </w:rPr>
        <w:t>giả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định</w:t>
      </w:r>
      <w:proofErr w:type="spellEnd"/>
      <w:r>
        <w:rPr>
          <w:rFonts w:ascii="Consolas" w:hAnsi="Consolas"/>
          <w:color w:val="333333"/>
          <w:sz w:val="18"/>
        </w:rPr>
        <w:t>: ~80–81% (</w:t>
      </w:r>
      <w:proofErr w:type="spellStart"/>
      <w:r>
        <w:rPr>
          <w:rFonts w:ascii="Consolas" w:hAnsi="Consolas"/>
          <w:color w:val="333333"/>
          <w:sz w:val="18"/>
        </w:rPr>
        <w:t>phù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hợp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đảo</w:t>
      </w:r>
      <w:proofErr w:type="spellEnd"/>
      <w:r>
        <w:rPr>
          <w:rFonts w:ascii="Consolas" w:hAnsi="Consolas"/>
          <w:color w:val="333333"/>
          <w:sz w:val="18"/>
        </w:rPr>
        <w:t xml:space="preserve"> du </w:t>
      </w:r>
      <w:proofErr w:type="spellStart"/>
      <w:r>
        <w:rPr>
          <w:rFonts w:ascii="Consolas" w:hAnsi="Consolas"/>
          <w:color w:val="333333"/>
          <w:sz w:val="18"/>
        </w:rPr>
        <w:t>lịch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có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mùa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vụ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rõ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rệt</w:t>
      </w:r>
      <w:proofErr w:type="spellEnd"/>
      <w:r>
        <w:rPr>
          <w:rFonts w:ascii="Consolas" w:hAnsi="Consolas"/>
          <w:color w:val="333333"/>
          <w:sz w:val="18"/>
        </w:rPr>
        <w:t>)</w:t>
      </w:r>
      <w:r>
        <w:br/>
      </w:r>
      <w:r>
        <w:br/>
      </w:r>
      <w:proofErr w:type="spellStart"/>
      <w:r>
        <w:rPr>
          <w:rFonts w:ascii="Consolas" w:hAnsi="Consolas"/>
          <w:color w:val="333333"/>
          <w:sz w:val="18"/>
        </w:rPr>
        <w:t>Tính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toán</w:t>
      </w:r>
      <w:proofErr w:type="spellEnd"/>
      <w:r>
        <w:rPr>
          <w:rFonts w:ascii="Consolas" w:hAnsi="Consolas"/>
          <w:color w:val="333333"/>
          <w:sz w:val="18"/>
        </w:rPr>
        <w:t>:</w:t>
      </w:r>
      <w:r>
        <w:br/>
      </w:r>
      <w:r>
        <w:rPr>
          <w:rFonts w:ascii="Consolas" w:hAnsi="Consolas"/>
          <w:color w:val="333333"/>
          <w:sz w:val="18"/>
        </w:rPr>
        <w:t xml:space="preserve">, 110 MW × 8.760 </w:t>
      </w:r>
      <w:proofErr w:type="spellStart"/>
      <w:r>
        <w:rPr>
          <w:rFonts w:ascii="Consolas" w:hAnsi="Consolas"/>
          <w:color w:val="333333"/>
          <w:sz w:val="18"/>
        </w:rPr>
        <w:t>giờ</w:t>
      </w:r>
      <w:proofErr w:type="spellEnd"/>
      <w:r>
        <w:rPr>
          <w:rFonts w:ascii="Consolas" w:hAnsi="Consolas"/>
          <w:color w:val="333333"/>
          <w:sz w:val="18"/>
        </w:rPr>
        <w:t xml:space="preserve"> × 0,81 = 780,4 </w:t>
      </w:r>
      <w:proofErr w:type="spellStart"/>
      <w:r>
        <w:rPr>
          <w:rFonts w:ascii="Consolas" w:hAnsi="Consolas"/>
          <w:color w:val="333333"/>
          <w:sz w:val="18"/>
        </w:rPr>
        <w:t>triệu</w:t>
      </w:r>
      <w:proofErr w:type="spellEnd"/>
      <w:r>
        <w:rPr>
          <w:rFonts w:ascii="Consolas" w:hAnsi="Consolas"/>
          <w:color w:val="333333"/>
          <w:sz w:val="18"/>
        </w:rPr>
        <w:t xml:space="preserve"> kWh</w:t>
      </w:r>
      <w:r>
        <w:br/>
      </w:r>
      <w:r>
        <w:br/>
      </w:r>
      <w:r>
        <w:rPr>
          <w:rFonts w:ascii="Consolas" w:hAnsi="Consolas"/>
          <w:color w:val="333333"/>
          <w:sz w:val="18"/>
        </w:rPr>
        <w:t xml:space="preserve">So </w:t>
      </w:r>
      <w:proofErr w:type="spellStart"/>
      <w:r>
        <w:rPr>
          <w:rFonts w:ascii="Consolas" w:hAnsi="Consolas"/>
          <w:color w:val="333333"/>
          <w:sz w:val="18"/>
        </w:rPr>
        <w:t>sánh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với</w:t>
      </w:r>
      <w:proofErr w:type="spellEnd"/>
      <w:r>
        <w:rPr>
          <w:rFonts w:ascii="Consolas" w:hAnsi="Consolas"/>
          <w:color w:val="333333"/>
          <w:sz w:val="18"/>
        </w:rPr>
        <w:t xml:space="preserve"> claim: 782 </w:t>
      </w:r>
      <w:proofErr w:type="spellStart"/>
      <w:r>
        <w:rPr>
          <w:rFonts w:ascii="Consolas" w:hAnsi="Consolas"/>
          <w:color w:val="333333"/>
          <w:sz w:val="18"/>
        </w:rPr>
        <w:t>triệu</w:t>
      </w:r>
      <w:proofErr w:type="spellEnd"/>
      <w:r>
        <w:rPr>
          <w:rFonts w:ascii="Consolas" w:hAnsi="Consolas"/>
          <w:color w:val="333333"/>
          <w:sz w:val="18"/>
        </w:rPr>
        <w:t xml:space="preserve"> kWh</w:t>
      </w:r>
      <w:r>
        <w:br/>
      </w:r>
      <w:r>
        <w:rPr>
          <w:rFonts w:ascii="Consolas" w:hAnsi="Consolas"/>
          <w:color w:val="333333"/>
          <w:sz w:val="18"/>
        </w:rPr>
        <w:t xml:space="preserve">, → Sai </w:t>
      </w:r>
      <w:proofErr w:type="spellStart"/>
      <w:r>
        <w:rPr>
          <w:rFonts w:ascii="Consolas" w:hAnsi="Consolas"/>
          <w:color w:val="333333"/>
          <w:sz w:val="18"/>
        </w:rPr>
        <w:t>lệch</w:t>
      </w:r>
      <w:proofErr w:type="spellEnd"/>
      <w:r>
        <w:rPr>
          <w:rFonts w:ascii="Consolas" w:hAnsi="Consolas"/>
          <w:color w:val="333333"/>
          <w:sz w:val="18"/>
        </w:rPr>
        <w:t>: +0,2% — KHỚP</w:t>
      </w:r>
      <w:r>
        <w:br/>
      </w:r>
      <w:r>
        <w:br/>
      </w:r>
      <w:proofErr w:type="spellStart"/>
      <w:r>
        <w:rPr>
          <w:rFonts w:ascii="Consolas" w:hAnsi="Consolas"/>
          <w:color w:val="333333"/>
          <w:sz w:val="18"/>
        </w:rPr>
        <w:t>Kết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luận</w:t>
      </w:r>
      <w:proofErr w:type="spellEnd"/>
      <w:r>
        <w:rPr>
          <w:rFonts w:ascii="Consolas" w:hAnsi="Consolas"/>
          <w:color w:val="333333"/>
          <w:sz w:val="18"/>
        </w:rPr>
        <w:t xml:space="preserve">: Hai con </w:t>
      </w:r>
      <w:proofErr w:type="spellStart"/>
      <w:r>
        <w:rPr>
          <w:rFonts w:ascii="Consolas" w:hAnsi="Consolas"/>
          <w:color w:val="333333"/>
          <w:sz w:val="18"/>
        </w:rPr>
        <w:t>số</w:t>
      </w:r>
      <w:proofErr w:type="spellEnd"/>
      <w:r>
        <w:rPr>
          <w:rFonts w:ascii="Consolas" w:hAnsi="Consolas"/>
          <w:color w:val="333333"/>
          <w:sz w:val="18"/>
        </w:rPr>
        <w:t xml:space="preserve"> (</w:t>
      </w:r>
      <w:proofErr w:type="spellStart"/>
      <w:r>
        <w:rPr>
          <w:rFonts w:ascii="Consolas" w:hAnsi="Consolas"/>
          <w:color w:val="333333"/>
          <w:sz w:val="18"/>
        </w:rPr>
        <w:t>đỉnh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phụ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tải</w:t>
      </w:r>
      <w:proofErr w:type="spellEnd"/>
      <w:r>
        <w:rPr>
          <w:rFonts w:ascii="Consolas" w:hAnsi="Consolas"/>
          <w:color w:val="333333"/>
          <w:sz w:val="18"/>
        </w:rPr>
        <w:t xml:space="preserve"> 110 MW </w:t>
      </w:r>
      <w:proofErr w:type="spellStart"/>
      <w:r>
        <w:rPr>
          <w:rFonts w:ascii="Consolas" w:hAnsi="Consolas"/>
          <w:color w:val="333333"/>
          <w:sz w:val="18"/>
        </w:rPr>
        <w:t>và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tiêu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thụ</w:t>
      </w:r>
      <w:proofErr w:type="spellEnd"/>
      <w:r>
        <w:rPr>
          <w:rFonts w:ascii="Consolas" w:hAnsi="Consolas"/>
          <w:color w:val="333333"/>
          <w:sz w:val="18"/>
        </w:rPr>
        <w:t xml:space="preserve"> 782 </w:t>
      </w:r>
      <w:proofErr w:type="spellStart"/>
      <w:r>
        <w:rPr>
          <w:rFonts w:ascii="Consolas" w:hAnsi="Consolas"/>
          <w:color w:val="333333"/>
          <w:sz w:val="18"/>
        </w:rPr>
        <w:t>triệu</w:t>
      </w:r>
      <w:proofErr w:type="spellEnd"/>
      <w:r>
        <w:rPr>
          <w:rFonts w:ascii="Consolas" w:hAnsi="Consolas"/>
          <w:color w:val="333333"/>
          <w:sz w:val="18"/>
        </w:rPr>
        <w:t xml:space="preserve"> kWh) </w:t>
      </w:r>
      <w:r>
        <w:br/>
      </w:r>
      <w:r>
        <w:rPr>
          <w:rFonts w:ascii="Consolas" w:hAnsi="Consolas"/>
          <w:color w:val="333333"/>
          <w:sz w:val="18"/>
        </w:rPr>
        <w:t xml:space="preserve">NHẤT QUÁN </w:t>
      </w:r>
      <w:proofErr w:type="spellStart"/>
      <w:r>
        <w:rPr>
          <w:rFonts w:ascii="Consolas" w:hAnsi="Consolas"/>
          <w:color w:val="333333"/>
          <w:sz w:val="18"/>
        </w:rPr>
        <w:t>với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nhau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và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hợp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lý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về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mặt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kỹ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thuật</w:t>
      </w:r>
      <w:proofErr w:type="spellEnd"/>
      <w:r>
        <w:rPr>
          <w:rFonts w:ascii="Consolas" w:hAnsi="Consolas"/>
          <w:color w:val="333333"/>
          <w:sz w:val="18"/>
        </w:rPr>
        <w:t>.</w:t>
      </w:r>
      <w:r>
        <w:br/>
      </w:r>
      <w:r>
        <w:br/>
      </w:r>
      <w:proofErr w:type="spellStart"/>
      <w:r>
        <w:rPr>
          <w:rFonts w:ascii="Consolas" w:hAnsi="Consolas"/>
          <w:color w:val="333333"/>
          <w:sz w:val="18"/>
        </w:rPr>
        <w:t>Tăng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trưởng</w:t>
      </w:r>
      <w:proofErr w:type="spellEnd"/>
      <w:r>
        <w:rPr>
          <w:rFonts w:ascii="Consolas" w:hAnsi="Consolas"/>
          <w:color w:val="333333"/>
          <w:sz w:val="18"/>
        </w:rPr>
        <w:t xml:space="preserve"> 11%/</w:t>
      </w:r>
      <w:proofErr w:type="spellStart"/>
      <w:r>
        <w:rPr>
          <w:rFonts w:ascii="Consolas" w:hAnsi="Consolas"/>
          <w:color w:val="333333"/>
          <w:sz w:val="18"/>
        </w:rPr>
        <w:t>năm</w:t>
      </w:r>
      <w:proofErr w:type="spellEnd"/>
      <w:r>
        <w:rPr>
          <w:rFonts w:ascii="Consolas" w:hAnsi="Consolas"/>
          <w:color w:val="333333"/>
          <w:sz w:val="18"/>
        </w:rPr>
        <w:t xml:space="preserve">: </w:t>
      </w:r>
      <w:proofErr w:type="spellStart"/>
      <w:r>
        <w:rPr>
          <w:rFonts w:ascii="Consolas" w:hAnsi="Consolas"/>
          <w:color w:val="333333"/>
          <w:sz w:val="18"/>
        </w:rPr>
        <w:t>cao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hơn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trung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bình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toàn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quốc</w:t>
      </w:r>
      <w:proofErr w:type="spellEnd"/>
      <w:r>
        <w:rPr>
          <w:rFonts w:ascii="Consolas" w:hAnsi="Consolas"/>
          <w:color w:val="333333"/>
          <w:sz w:val="18"/>
        </w:rPr>
        <w:t xml:space="preserve"> (~8–9%),</w:t>
      </w:r>
      <w:r>
        <w:br/>
      </w:r>
      <w:proofErr w:type="spellStart"/>
      <w:r>
        <w:rPr>
          <w:rFonts w:ascii="Consolas" w:hAnsi="Consolas"/>
          <w:color w:val="333333"/>
          <w:sz w:val="18"/>
        </w:rPr>
        <w:t>nhưng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phù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hợp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với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đặc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thù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đảo</w:t>
      </w:r>
      <w:proofErr w:type="spellEnd"/>
      <w:r>
        <w:rPr>
          <w:rFonts w:ascii="Consolas" w:hAnsi="Consolas"/>
          <w:color w:val="333333"/>
          <w:sz w:val="18"/>
        </w:rPr>
        <w:t xml:space="preserve"> du </w:t>
      </w:r>
      <w:proofErr w:type="spellStart"/>
      <w:r>
        <w:rPr>
          <w:rFonts w:ascii="Consolas" w:hAnsi="Consolas"/>
          <w:color w:val="333333"/>
          <w:sz w:val="18"/>
        </w:rPr>
        <w:t>lịch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đang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phát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triển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nóng</w:t>
      </w:r>
      <w:proofErr w:type="spellEnd"/>
      <w:r>
        <w:rPr>
          <w:rFonts w:ascii="Consolas" w:hAnsi="Consolas"/>
          <w:color w:val="333333"/>
          <w:sz w:val="18"/>
        </w:rPr>
        <w:t>.</w:t>
      </w:r>
    </w:p>
    <w:p w14:paraId="363C009C" w14:textId="77777777" w:rsidR="00BC087A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EVNSPC 9.160 </w:t>
      </w:r>
      <w:proofErr w:type="spellStart"/>
      <w:r>
        <w:t>tỷ</w:t>
      </w:r>
      <w:proofErr w:type="spellEnd"/>
      <w:r>
        <w:t xml:space="preserve"> VND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(TBA 220kV ~900 </w:t>
      </w:r>
      <w:proofErr w:type="spellStart"/>
      <w:r>
        <w:t>tỷ</w:t>
      </w:r>
      <w:proofErr w:type="spellEnd"/>
      <w:r>
        <w:t xml:space="preserve"> + ĐD 110kV ~650 </w:t>
      </w:r>
      <w:proofErr w:type="spellStart"/>
      <w:r>
        <w:t>tỷ</w:t>
      </w:r>
      <w:proofErr w:type="spellEnd"/>
      <w:r>
        <w:t xml:space="preserve"> = ~1.550 </w:t>
      </w:r>
      <w:proofErr w:type="spellStart"/>
      <w:r>
        <w:t>tỷ</w:t>
      </w:r>
      <w:proofErr w:type="spellEnd"/>
      <w:r>
        <w:t xml:space="preserve">).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9.160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cáp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)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Sun Group ~100.000 </w:t>
      </w:r>
      <w:proofErr w:type="spellStart"/>
      <w:r>
        <w:t>tỷ</w:t>
      </w:r>
      <w:proofErr w:type="spellEnd"/>
      <w:r>
        <w:t xml:space="preserve"> VND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qua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: </w:t>
      </w:r>
      <w:proofErr w:type="spellStart"/>
      <w:r>
        <w:t>Bãi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64.000 </w:t>
      </w:r>
      <w:proofErr w:type="spellStart"/>
      <w:r>
        <w:t>tỷ</w:t>
      </w:r>
      <w:proofErr w:type="spellEnd"/>
      <w:r>
        <w:t xml:space="preserve"> + </w:t>
      </w:r>
      <w:proofErr w:type="spellStart"/>
      <w:r>
        <w:t>Sân</w:t>
      </w:r>
      <w:proofErr w:type="spellEnd"/>
      <w:r>
        <w:t xml:space="preserve"> bay 22.000 </w:t>
      </w:r>
      <w:proofErr w:type="spellStart"/>
      <w:r>
        <w:t>tỷ</w:t>
      </w:r>
      <w:proofErr w:type="spellEnd"/>
      <w:r>
        <w:t xml:space="preserve"> + LRT 9.000 </w:t>
      </w:r>
      <w:proofErr w:type="spellStart"/>
      <w:r>
        <w:t>tỷ</w:t>
      </w:r>
      <w:proofErr w:type="spellEnd"/>
      <w:r>
        <w:t xml:space="preserve"> + </w:t>
      </w:r>
      <w:proofErr w:type="spellStart"/>
      <w:r>
        <w:t>Núi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5.550 </w:t>
      </w:r>
      <w:proofErr w:type="spellStart"/>
      <w:r>
        <w:t>tỷ</w:t>
      </w:r>
      <w:proofErr w:type="spellEnd"/>
      <w:r>
        <w:t xml:space="preserve"> = ~100.550 </w:t>
      </w:r>
      <w:proofErr w:type="spellStart"/>
      <w:r>
        <w:t>tỷ</w:t>
      </w:r>
      <w:proofErr w:type="spellEnd"/>
      <w:r>
        <w:t xml:space="preserve"> (</w:t>
      </w:r>
      <w:proofErr w:type="spellStart"/>
      <w:r>
        <w:t>nguồn</w:t>
      </w:r>
      <w:proofErr w:type="spellEnd"/>
      <w:r>
        <w:t xml:space="preserve">: </w:t>
      </w:r>
      <w:proofErr w:type="spellStart"/>
      <w:r>
        <w:t>VnExpress</w:t>
      </w:r>
      <w:proofErr w:type="spellEnd"/>
      <w:r>
        <w:t xml:space="preserve">, Sun Group, </w:t>
      </w:r>
      <w:proofErr w:type="spellStart"/>
      <w:r>
        <w:t>VnEconomy</w:t>
      </w:r>
      <w:proofErr w:type="spellEnd"/>
      <w:r>
        <w:t>).</w:t>
      </w:r>
    </w:p>
    <w:p w14:paraId="15BEB344" w14:textId="77777777" w:rsidR="00B925BC" w:rsidRDefault="00B925BC"/>
    <w:p w14:paraId="38561AD3" w14:textId="77777777" w:rsidR="00B925BC" w:rsidRDefault="00B925BC" w:rsidP="00B925BC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 xml:space="preserve">Danh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mục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trích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dẫn</w:t>
      </w:r>
      <w:proofErr w:type="spellEnd"/>
      <w:r>
        <w:rPr>
          <w:rFonts w:ascii="Times New Roman" w:eastAsia="Times New Roman" w:hAnsi="Times New Roman"/>
          <w:color w:val="1A1A2E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1A1A2E"/>
          <w:sz w:val="32"/>
        </w:rPr>
        <w:t>nguồn</w:t>
      </w:r>
      <w:proofErr w:type="spellEnd"/>
    </w:p>
    <w:p w14:paraId="5A4FF355" w14:textId="77777777" w:rsidR="00B925BC" w:rsidRDefault="00B925BC" w:rsidP="00B925BC">
      <w:r>
        <w:t xml:space="preserve">[^1]: </w:t>
      </w:r>
      <w:proofErr w:type="spellStart"/>
      <w:r>
        <w:t>VnExpress</w:t>
      </w:r>
      <w:proofErr w:type="spellEnd"/>
      <w:r>
        <w:t>, “</w:t>
      </w:r>
      <w:proofErr w:type="spellStart"/>
      <w:r>
        <w:t>Gần</w:t>
      </w:r>
      <w:proofErr w:type="spellEnd"/>
      <w:r>
        <w:t xml:space="preserve"> 30.000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do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ngầm</w:t>
      </w:r>
      <w:proofErr w:type="spellEnd"/>
      <w:r>
        <w:t>,” vnexpress.net, 29/11/2025.</w:t>
      </w:r>
    </w:p>
    <w:p w14:paraId="4836E62F" w14:textId="77777777" w:rsidR="00B925BC" w:rsidRDefault="00B925BC" w:rsidP="00B925BC">
      <w:r>
        <w:t xml:space="preserve">[^3a]: CLP Group, Annual Report 2024 </w:t>
      </w:r>
      <w:proofErr w:type="spellStart"/>
      <w:r>
        <w:t>và</w:t>
      </w:r>
      <w:proofErr w:type="spellEnd"/>
      <w:r>
        <w:t xml:space="preserve"> Interim Report H1/2025, clpgroup.com.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): 18.664 MW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30/06/2025.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: 4.436 MW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31/12/2024.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11 GW RE </w:t>
      </w:r>
      <w:proofErr w:type="spellStart"/>
      <w:r>
        <w:t>đến</w:t>
      </w:r>
      <w:proofErr w:type="spellEnd"/>
      <w:r>
        <w:t xml:space="preserve"> 2030, Net Zero </w:t>
      </w:r>
      <w:proofErr w:type="spellStart"/>
      <w:r>
        <w:t>đến</w:t>
      </w:r>
      <w:proofErr w:type="spellEnd"/>
      <w:r>
        <w:t xml:space="preserve"> 2050.</w:t>
      </w:r>
      <w:r>
        <w:br/>
        <w:t xml:space="preserve">[^3b]: Self-calculation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F).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110 MW × 8.760 </w:t>
      </w:r>
      <w:proofErr w:type="spellStart"/>
      <w:r>
        <w:t>giờ</w:t>
      </w:r>
      <w:proofErr w:type="spellEnd"/>
      <w:r>
        <w:t>/</w:t>
      </w:r>
      <w:proofErr w:type="spellStart"/>
      <w:r>
        <w:t>năm</w:t>
      </w:r>
      <w:proofErr w:type="spellEnd"/>
      <w:r>
        <w:t xml:space="preserve"> × ~81% load factor = ~780 </w:t>
      </w:r>
      <w:proofErr w:type="spellStart"/>
      <w:r>
        <w:t>triệu</w:t>
      </w:r>
      <w:proofErr w:type="spellEnd"/>
      <w:r>
        <w:t xml:space="preserve"> kWh,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782 </w:t>
      </w:r>
      <w:proofErr w:type="spellStart"/>
      <w:r>
        <w:t>triệu</w:t>
      </w:r>
      <w:proofErr w:type="spellEnd"/>
      <w:r>
        <w:t xml:space="preserve"> kWh (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+0,3%).</w:t>
      </w:r>
      <w:r>
        <w:br/>
        <w:t xml:space="preserve">[^4]: EVN.com.vn, “EVNSPC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2025,” evn.com.vn, 12/2025. </w:t>
      </w:r>
      <w:proofErr w:type="spellStart"/>
      <w:r>
        <w:t>Tổng</w:t>
      </w:r>
      <w:proofErr w:type="spellEnd"/>
      <w:r>
        <w:t xml:space="preserve"> 3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: 9.160 </w:t>
      </w:r>
      <w:proofErr w:type="spellStart"/>
      <w:r>
        <w:t>tỷ</w:t>
      </w:r>
      <w:proofErr w:type="spellEnd"/>
      <w:r>
        <w:t xml:space="preserve"> VND.</w:t>
      </w:r>
      <w:r>
        <w:br/>
      </w:r>
      <w:r>
        <w:lastRenderedPageBreak/>
        <w:t xml:space="preserve">[^5]: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/ World Bank, “Vietnam Solar Radiation Atlas.”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(</w:t>
      </w:r>
      <w:proofErr w:type="spellStart"/>
      <w:r>
        <w:t>vĩ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10°N):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4,5–5,5 kWh/m²/</w:t>
      </w:r>
      <w:proofErr w:type="spellStart"/>
      <w:r>
        <w:t>ngày</w:t>
      </w:r>
      <w:proofErr w:type="spellEnd"/>
      <w:r>
        <w:t>.</w:t>
      </w:r>
      <w:r>
        <w:br/>
        <w:t xml:space="preserve">[^6]: TheInvestor.vn, “New 220kV cross-sea power line increases Phu Quoc electricity provision five times,” theinvestor.vn.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2035.</w:t>
      </w:r>
      <w:r>
        <w:br/>
        <w:t xml:space="preserve">[^7]: EVN.com.vn / Vietnam.vn, “EVNSPC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220 kV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>,” 12/2025.</w:t>
      </w:r>
      <w:r>
        <w:br/>
        <w:t>[^8]: Vinaincon.com.vn, “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110 kV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– Nam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,” </w:t>
      </w:r>
      <w:proofErr w:type="spellStart"/>
      <w:r>
        <w:t>ký</w:t>
      </w:r>
      <w:proofErr w:type="spellEnd"/>
      <w:r>
        <w:t xml:space="preserve"> 17/07/2023,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210 </w:t>
      </w:r>
      <w:proofErr w:type="spellStart"/>
      <w:r>
        <w:t>ngày</w:t>
      </w:r>
      <w:proofErr w:type="spellEnd"/>
      <w:r>
        <w:t>.</w:t>
      </w:r>
      <w:r>
        <w:br/>
        <w:t xml:space="preserve">[^9]: </w:t>
      </w:r>
      <w:proofErr w:type="spellStart"/>
      <w:r>
        <w:t>VietnamNet</w:t>
      </w:r>
      <w:proofErr w:type="spellEnd"/>
      <w:r>
        <w:t xml:space="preserve"> /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Mới</w:t>
      </w:r>
      <w:proofErr w:type="spellEnd"/>
      <w:r>
        <w:t>, “</w:t>
      </w:r>
      <w:proofErr w:type="spellStart"/>
      <w:r>
        <w:t>Cáp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110 kV Hà Tiên -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do </w:t>
      </w:r>
      <w:proofErr w:type="spellStart"/>
      <w:r>
        <w:t>ép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ven</w:t>
      </w:r>
      <w:proofErr w:type="spellEnd"/>
      <w:r>
        <w:t xml:space="preserve"> </w:t>
      </w:r>
      <w:proofErr w:type="spellStart"/>
      <w:r>
        <w:t>biển</w:t>
      </w:r>
      <w:proofErr w:type="spellEnd"/>
      <w:r>
        <w:t>,” 29/11/2025.</w:t>
      </w:r>
      <w:r>
        <w:br/>
        <w:t xml:space="preserve">[^10]: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/ VOH, “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: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,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, </w:t>
      </w:r>
      <w:proofErr w:type="spellStart"/>
      <w:r>
        <w:t>Hàm</w:t>
      </w:r>
      <w:proofErr w:type="spellEnd"/>
      <w:r>
        <w:t xml:space="preserve"> Ninh, </w:t>
      </w:r>
      <w:proofErr w:type="spellStart"/>
      <w:r>
        <w:t>Bắc</w:t>
      </w:r>
      <w:proofErr w:type="spellEnd"/>
      <w:r>
        <w:t xml:space="preserve"> </w:t>
      </w:r>
      <w:proofErr w:type="spellStart"/>
      <w:r>
        <w:t>đảo</w:t>
      </w:r>
      <w:proofErr w:type="spellEnd"/>
      <w:r>
        <w:t>,” 29/11/2025.</w:t>
      </w:r>
      <w:r>
        <w:br/>
        <w:t xml:space="preserve">[^11]: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Online, “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30–40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Bắc</w:t>
      </w:r>
      <w:proofErr w:type="spellEnd"/>
      <w:r>
        <w:t xml:space="preserve"> </w:t>
      </w:r>
      <w:proofErr w:type="spellStart"/>
      <w:r>
        <w:t>đảo</w:t>
      </w:r>
      <w:proofErr w:type="spellEnd"/>
      <w:r>
        <w:t>,” tuoitre.vn, 11/2025.</w:t>
      </w:r>
      <w:r>
        <w:br/>
        <w:t xml:space="preserve">[^12]: </w:t>
      </w:r>
      <w:proofErr w:type="spellStart"/>
      <w:r>
        <w:t>VnExpress</w:t>
      </w:r>
      <w:proofErr w:type="spellEnd"/>
      <w:r>
        <w:t xml:space="preserve">, “EVNSPC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diesel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>,” vnexpress.net, 29–30/11/2025.</w:t>
      </w:r>
      <w:r>
        <w:br/>
        <w:t xml:space="preserve">[^13]: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Ngãi</w:t>
      </w:r>
      <w:proofErr w:type="spellEnd"/>
      <w:r>
        <w:t xml:space="preserve"> TV /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Mới</w:t>
      </w:r>
      <w:proofErr w:type="spellEnd"/>
      <w:r>
        <w:t>, “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 </w:t>
      </w:r>
      <w:proofErr w:type="spellStart"/>
      <w:r>
        <w:t>tháng</w:t>
      </w:r>
      <w:proofErr w:type="spellEnd"/>
      <w:r>
        <w:t>,” quangngaitv.vn, 11/2025.</w:t>
      </w:r>
      <w:r>
        <w:br/>
        <w:t xml:space="preserve">[^14]: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Trí</w:t>
      </w:r>
      <w:proofErr w:type="spellEnd"/>
      <w:r>
        <w:t>, “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2,4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>,” dantri.com.vn, 12/2025.</w:t>
      </w:r>
      <w:r>
        <w:br/>
        <w:t xml:space="preserve">[^15]: AEMACO.com, “Luxury Hotel Energy Consumption Benchmarks.”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5 </w:t>
      </w:r>
      <w:proofErr w:type="spellStart"/>
      <w:r>
        <w:t>sao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nóng</w:t>
      </w:r>
      <w:proofErr w:type="spellEnd"/>
      <w:r>
        <w:t>: 12.000–15.000 kWh/</w:t>
      </w:r>
      <w:proofErr w:type="spellStart"/>
      <w:r>
        <w:t>phòng</w:t>
      </w:r>
      <w:proofErr w:type="spellEnd"/>
      <w:r>
        <w:t>/</w:t>
      </w:r>
      <w:proofErr w:type="spellStart"/>
      <w:r>
        <w:t>năm</w:t>
      </w:r>
      <w:proofErr w:type="spellEnd"/>
      <w:r>
        <w:t xml:space="preserve">. HVAC: 50–70%,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: 10–20%,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: 15–25%.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thêm</w:t>
      </w:r>
      <w:proofErr w:type="spellEnd"/>
      <w:r>
        <w:t>: Government of Mauritius (govmu.org), “4-5 Star Hotel Energy Audit Malta”: 35.867 kWh/</w:t>
      </w:r>
      <w:proofErr w:type="spellStart"/>
      <w:r>
        <w:t>phòng</w:t>
      </w:r>
      <w:proofErr w:type="spellEnd"/>
      <w:r>
        <w:t>/</w:t>
      </w:r>
      <w:proofErr w:type="spellStart"/>
      <w:r>
        <w:t>năm</w:t>
      </w:r>
      <w:proofErr w:type="spellEnd"/>
      <w:r>
        <w:t>.</w:t>
      </w:r>
      <w:r>
        <w:br/>
        <w:t xml:space="preserve">[^16]: University of Reading (UK), “Energy Performance of Chinese Hub Airport Terminals,” reading.ac.uk. EUI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: 177 kWh/m²/</w:t>
      </w:r>
      <w:proofErr w:type="spellStart"/>
      <w:r>
        <w:t>năm</w:t>
      </w:r>
      <w:proofErr w:type="spellEnd"/>
      <w:r>
        <w:t xml:space="preserve">, 30–60% </w:t>
      </w:r>
      <w:proofErr w:type="spellStart"/>
      <w:r>
        <w:t>từ</w:t>
      </w:r>
      <w:proofErr w:type="spellEnd"/>
      <w:r>
        <w:t xml:space="preserve"> HVAC. CIBSE, “Airport Energy Benchmarks”: HKIA 371–374 kWh/m². ASHRAE, “Airport Terminal Energy Use Intensity,” ashrae.org.</w:t>
      </w:r>
      <w:r>
        <w:br/>
        <w:t>[^17]: Ingener.by / ASHRAE, “Convention Center HVAC &amp; Lighting Benchmarks.” HVAC: 0,04–0,4 kW/</w:t>
      </w:r>
      <w:proofErr w:type="spellStart"/>
      <w:r>
        <w:t>chỗ</w:t>
      </w:r>
      <w:proofErr w:type="spellEnd"/>
      <w:r>
        <w:t>; Lighting: 0,004–0,015 kW/</w:t>
      </w:r>
      <w:proofErr w:type="spellStart"/>
      <w:r>
        <w:t>chỗ</w:t>
      </w:r>
      <w:proofErr w:type="spellEnd"/>
      <w:r>
        <w:t>. Audio/Visual peak: 4,4–11,7 kW. PSU (Penn State University), “Lighting Power Density Standards.”</w:t>
      </w:r>
      <w:r>
        <w:br/>
        <w:t xml:space="preserve">[^18]: Valley Metro (US), “Light Rail Power Supply Infrastructure,” valleymetro.org.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áp</w:t>
      </w:r>
      <w:proofErr w:type="spellEnd"/>
      <w:r>
        <w:t>: 1,5–5,5 MW, 850V DC. TRB (Transportation Research Board), “LRT Power Systems.” GCRTA Cleveland: 7–8 kWh/vehicle-km.</w:t>
      </w:r>
      <w:r>
        <w:br/>
        <w:t xml:space="preserve">[^19]: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: DC fast charger 50–150 kW (CCS/CHAdeMO), </w:t>
      </w:r>
      <w:proofErr w:type="spellStart"/>
      <w:r>
        <w:t>xe</w:t>
      </w:r>
      <w:proofErr w:type="spellEnd"/>
      <w:r>
        <w:t xml:space="preserve"> </w:t>
      </w:r>
      <w:proofErr w:type="spellStart"/>
      <w:r>
        <w:t>buýt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100–300 kW. </w:t>
      </w:r>
      <w:proofErr w:type="spellStart"/>
      <w:r>
        <w:t>VinBus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: 51 </w:t>
      </w:r>
      <w:proofErr w:type="spellStart"/>
      <w:r>
        <w:t>xe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3 </w:t>
      </w:r>
      <w:proofErr w:type="spellStart"/>
      <w:proofErr w:type="gramStart"/>
      <w:r>
        <w:t>tuyến</w:t>
      </w:r>
      <w:proofErr w:type="spellEnd"/>
      <w:r>
        <w:t>[</w:t>
      </w:r>
      <w:proofErr w:type="gramEnd"/>
      <w:r>
        <w:t>^35].</w:t>
      </w:r>
      <w:r>
        <w:br/>
        <w:t xml:space="preserve">[^20]: Marubeni Corporation / </w:t>
      </w:r>
      <w:proofErr w:type="spellStart"/>
      <w:r>
        <w:t>VinFast</w:t>
      </w:r>
      <w:proofErr w:type="spellEnd"/>
      <w:r>
        <w:t xml:space="preserve"> Energy, “BESS 1.8 MW / 3.7 MWh at Vinpearl Resort Hon Tre,” 12/2024.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: Marubeni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VinFast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pin lithium-ion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lỏng</w:t>
      </w:r>
      <w:proofErr w:type="spellEnd"/>
      <w:r>
        <w:t xml:space="preserve">, Vinpearl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vốn</w:t>
      </w:r>
      <w:proofErr w:type="spellEnd"/>
      <w:r>
        <w:t>.</w:t>
      </w:r>
      <w:r>
        <w:br/>
        <w:t>[^21]: Fluence Energy (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Siemens-AES, IPO 10/2021, nay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niêm</w:t>
      </w:r>
      <w:proofErr w:type="spellEnd"/>
      <w:r>
        <w:t xml:space="preserve"> </w:t>
      </w:r>
      <w:proofErr w:type="spellStart"/>
      <w:r>
        <w:t>yết</w:t>
      </w:r>
      <w:proofErr w:type="spellEnd"/>
      <w:r>
        <w:t xml:space="preserve">), “35 </w:t>
      </w:r>
      <w:r>
        <w:lastRenderedPageBreak/>
        <w:t xml:space="preserve">GWh/year Battery Manufacturing Facility in Bac Giang,”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08/2025,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ACE Engineering.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Smartstack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09/2025. </w:t>
      </w:r>
      <w:proofErr w:type="spellStart"/>
      <w:r>
        <w:t>Nguồn</w:t>
      </w:r>
      <w:proofErr w:type="spellEnd"/>
      <w:r>
        <w:t>: energy-</w:t>
      </w:r>
      <w:proofErr w:type="spellStart"/>
      <w:proofErr w:type="gramStart"/>
      <w:r>
        <w:t>storage.news</w:t>
      </w:r>
      <w:proofErr w:type="spellEnd"/>
      <w:proofErr w:type="gramEnd"/>
      <w:r>
        <w:t>, ess-news.com, pv-magazine.com, fluenceenergy.com.</w:t>
      </w:r>
      <w:r>
        <w:br/>
        <w:t xml:space="preserve">[^22]: </w:t>
      </w:r>
      <w:proofErr w:type="spellStart"/>
      <w:r>
        <w:t>BloombergNEF</w:t>
      </w:r>
      <w:proofErr w:type="spellEnd"/>
      <w:r>
        <w:t xml:space="preserve"> (BNEF), “Battery Pack Prices 2025.” Chi </w:t>
      </w:r>
      <w:proofErr w:type="spellStart"/>
      <w:r>
        <w:t>phí</w:t>
      </w:r>
      <w:proofErr w:type="spellEnd"/>
      <w:r>
        <w:t xml:space="preserve"> pin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(stationary storage): $70/kWh (</w:t>
      </w:r>
      <w:proofErr w:type="spellStart"/>
      <w:r>
        <w:t>giảm</w:t>
      </w:r>
      <w:proofErr w:type="spellEnd"/>
      <w:r>
        <w:t xml:space="preserve"> 45% YoY),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nay. Pin EV +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 $108/kWh (</w:t>
      </w:r>
      <w:proofErr w:type="spellStart"/>
      <w:r>
        <w:t>giảm</w:t>
      </w:r>
      <w:proofErr w:type="spellEnd"/>
      <w:r>
        <w:t xml:space="preserve"> 8% YoY). </w:t>
      </w:r>
      <w:proofErr w:type="spellStart"/>
      <w:r>
        <w:t>Nguồn</w:t>
      </w:r>
      <w:proofErr w:type="spellEnd"/>
      <w:r>
        <w:t>: bnef.com, ess-news.com.</w:t>
      </w:r>
      <w:r>
        <w:br/>
        <w:t xml:space="preserve">[^23]: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, “Quy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Nam.”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Nam: 3,5–5,0 kWh/m²/</w:t>
      </w:r>
      <w:proofErr w:type="spellStart"/>
      <w:r>
        <w:t>ngày</w:t>
      </w:r>
      <w:proofErr w:type="spellEnd"/>
      <w:r>
        <w:t xml:space="preserve">; </w:t>
      </w:r>
      <w:proofErr w:type="spellStart"/>
      <w:r>
        <w:t>miền</w:t>
      </w:r>
      <w:proofErr w:type="spellEnd"/>
      <w:r>
        <w:t xml:space="preserve"> Nam (bao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>): 4,5–5,5 kWh/m²/</w:t>
      </w:r>
      <w:proofErr w:type="spellStart"/>
      <w:r>
        <w:t>ngày</w:t>
      </w:r>
      <w:proofErr w:type="spellEnd"/>
      <w:r>
        <w:t>.</w:t>
      </w:r>
      <w:r>
        <w:br/>
        <w:t xml:space="preserve">[^24]: HICAP 2024 Sustainable Hotel Awards, “Climate &amp; Biodiversity Action Award — Six Senses Ninh Van Bay.” 800 </w:t>
      </w:r>
      <w:proofErr w:type="spellStart"/>
      <w:r>
        <w:t>tấm</w:t>
      </w:r>
      <w:proofErr w:type="spellEnd"/>
      <w:r>
        <w:t xml:space="preserve"> pin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26–28%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>.</w:t>
      </w:r>
      <w:r>
        <w:br/>
        <w:t xml:space="preserve">[^25]: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500/QĐ-</w:t>
      </w:r>
      <w:proofErr w:type="spellStart"/>
      <w:r>
        <w:t>TTg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15/5/2023, “Quy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2021–2030,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2050” (Quy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VIII).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2030: ~15.000 MW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gió</w:t>
      </w:r>
      <w:proofErr w:type="spellEnd"/>
      <w:r>
        <w:t>.</w:t>
      </w:r>
      <w:r>
        <w:br/>
        <w:t xml:space="preserve">[^26]: IEEE Standards 1547 </w:t>
      </w:r>
      <w:proofErr w:type="spellStart"/>
      <w:r>
        <w:t>và</w:t>
      </w:r>
      <w:proofErr w:type="spellEnd"/>
      <w:r>
        <w:t xml:space="preserve"> 2030, “Microgrid Fundamentals: Automatic Transfer and Islanding Capabilities.”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&lt; 20 </w:t>
      </w:r>
      <w:proofErr w:type="spellStart"/>
      <w:r>
        <w:t>ms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critical loads. IEEE Microgrid Knowledge.</w:t>
      </w:r>
      <w:r>
        <w:br/>
        <w:t xml:space="preserve">[^27]: </w:t>
      </w:r>
      <w:proofErr w:type="spellStart"/>
      <w:r>
        <w:t>Xanh</w:t>
      </w:r>
      <w:proofErr w:type="spellEnd"/>
      <w:r>
        <w:t xml:space="preserve"> SM, “Ra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taxi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,” xanhsm.com, 02/07/2023.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100 </w:t>
      </w:r>
      <w:proofErr w:type="spellStart"/>
      <w:r>
        <w:t>xe</w:t>
      </w:r>
      <w:proofErr w:type="spellEnd"/>
      <w:r>
        <w:t xml:space="preserve"> </w:t>
      </w:r>
      <w:proofErr w:type="spellStart"/>
      <w:r>
        <w:t>VinFast</w:t>
      </w:r>
      <w:proofErr w:type="spellEnd"/>
      <w:r>
        <w:t xml:space="preserve"> (VF e34, VF 5 Plus),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300 </w:t>
      </w:r>
      <w:proofErr w:type="spellStart"/>
      <w:r>
        <w:t>xe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2023.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: Thanh </w:t>
      </w:r>
      <w:proofErr w:type="spellStart"/>
      <w:r>
        <w:t>Niên</w:t>
      </w:r>
      <w:proofErr w:type="spellEnd"/>
      <w:r>
        <w:t>, “</w:t>
      </w:r>
      <w:proofErr w:type="spellStart"/>
      <w:r>
        <w:t>Xanh</w:t>
      </w:r>
      <w:proofErr w:type="spellEnd"/>
      <w:r>
        <w:t xml:space="preserve"> SM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taxi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, 100 </w:t>
      </w:r>
      <w:proofErr w:type="spellStart"/>
      <w:r>
        <w:t>xe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,” thanhnien.vn, 07/2023; </w:t>
      </w:r>
      <w:proofErr w:type="spellStart"/>
      <w:r>
        <w:t>CafeF</w:t>
      </w:r>
      <w:proofErr w:type="spellEnd"/>
      <w:r>
        <w:t>, “</w:t>
      </w:r>
      <w:proofErr w:type="spellStart"/>
      <w:r>
        <w:t>Xanh</w:t>
      </w:r>
      <w:proofErr w:type="spellEnd"/>
      <w:r>
        <w:t xml:space="preserve"> SM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>,” cafef.vn, 07/2023.</w:t>
      </w:r>
      <w:r>
        <w:br/>
        <w:t xml:space="preserve">[^28]: </w:t>
      </w:r>
      <w:proofErr w:type="spellStart"/>
      <w:r>
        <w:t>CafeF</w:t>
      </w:r>
      <w:proofErr w:type="spellEnd"/>
      <w:r>
        <w:t xml:space="preserve"> / </w:t>
      </w:r>
      <w:proofErr w:type="spellStart"/>
      <w:r>
        <w:t>Xanh</w:t>
      </w:r>
      <w:proofErr w:type="spellEnd"/>
      <w:r>
        <w:t xml:space="preserve"> SM, “Ra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SM Platform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VinFast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>,” cafef.vn, 03/2024.</w:t>
      </w:r>
      <w:r>
        <w:br/>
        <w:t xml:space="preserve">[^29]: B-Company.jp /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, “</w:t>
      </w:r>
      <w:proofErr w:type="spellStart"/>
      <w:r>
        <w:t>Xanh</w:t>
      </w:r>
      <w:proofErr w:type="spellEnd"/>
      <w:r>
        <w:t xml:space="preserve"> SM fleet nationwide &gt;100,000 electric vehicles (20,000 cars + 80,000 motorcycles) across 61 provinces,”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12/2025. </w:t>
      </w:r>
      <w:proofErr w:type="spellStart"/>
      <w:r>
        <w:t>Xanh</w:t>
      </w:r>
      <w:proofErr w:type="spellEnd"/>
      <w:r>
        <w:t xml:space="preserve"> SM </w:t>
      </w:r>
      <w:proofErr w:type="spellStart"/>
      <w:r>
        <w:t>chiếm</w:t>
      </w:r>
      <w:proofErr w:type="spellEnd"/>
      <w:r>
        <w:t xml:space="preserve"> 51,5%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4 bánh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(Q4/2025)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Trẻ</w:t>
      </w:r>
      <w:proofErr w:type="spellEnd"/>
      <w:r>
        <w:t>.</w:t>
      </w:r>
      <w:r>
        <w:br/>
        <w:t xml:space="preserve">[^30]: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(Khoahocphothong.vn, </w:t>
      </w:r>
      <w:proofErr w:type="spellStart"/>
      <w:r>
        <w:t>VnExpress</w:t>
      </w:r>
      <w:proofErr w:type="spellEnd"/>
      <w:r>
        <w:t>), “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50%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>/</w:t>
      </w:r>
      <w:proofErr w:type="spellStart"/>
      <w:r>
        <w:t>xanh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2025, 100% taxi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100%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2030.”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“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”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Kiên</w:t>
      </w:r>
      <w:proofErr w:type="spellEnd"/>
      <w:r>
        <w:t xml:space="preserve"> Giang.</w:t>
      </w:r>
    </w:p>
    <w:p w14:paraId="43E16114" w14:textId="77777777" w:rsidR="00B925BC" w:rsidRDefault="00B925BC"/>
    <w:p w14:paraId="36F02DB3" w14:textId="77777777" w:rsidR="00BC087A" w:rsidRDefault="00BC087A">
      <w:pPr>
        <w:pBdr>
          <w:bottom w:val="single" w:sz="12" w:space="1" w:color="CCCCCC"/>
        </w:pBdr>
        <w:spacing w:before="120"/>
      </w:pPr>
    </w:p>
    <w:p w14:paraId="3715FB61" w14:textId="77777777" w:rsidR="00BC087A" w:rsidRDefault="00000000">
      <w:proofErr w:type="spellStart"/>
      <w:r>
        <w:t>Hết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6159796D" w14:textId="77777777" w:rsidR="00BC087A" w:rsidRDefault="00000000">
      <w:proofErr w:type="spellStart"/>
      <w:r>
        <w:rPr>
          <w:i/>
        </w:rPr>
        <w:t>Tài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này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tài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Tập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đoàn</w:t>
      </w:r>
      <w:proofErr w:type="spellEnd"/>
      <w:r>
        <w:rPr>
          <w:i/>
        </w:rPr>
        <w:t xml:space="preserve"> Sun Group. Nghiêm </w:t>
      </w:r>
      <w:proofErr w:type="spellStart"/>
      <w:r>
        <w:rPr>
          <w:i/>
        </w:rPr>
        <w:t>cấm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chép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phân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chưa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phép</w:t>
      </w:r>
      <w:proofErr w:type="spellEnd"/>
      <w:r>
        <w:rPr>
          <w:i/>
        </w:rPr>
        <w:t>.</w:t>
      </w:r>
    </w:p>
    <w:sectPr w:rsidR="00BC087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6561225">
    <w:abstractNumId w:val="8"/>
  </w:num>
  <w:num w:numId="2" w16cid:durableId="1022513904">
    <w:abstractNumId w:val="6"/>
  </w:num>
  <w:num w:numId="3" w16cid:durableId="2138378510">
    <w:abstractNumId w:val="5"/>
  </w:num>
  <w:num w:numId="4" w16cid:durableId="1220937393">
    <w:abstractNumId w:val="4"/>
  </w:num>
  <w:num w:numId="5" w16cid:durableId="2102142296">
    <w:abstractNumId w:val="7"/>
  </w:num>
  <w:num w:numId="6" w16cid:durableId="1979803042">
    <w:abstractNumId w:val="3"/>
  </w:num>
  <w:num w:numId="7" w16cid:durableId="1900242608">
    <w:abstractNumId w:val="2"/>
  </w:num>
  <w:num w:numId="8" w16cid:durableId="1975059319">
    <w:abstractNumId w:val="1"/>
  </w:num>
  <w:num w:numId="9" w16cid:durableId="134586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35E"/>
    <w:rsid w:val="0015074B"/>
    <w:rsid w:val="0029639D"/>
    <w:rsid w:val="002A6287"/>
    <w:rsid w:val="002B4494"/>
    <w:rsid w:val="00326F90"/>
    <w:rsid w:val="00356DF0"/>
    <w:rsid w:val="006A7328"/>
    <w:rsid w:val="00830904"/>
    <w:rsid w:val="00871DEB"/>
    <w:rsid w:val="00AA1D8D"/>
    <w:rsid w:val="00B47730"/>
    <w:rsid w:val="00B925BC"/>
    <w:rsid w:val="00BC087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75A348"/>
  <w14:defaultImageDpi w14:val="300"/>
  <w15:docId w15:val="{30577D3A-EF0A-4D8D-895D-F99875F34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31</Pages>
  <Words>8118</Words>
  <Characters>46273</Characters>
  <Application>Microsoft Office Word</Application>
  <DocSecurity>0</DocSecurity>
  <Lines>385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Hoai Nam (VPBDH)</cp:lastModifiedBy>
  <cp:revision>7</cp:revision>
  <dcterms:created xsi:type="dcterms:W3CDTF">2013-12-23T23:15:00Z</dcterms:created>
  <dcterms:modified xsi:type="dcterms:W3CDTF">2026-03-05T07:36:00Z</dcterms:modified>
  <cp:category/>
</cp:coreProperties>
</file>