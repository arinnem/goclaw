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8279" w14:textId="0528EE79" w:rsidR="00D6210B" w:rsidRDefault="00CE6AF7">
      <w:r>
        <w:t xml:space="preserve">Dear </w:t>
      </w:r>
      <w:proofErr w:type="spellStart"/>
      <w:r>
        <w:t>Vịnh</w:t>
      </w:r>
      <w:proofErr w:type="spellEnd"/>
      <w:r>
        <w:t xml:space="preserve"> </w:t>
      </w:r>
      <w:proofErr w:type="spellStart"/>
      <w:r>
        <w:t>và</w:t>
      </w:r>
      <w:proofErr w:type="spellEnd"/>
      <w:r>
        <w:t xml:space="preserve"> Long,</w:t>
      </w:r>
    </w:p>
    <w:p w14:paraId="302C05D8" w14:textId="0CF229A4" w:rsidR="00D6210B" w:rsidRDefault="00000000">
      <w:r>
        <w:t xml:space="preserve">Căn cứ chỉ đạo của Lãnh đạo Tập đoàn về việc phân công nhiệm vụ cho các lãnh đạo Ban điều hành và giao quyền trong toàn bộ hoạt động của Tập đoàn, Ban Nhân sự đã gửi form mẫu phân quyền tổng quan để các bên tham gia ý kiến, đề xuất nội dung gửi </w:t>
      </w:r>
      <w:proofErr w:type="spellStart"/>
      <w:r>
        <w:t>lại</w:t>
      </w:r>
      <w:proofErr w:type="spellEnd"/>
      <w:r>
        <w:t xml:space="preserve"> </w:t>
      </w:r>
      <w:proofErr w:type="spellStart"/>
      <w:r>
        <w:t>trước</w:t>
      </w:r>
      <w:proofErr w:type="spellEnd"/>
      <w:r>
        <w:t xml:space="preserve"> 10h </w:t>
      </w:r>
      <w:proofErr w:type="spellStart"/>
      <w:r>
        <w:t>sáng</w:t>
      </w:r>
      <w:proofErr w:type="spellEnd"/>
      <w:r>
        <w:t xml:space="preserve"> </w:t>
      </w:r>
      <w:proofErr w:type="spellStart"/>
      <w:r>
        <w:t>thứ</w:t>
      </w:r>
      <w:proofErr w:type="spellEnd"/>
      <w:r>
        <w:t xml:space="preserve"> Ba, 17/03/2026.</w:t>
      </w:r>
      <w:r w:rsidR="006B7721">
        <w:t xml:space="preserve"> (</w:t>
      </w:r>
      <w:proofErr w:type="spellStart"/>
      <w:r w:rsidR="006B7721">
        <w:t>Tớ</w:t>
      </w:r>
      <w:proofErr w:type="spellEnd"/>
      <w:r w:rsidR="006B7721">
        <w:t xml:space="preserve"> </w:t>
      </w:r>
      <w:proofErr w:type="spellStart"/>
      <w:r w:rsidR="006B7721">
        <w:t>cũng</w:t>
      </w:r>
      <w:proofErr w:type="spellEnd"/>
      <w:r w:rsidR="006B7721">
        <w:t xml:space="preserve"> </w:t>
      </w:r>
      <w:proofErr w:type="spellStart"/>
      <w:r w:rsidR="006B7721">
        <w:t>mới</w:t>
      </w:r>
      <w:proofErr w:type="spellEnd"/>
      <w:r w:rsidR="006B7721">
        <w:t xml:space="preserve"> </w:t>
      </w:r>
      <w:proofErr w:type="spellStart"/>
      <w:r w:rsidR="006B7721">
        <w:t>nhận</w:t>
      </w:r>
      <w:proofErr w:type="spellEnd"/>
      <w:r w:rsidR="006B7721">
        <w:t xml:space="preserve"> </w:t>
      </w:r>
      <w:proofErr w:type="spellStart"/>
      <w:r w:rsidR="006B7721">
        <w:t>được</w:t>
      </w:r>
      <w:proofErr w:type="spellEnd"/>
      <w:r w:rsidR="006B7721">
        <w:t xml:space="preserve"> </w:t>
      </w:r>
      <w:proofErr w:type="spellStart"/>
      <w:r w:rsidR="006B7721">
        <w:t>thông</w:t>
      </w:r>
      <w:proofErr w:type="spellEnd"/>
      <w:r w:rsidR="006B7721">
        <w:t xml:space="preserve"> tin </w:t>
      </w:r>
      <w:proofErr w:type="spellStart"/>
      <w:r w:rsidR="006B7721">
        <w:t>này</w:t>
      </w:r>
      <w:proofErr w:type="spellEnd"/>
      <w:r w:rsidR="006B7721">
        <w:t xml:space="preserve"> </w:t>
      </w:r>
      <w:proofErr w:type="spellStart"/>
      <w:r w:rsidR="006B7721">
        <w:t>lúc</w:t>
      </w:r>
      <w:proofErr w:type="spellEnd"/>
      <w:r w:rsidR="006B7721">
        <w:t xml:space="preserve"> </w:t>
      </w:r>
      <w:proofErr w:type="spellStart"/>
      <w:r w:rsidR="006B7721">
        <w:t>khoảng</w:t>
      </w:r>
      <w:proofErr w:type="spellEnd"/>
      <w:r w:rsidR="006B7721">
        <w:t xml:space="preserve"> 17h </w:t>
      </w:r>
      <w:proofErr w:type="spellStart"/>
      <w:r w:rsidR="006B7721">
        <w:t>chiều</w:t>
      </w:r>
      <w:proofErr w:type="spellEnd"/>
      <w:r w:rsidR="006B7721">
        <w:t xml:space="preserve"> 16/03/2026)</w:t>
      </w:r>
    </w:p>
    <w:p w14:paraId="23E8F78D" w14:textId="7EA52536" w:rsidR="00D6210B" w:rsidRDefault="00CE6AF7">
      <w:proofErr w:type="spellStart"/>
      <w:r>
        <w:t>Tuy</w:t>
      </w:r>
      <w:proofErr w:type="spellEnd"/>
      <w:r>
        <w:t xml:space="preserve"> </w:t>
      </w:r>
      <w:proofErr w:type="spellStart"/>
      <w:r>
        <w:t>nhiên</w:t>
      </w:r>
      <w:proofErr w:type="spellEnd"/>
      <w:r>
        <w:t xml:space="preserve">, </w:t>
      </w:r>
      <w:proofErr w:type="spellStart"/>
      <w:r>
        <w:t>hôm</w:t>
      </w:r>
      <w:proofErr w:type="spellEnd"/>
      <w:r>
        <w:t xml:space="preserve"> </w:t>
      </w:r>
      <w:proofErr w:type="spellStart"/>
      <w:r>
        <w:t>trước</w:t>
      </w:r>
      <w:proofErr w:type="spellEnd"/>
      <w:r>
        <w:t xml:space="preserve"> Trung </w:t>
      </w:r>
      <w:proofErr w:type="spellStart"/>
      <w:r>
        <w:t>có</w:t>
      </w:r>
      <w:proofErr w:type="spellEnd"/>
      <w:r>
        <w:t xml:space="preserve"> chia </w:t>
      </w:r>
      <w:proofErr w:type="spellStart"/>
      <w:r>
        <w:t>sẻ</w:t>
      </w:r>
      <w:proofErr w:type="spellEnd"/>
      <w:r>
        <w:t xml:space="preserve"> </w:t>
      </w:r>
      <w:proofErr w:type="spellStart"/>
      <w:r>
        <w:t>với</w:t>
      </w:r>
      <w:proofErr w:type="spellEnd"/>
      <w:r>
        <w:t xml:space="preserve"> </w:t>
      </w:r>
      <w:proofErr w:type="spellStart"/>
      <w:r>
        <w:t>tớ</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nội</w:t>
      </w:r>
      <w:proofErr w:type="spellEnd"/>
      <w:r>
        <w:t xml:space="preserve"> dung RACI </w:t>
      </w:r>
      <w:proofErr w:type="spellStart"/>
      <w:r>
        <w:t>mà</w:t>
      </w:r>
      <w:proofErr w:type="spellEnd"/>
      <w:r>
        <w:t xml:space="preserve"> CNTT &amp; DEC </w:t>
      </w:r>
      <w:proofErr w:type="spellStart"/>
      <w:r>
        <w:t>đang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nên</w:t>
      </w:r>
      <w:proofErr w:type="spellEnd"/>
      <w:r>
        <w:t xml:space="preserve"> </w:t>
      </w:r>
      <w:proofErr w:type="spellStart"/>
      <w:r>
        <w:t>nắm</w:t>
      </w:r>
      <w:proofErr w:type="spellEnd"/>
      <w:r>
        <w:t xml:space="preserve"> </w:t>
      </w:r>
      <w:proofErr w:type="spellStart"/>
      <w:r>
        <w:t>được</w:t>
      </w:r>
      <w:proofErr w:type="spellEnd"/>
      <w:r>
        <w:t xml:space="preserve"> </w:t>
      </w:r>
      <w:proofErr w:type="spellStart"/>
      <w:r>
        <w:t>phần</w:t>
      </w:r>
      <w:proofErr w:type="spellEnd"/>
      <w:r>
        <w:t xml:space="preserve"> </w:t>
      </w:r>
      <w:proofErr w:type="spellStart"/>
      <w:r>
        <w:t>nào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Ban </w:t>
      </w:r>
      <w:proofErr w:type="spellStart"/>
      <w:r>
        <w:t>Nhân</w:t>
      </w:r>
      <w:proofErr w:type="spellEnd"/>
      <w:r>
        <w:t xml:space="preserve"> </w:t>
      </w:r>
      <w:proofErr w:type="spellStart"/>
      <w:r>
        <w:t>sự</w:t>
      </w:r>
      <w:proofErr w:type="spellEnd"/>
      <w:r>
        <w:t xml:space="preserve"> </w:t>
      </w:r>
      <w:proofErr w:type="spellStart"/>
      <w:r>
        <w:t>có</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với</w:t>
      </w:r>
      <w:proofErr w:type="spellEnd"/>
      <w:r>
        <w:t xml:space="preserve"> ma </w:t>
      </w:r>
      <w:proofErr w:type="spellStart"/>
      <w:r>
        <w:t>trận</w:t>
      </w:r>
      <w:proofErr w:type="spellEnd"/>
      <w:r>
        <w:t xml:space="preserve"> RACI mà Ban CNTT và DEC </w:t>
      </w:r>
      <w:proofErr w:type="spellStart"/>
      <w:r>
        <w:t>đang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rsidR="006B7721">
        <w:t>tớ</w:t>
      </w:r>
      <w:proofErr w:type="spellEnd"/>
      <w:r w:rsidR="006B7721">
        <w:t xml:space="preserve"> </w:t>
      </w:r>
      <w:proofErr w:type="spellStart"/>
      <w:r>
        <w:t>xin</w:t>
      </w:r>
      <w:proofErr w:type="spellEnd"/>
      <w:r>
        <w:t xml:space="preserve"> </w:t>
      </w:r>
      <w:proofErr w:type="spellStart"/>
      <w:r>
        <w:t>gửi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nội</w:t>
      </w:r>
      <w:proofErr w:type="spellEnd"/>
      <w:r>
        <w:t xml:space="preserve"> dung </w:t>
      </w:r>
      <w:proofErr w:type="spellStart"/>
      <w:r>
        <w:t>để</w:t>
      </w:r>
      <w:proofErr w:type="spellEnd"/>
      <w:r>
        <w:t xml:space="preserve"> </w:t>
      </w:r>
      <w:proofErr w:type="spellStart"/>
      <w:r>
        <w:t>hai</w:t>
      </w:r>
      <w:proofErr w:type="spellEnd"/>
      <w:r>
        <w:t xml:space="preserve"> </w:t>
      </w:r>
      <w:proofErr w:type="spellStart"/>
      <w:r w:rsidR="006B7721">
        <w:t>bạn</w:t>
      </w:r>
      <w:proofErr w:type="spellEnd"/>
      <w:r w:rsidR="006B7721">
        <w:t xml:space="preserve"> </w:t>
      </w:r>
      <w:proofErr w:type="spellStart"/>
      <w:r>
        <w:t>cân</w:t>
      </w:r>
      <w:proofErr w:type="spellEnd"/>
      <w:r>
        <w:t xml:space="preserve"> </w:t>
      </w:r>
      <w:proofErr w:type="spellStart"/>
      <w:r>
        <w:t>nhắc</w:t>
      </w:r>
      <w:proofErr w:type="spellEnd"/>
      <w:r>
        <w:t xml:space="preserve">, </w:t>
      </w:r>
      <w:proofErr w:type="spellStart"/>
      <w:r w:rsidR="006B7721">
        <w:t>xem</w:t>
      </w:r>
      <w:proofErr w:type="spellEnd"/>
      <w:r w:rsidR="006B7721">
        <w:t xml:space="preserve"> </w:t>
      </w:r>
      <w:proofErr w:type="spellStart"/>
      <w:r w:rsidR="006B7721">
        <w:t>xét</w:t>
      </w:r>
      <w:proofErr w:type="spellEnd"/>
      <w:r w:rsidR="006B7721">
        <w:t xml:space="preserve"> </w:t>
      </w:r>
      <w:proofErr w:type="spellStart"/>
      <w:r w:rsidR="006B7721">
        <w:t>đề</w:t>
      </w:r>
      <w:proofErr w:type="spellEnd"/>
      <w:r w:rsidR="006B7721">
        <w:t xml:space="preserve"> </w:t>
      </w:r>
      <w:proofErr w:type="spellStart"/>
      <w:r w:rsidR="006B7721">
        <w:t>xuất</w:t>
      </w:r>
      <w:proofErr w:type="spellEnd"/>
      <w:r w:rsidR="006B7721">
        <w:t xml:space="preserve"> LĐTĐ</w:t>
      </w:r>
      <w:r>
        <w:t>.</w:t>
      </w:r>
    </w:p>
    <w:p w14:paraId="6CA5DC57" w14:textId="5B56B5B7" w:rsidR="0026517E" w:rsidRPr="0026517E" w:rsidRDefault="0026517E">
      <w:pPr>
        <w:rPr>
          <w:b/>
          <w:bCs/>
        </w:rPr>
      </w:pPr>
      <w:proofErr w:type="spellStart"/>
      <w:r w:rsidRPr="0026517E">
        <w:rPr>
          <w:b/>
          <w:bCs/>
        </w:rPr>
        <w:t>Lưu</w:t>
      </w:r>
      <w:proofErr w:type="spellEnd"/>
      <w:r w:rsidRPr="0026517E">
        <w:rPr>
          <w:b/>
          <w:bCs/>
        </w:rPr>
        <w:t xml:space="preserve"> ý </w:t>
      </w:r>
      <w:proofErr w:type="spellStart"/>
      <w:r w:rsidRPr="0026517E">
        <w:rPr>
          <w:b/>
          <w:bCs/>
        </w:rPr>
        <w:t>hộ</w:t>
      </w:r>
      <w:proofErr w:type="spellEnd"/>
      <w:r w:rsidRPr="0026517E">
        <w:rPr>
          <w:b/>
          <w:bCs/>
        </w:rPr>
        <w:t xml:space="preserve"> </w:t>
      </w:r>
      <w:proofErr w:type="spellStart"/>
      <w:r w:rsidRPr="0026517E">
        <w:rPr>
          <w:b/>
          <w:bCs/>
        </w:rPr>
        <w:t>tớ</w:t>
      </w:r>
      <w:proofErr w:type="spellEnd"/>
      <w:r w:rsidRPr="0026517E">
        <w:rPr>
          <w:b/>
          <w:bCs/>
        </w:rPr>
        <w:t xml:space="preserve"> deadline 10h </w:t>
      </w:r>
      <w:proofErr w:type="spellStart"/>
      <w:r w:rsidRPr="0026517E">
        <w:rPr>
          <w:b/>
          <w:bCs/>
        </w:rPr>
        <w:t>sáng</w:t>
      </w:r>
      <w:proofErr w:type="spellEnd"/>
      <w:r w:rsidRPr="0026517E">
        <w:rPr>
          <w:b/>
          <w:bCs/>
        </w:rPr>
        <w:t xml:space="preserve"> 17/03/2026 </w:t>
      </w:r>
      <w:proofErr w:type="spellStart"/>
      <w:r w:rsidRPr="0026517E">
        <w:rPr>
          <w:b/>
          <w:bCs/>
        </w:rPr>
        <w:t>nhé</w:t>
      </w:r>
      <w:proofErr w:type="spellEnd"/>
      <w:r w:rsidRPr="0026517E">
        <w:rPr>
          <w:b/>
          <w:bCs/>
        </w:rPr>
        <w:t xml:space="preserve">. </w:t>
      </w:r>
    </w:p>
    <w:p w14:paraId="796D26D0" w14:textId="77777777" w:rsidR="00D6210B" w:rsidRDefault="00000000">
      <w:pPr>
        <w:pStyle w:val="Heading2"/>
        <w:spacing w:before="360" w:after="160"/>
      </w:pPr>
      <w:r>
        <w:rPr>
          <w:rFonts w:ascii="Times New Roman" w:eastAsia="Times New Roman" w:hAnsi="Times New Roman"/>
          <w:color w:val="1A1A2E"/>
          <w:sz w:val="36"/>
        </w:rPr>
        <w:t>1. Tổng quan và bối cảnh</w:t>
      </w:r>
    </w:p>
    <w:p w14:paraId="6B76E216" w14:textId="09BBEC6D" w:rsidR="00D6210B" w:rsidRDefault="006B7721">
      <w:proofErr w:type="spellStart"/>
      <w:r>
        <w:t>Hiện</w:t>
      </w:r>
      <w:proofErr w:type="spellEnd"/>
      <w:r>
        <w:t xml:space="preserve"> nay, </w:t>
      </w:r>
      <w:proofErr w:type="spellStart"/>
      <w:r>
        <w:t>cơ</w:t>
      </w:r>
      <w:proofErr w:type="spellEnd"/>
      <w:r>
        <w:t xml:space="preserve"> </w:t>
      </w:r>
      <w:proofErr w:type="spellStart"/>
      <w:r>
        <w:t>cấu</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quy</w:t>
      </w:r>
      <w:proofErr w:type="spellEnd"/>
      <w:r>
        <w:t xml:space="preserve"> </w:t>
      </w:r>
      <w:proofErr w:type="spellStart"/>
      <w:r>
        <w:t>mô</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dự</w:t>
      </w:r>
      <w:proofErr w:type="spellEnd"/>
      <w:r>
        <w:t xml:space="preserve"> </w:t>
      </w:r>
      <w:proofErr w:type="spellStart"/>
      <w:r>
        <w:t>án</w:t>
      </w:r>
      <w:proofErr w:type="spellEnd"/>
      <w:r>
        <w:t xml:space="preserve"> CĐS&amp;CN </w:t>
      </w:r>
      <w:proofErr w:type="spellStart"/>
      <w:r>
        <w:t>của</w:t>
      </w:r>
      <w:proofErr w:type="spellEnd"/>
      <w:r>
        <w:t xml:space="preserve"> Sun Group </w:t>
      </w:r>
      <w:proofErr w:type="spellStart"/>
      <w:r>
        <w:t>đã</w:t>
      </w:r>
      <w:proofErr w:type="spellEnd"/>
      <w:r>
        <w:t xml:space="preserve"> </w:t>
      </w:r>
      <w:proofErr w:type="spellStart"/>
      <w:r>
        <w:t>có</w:t>
      </w:r>
      <w:proofErr w:type="spellEnd"/>
      <w:r>
        <w:t xml:space="preserve"> </w:t>
      </w:r>
      <w:proofErr w:type="spellStart"/>
      <w:r>
        <w:t>bước</w:t>
      </w:r>
      <w:proofErr w:type="spellEnd"/>
      <w:r>
        <w:t xml:space="preserve"> </w:t>
      </w:r>
      <w:proofErr w:type="spellStart"/>
      <w:r>
        <w:t>tiến</w:t>
      </w:r>
      <w:proofErr w:type="spellEnd"/>
      <w:r>
        <w:t xml:space="preserve"> </w:t>
      </w:r>
      <w:proofErr w:type="spellStart"/>
      <w:r>
        <w:t>vượt</w:t>
      </w:r>
      <w:proofErr w:type="spellEnd"/>
      <w:r>
        <w:t xml:space="preserve"> </w:t>
      </w:r>
      <w:proofErr w:type="spellStart"/>
      <w:r>
        <w:t>bậc</w:t>
      </w:r>
      <w:proofErr w:type="spellEnd"/>
      <w:r>
        <w:t xml:space="preserve"> so </w:t>
      </w:r>
      <w:proofErr w:type="spellStart"/>
      <w:r>
        <w:t>với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bản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phân</w:t>
      </w:r>
      <w:proofErr w:type="spellEnd"/>
      <w:r>
        <w:t xml:space="preserve"> </w:t>
      </w:r>
      <w:proofErr w:type="spellStart"/>
      <w:r>
        <w:t>nhiệm</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CNTT </w:t>
      </w:r>
      <w:proofErr w:type="spellStart"/>
      <w:r>
        <w:t>được</w:t>
      </w:r>
      <w:proofErr w:type="spellEnd"/>
      <w:r>
        <w:t xml:space="preserve"> ban </w:t>
      </w:r>
      <w:proofErr w:type="spellStart"/>
      <w:r>
        <w:t>hành</w:t>
      </w:r>
      <w:proofErr w:type="spellEnd"/>
      <w:r>
        <w:t xml:space="preserve"> </w:t>
      </w:r>
      <w:proofErr w:type="spellStart"/>
      <w:r>
        <w:t>năm</w:t>
      </w:r>
      <w:proofErr w:type="spellEnd"/>
      <w:r>
        <w:t xml:space="preserve"> 2022. </w:t>
      </w:r>
    </w:p>
    <w:p w14:paraId="4ACC4ED1" w14:textId="083DF437" w:rsidR="00D6210B" w:rsidRDefault="00000000">
      <w:r>
        <w:t xml:space="preserve">Việc </w:t>
      </w:r>
      <w:proofErr w:type="spellStart"/>
      <w:r>
        <w:t>Lãnh</w:t>
      </w:r>
      <w:proofErr w:type="spellEnd"/>
      <w:r>
        <w:t xml:space="preserve"> </w:t>
      </w:r>
      <w:proofErr w:type="spellStart"/>
      <w:r>
        <w:t>đạo</w:t>
      </w:r>
      <w:proofErr w:type="spellEnd"/>
      <w:r>
        <w:t xml:space="preserve"> </w:t>
      </w:r>
      <w:proofErr w:type="spellStart"/>
      <w:r>
        <w:t>cấp</w:t>
      </w:r>
      <w:proofErr w:type="spellEnd"/>
      <w:r>
        <w:t xml:space="preserve"> </w:t>
      </w:r>
      <w:proofErr w:type="spellStart"/>
      <w:r>
        <w:t>cao</w:t>
      </w:r>
      <w:proofErr w:type="spellEnd"/>
      <w:r>
        <w:t xml:space="preserve"> (</w:t>
      </w:r>
      <w:proofErr w:type="spellStart"/>
      <w:r>
        <w:t>thông</w:t>
      </w:r>
      <w:proofErr w:type="spellEnd"/>
      <w:r>
        <w:t xml:space="preserve"> qua </w:t>
      </w:r>
      <w:r w:rsidR="006B7721">
        <w:t>UBCĐS&amp;CN</w:t>
      </w:r>
      <w:r>
        <w:t xml:space="preserve"> do </w:t>
      </w:r>
      <w:proofErr w:type="spellStart"/>
      <w:r>
        <w:t>Tổng</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làm</w:t>
      </w:r>
      <w:proofErr w:type="spellEnd"/>
      <w:r>
        <w:t xml:space="preserve"> Chủ tịch) vẫn phải trực </w:t>
      </w:r>
      <w:proofErr w:type="spellStart"/>
      <w:r>
        <w:t>tiếp</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rsidR="006B7721">
        <w:t>một</w:t>
      </w:r>
      <w:proofErr w:type="spellEnd"/>
      <w:r w:rsidR="006B7721">
        <w:t xml:space="preserve"> </w:t>
      </w:r>
      <w:proofErr w:type="spellStart"/>
      <w:r w:rsidR="006B7721">
        <w:t>số</w:t>
      </w:r>
      <w:proofErr w:type="spellEnd"/>
      <w:r w:rsidR="006B7721">
        <w:t xml:space="preserve"> </w:t>
      </w:r>
      <w:proofErr w:type="spellStart"/>
      <w:r>
        <w:t>tờ</w:t>
      </w:r>
      <w:proofErr w:type="spellEnd"/>
      <w:r>
        <w:t xml:space="preserve"> </w:t>
      </w:r>
      <w:proofErr w:type="spellStart"/>
      <w:r>
        <w:t>trình</w:t>
      </w:r>
      <w:proofErr w:type="spellEnd"/>
      <w:r>
        <w:t xml:space="preserve"> </w:t>
      </w:r>
      <w:proofErr w:type="spellStart"/>
      <w:r>
        <w:t>mang</w:t>
      </w:r>
      <w:proofErr w:type="spellEnd"/>
      <w:r>
        <w:t xml:space="preserve"> tính </w:t>
      </w:r>
      <w:proofErr w:type="spellStart"/>
      <w:r>
        <w:t>sự</w:t>
      </w:r>
      <w:proofErr w:type="spellEnd"/>
      <w:r>
        <w:t xml:space="preserve"> </w:t>
      </w:r>
      <w:proofErr w:type="spellStart"/>
      <w:r>
        <w:t>vụ</w:t>
      </w:r>
      <w:proofErr w:type="spellEnd"/>
      <w:r>
        <w:t xml:space="preserve"> (</w:t>
      </w:r>
      <w:proofErr w:type="spellStart"/>
      <w:r>
        <w:t>duyệt</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rsidR="006B7721">
        <w:t>bản</w:t>
      </w:r>
      <w:proofErr w:type="spellEnd"/>
      <w:r w:rsidR="006B7721">
        <w:t xml:space="preserve"> </w:t>
      </w:r>
      <w:proofErr w:type="spellStart"/>
      <w:r w:rsidR="006B7721">
        <w:t>đồ</w:t>
      </w:r>
      <w:proofErr w:type="spellEnd"/>
      <w:r w:rsidR="006B7721">
        <w:t xml:space="preserve"> </w:t>
      </w:r>
      <w:proofErr w:type="spellStart"/>
      <w:r w:rsidR="006B7721">
        <w:t>số</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thực</w:t>
      </w:r>
      <w:proofErr w:type="spellEnd"/>
      <w:r>
        <w:t xml:space="preserve"> </w:t>
      </w:r>
      <w:proofErr w:type="spellStart"/>
      <w:r>
        <w:t>hiện</w:t>
      </w:r>
      <w:proofErr w:type="spellEnd"/>
      <w:r>
        <w:t xml:space="preserve"> SEO…) </w:t>
      </w:r>
      <w:proofErr w:type="spellStart"/>
      <w:r w:rsidR="006B7721">
        <w:t>có</w:t>
      </w:r>
      <w:proofErr w:type="spellEnd"/>
      <w:r w:rsidR="006B7721">
        <w:t xml:space="preserve"> </w:t>
      </w:r>
      <w:proofErr w:type="spellStart"/>
      <w:r w:rsidR="006B7721">
        <w:t>mấy</w:t>
      </w:r>
      <w:proofErr w:type="spellEnd"/>
      <w:r w:rsidR="006B7721">
        <w:t xml:space="preserve"> bottlenecks</w:t>
      </w:r>
      <w:r>
        <w:t>:</w:t>
      </w:r>
    </w:p>
    <w:p w14:paraId="1AF88643" w14:textId="4A2ABF4A" w:rsidR="00D6210B" w:rsidRDefault="006B7721" w:rsidP="00525120">
      <w:pPr>
        <w:pStyle w:val="ListParagraph"/>
        <w:numPr>
          <w:ilvl w:val="0"/>
          <w:numId w:val="10"/>
        </w:numPr>
        <w:spacing w:before="20" w:after="40"/>
      </w:pPr>
      <w:proofErr w:type="spellStart"/>
      <w:r>
        <w:t>Tiến</w:t>
      </w:r>
      <w:proofErr w:type="spellEnd"/>
      <w:r>
        <w:t xml:space="preserve"> </w:t>
      </w:r>
      <w:proofErr w:type="spellStart"/>
      <w:r>
        <w:t>độ</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chưa</w:t>
      </w:r>
      <w:proofErr w:type="spellEnd"/>
      <w:r>
        <w:t xml:space="preserve"> </w:t>
      </w:r>
      <w:proofErr w:type="spellStart"/>
      <w:r>
        <w:t>thông</w:t>
      </w:r>
      <w:proofErr w:type="spellEnd"/>
      <w:r>
        <w:t xml:space="preserve"> </w:t>
      </w:r>
      <w:proofErr w:type="spellStart"/>
      <w:r>
        <w:t>suốt</w:t>
      </w:r>
      <w:proofErr w:type="spellEnd"/>
      <w:r>
        <w:t>.</w:t>
      </w:r>
    </w:p>
    <w:p w14:paraId="4B43861D" w14:textId="3A3387CA" w:rsidR="00D6210B" w:rsidRDefault="006B7721" w:rsidP="00525120">
      <w:pPr>
        <w:pStyle w:val="ListParagraph"/>
        <w:numPr>
          <w:ilvl w:val="0"/>
          <w:numId w:val="10"/>
        </w:numPr>
        <w:spacing w:before="20" w:after="40"/>
      </w:pPr>
      <w:proofErr w:type="spellStart"/>
      <w:r>
        <w:t>Rủi</w:t>
      </w:r>
      <w:proofErr w:type="spellEnd"/>
      <w:r>
        <w:t xml:space="preserve"> </w:t>
      </w:r>
      <w:proofErr w:type="spellStart"/>
      <w:r>
        <w:t>ro</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bị</w:t>
      </w:r>
      <w:proofErr w:type="spellEnd"/>
      <w:r>
        <w:t xml:space="preserve"> </w:t>
      </w:r>
      <w:proofErr w:type="spellStart"/>
      <w:r>
        <w:t>đưa</w:t>
      </w:r>
      <w:proofErr w:type="spellEnd"/>
      <w:r>
        <w:t xml:space="preserve"> </w:t>
      </w:r>
      <w:proofErr w:type="spellStart"/>
      <w:r>
        <w:t>lên</w:t>
      </w:r>
      <w:proofErr w:type="spellEnd"/>
      <w:r>
        <w:t xml:space="preserve"> </w:t>
      </w:r>
      <w:proofErr w:type="spellStart"/>
      <w:r>
        <w:t>cấp</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cao</w:t>
      </w:r>
      <w:proofErr w:type="spellEnd"/>
      <w:r>
        <w:t xml:space="preserve"> </w:t>
      </w:r>
      <w:proofErr w:type="spellStart"/>
      <w:r>
        <w:t>thẩm</w:t>
      </w:r>
      <w:proofErr w:type="spellEnd"/>
      <w:r>
        <w:t xml:space="preserve"> </w:t>
      </w:r>
      <w:proofErr w:type="spellStart"/>
      <w:r>
        <w:t>định</w:t>
      </w:r>
      <w:proofErr w:type="spellEnd"/>
      <w:r>
        <w:t xml:space="preserve">. </w:t>
      </w:r>
    </w:p>
    <w:p w14:paraId="787CF533" w14:textId="77777777" w:rsidR="00D6210B" w:rsidRDefault="00000000">
      <w:r>
        <w:t>Định hướng của Lãnh đạo Tập đoàn về việc Tổng Giám đốc giữ lại các thẩm quyền mang tính định hướng, chiến lược và phê duyệt tài chính, đồng thời giao quyền các công việc vận hành chi tiết cho cấp dưới, hoàn toàn phù hợp với các khung quản trị quốc tế đang được áp dụng rộng rãi trong lĩnh vực CNTT và CĐS (COBIT, COSO, TOGAF, PMI, ITIL). Đây là một bước cải thiện quan trọng, có thể giúp hoạt động CNTT và CĐS đổi mới một cách thực chất cả về quản trị lẫn thực thi.</w:t>
      </w:r>
    </w:p>
    <w:p w14:paraId="3F4066DF" w14:textId="53EFD2CC" w:rsidR="00D6210B" w:rsidRDefault="00CE6AF7">
      <w:pPr>
        <w:pStyle w:val="Heading2"/>
        <w:spacing w:before="360" w:after="160"/>
      </w:pPr>
      <w:r>
        <w:rPr>
          <w:rFonts w:ascii="Times New Roman" w:eastAsia="Times New Roman" w:hAnsi="Times New Roman"/>
          <w:color w:val="1A1A2E"/>
          <w:sz w:val="36"/>
        </w:rPr>
        <w:t>2. Các lớp thẩm quyền đề xuất</w:t>
      </w:r>
    </w:p>
    <w:p w14:paraId="24B75327" w14:textId="3A1ED4B0" w:rsidR="00D6210B" w:rsidRDefault="00000000">
      <w:r>
        <w:t xml:space="preserve">Sau </w:t>
      </w:r>
      <w:proofErr w:type="spellStart"/>
      <w:r>
        <w:t>buổi</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rsidR="00D228D6">
        <w:t>với</w:t>
      </w:r>
      <w:proofErr w:type="spellEnd"/>
      <w:r w:rsidR="00D228D6">
        <w:t xml:space="preserve"> </w:t>
      </w:r>
      <w:proofErr w:type="spellStart"/>
      <w:r>
        <w:t>Vịnh</w:t>
      </w:r>
      <w:proofErr w:type="spellEnd"/>
      <w:r>
        <w:t xml:space="preserve">, </w:t>
      </w:r>
      <w:proofErr w:type="spellStart"/>
      <w:r>
        <w:t>Tiến</w:t>
      </w:r>
      <w:proofErr w:type="spellEnd"/>
      <w:r>
        <w:t xml:space="preserve">, Trung </w:t>
      </w:r>
      <w:proofErr w:type="spellStart"/>
      <w:r>
        <w:t>và</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nhiều</w:t>
      </w:r>
      <w:proofErr w:type="spellEnd"/>
      <w:r>
        <w:t xml:space="preserve"> ý </w:t>
      </w:r>
      <w:proofErr w:type="spellStart"/>
      <w:r w:rsidR="00D228D6">
        <w:t>tưởng</w:t>
      </w:r>
      <w:proofErr w:type="spellEnd"/>
      <w:r w:rsidR="00D228D6">
        <w:t xml:space="preserve"> </w:t>
      </w:r>
      <w:proofErr w:type="spellStart"/>
      <w:r w:rsidR="00D228D6">
        <w:t>rất</w:t>
      </w:r>
      <w:proofErr w:type="spellEnd"/>
      <w:r w:rsidR="00D228D6">
        <w:t xml:space="preserve"> hay</w:t>
      </w:r>
      <w:r>
        <w:t>,</w:t>
      </w:r>
      <w:r w:rsidR="006B7721">
        <w:t xml:space="preserve"> </w:t>
      </w:r>
      <w:proofErr w:type="spellStart"/>
      <w:r w:rsidR="006B7721">
        <w:t>tớ</w:t>
      </w:r>
      <w:proofErr w:type="spellEnd"/>
      <w:r>
        <w:t xml:space="preserve"> </w:t>
      </w:r>
      <w:proofErr w:type="spellStart"/>
      <w:r>
        <w:t>xin</w:t>
      </w:r>
      <w:proofErr w:type="spellEnd"/>
      <w:r>
        <w:t xml:space="preserve"> </w:t>
      </w:r>
      <w:proofErr w:type="spellStart"/>
      <w:r>
        <w:t>đề</w:t>
      </w:r>
      <w:proofErr w:type="spellEnd"/>
      <w:r>
        <w:t xml:space="preserve"> </w:t>
      </w:r>
      <w:proofErr w:type="spellStart"/>
      <w:r>
        <w:t>xuất</w:t>
      </w:r>
      <w:proofErr w:type="spellEnd"/>
      <w:r>
        <w:t xml:space="preserve"> 4 </w:t>
      </w:r>
      <w:proofErr w:type="spellStart"/>
      <w:r>
        <w:t>lớp</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quyết</w:t>
      </w:r>
      <w:proofErr w:type="spellEnd"/>
      <w:r>
        <w:t xml:space="preserve"> </w:t>
      </w:r>
      <w:proofErr w:type="spellStart"/>
      <w:r>
        <w:t>định</w:t>
      </w:r>
      <w:proofErr w:type="spellEnd"/>
      <w:r>
        <w:t xml:space="preserve"> trong hoạt động CNTT </w:t>
      </w:r>
      <w:proofErr w:type="spellStart"/>
      <w:r>
        <w:t>và</w:t>
      </w:r>
      <w:proofErr w:type="spellEnd"/>
      <w:r>
        <w:t xml:space="preserve"> CĐS </w:t>
      </w:r>
      <w:proofErr w:type="spellStart"/>
      <w:r>
        <w:t>tại</w:t>
      </w:r>
      <w:proofErr w:type="spellEnd"/>
      <w:r>
        <w:t xml:space="preserve"> </w:t>
      </w:r>
      <w:proofErr w:type="spellStart"/>
      <w:r>
        <w:t>Tập</w:t>
      </w:r>
      <w:proofErr w:type="spellEnd"/>
      <w:r>
        <w:t xml:space="preserve"> </w:t>
      </w:r>
      <w:proofErr w:type="spellStart"/>
      <w:r>
        <w:t>đoàn</w:t>
      </w:r>
      <w:proofErr w:type="spellEnd"/>
      <w:r w:rsidR="00AD51E3">
        <w:t xml:space="preserve"> </w:t>
      </w:r>
      <w:proofErr w:type="spellStart"/>
      <w:r w:rsidR="00AD51E3">
        <w:t>như</w:t>
      </w:r>
      <w:proofErr w:type="spellEnd"/>
      <w:r w:rsidR="00AD51E3">
        <w:t xml:space="preserve"> </w:t>
      </w:r>
      <w:proofErr w:type="spellStart"/>
      <w:r w:rsidR="00AD51E3">
        <w:t>sau</w:t>
      </w:r>
      <w:proofErr w:type="spellEnd"/>
      <w:r>
        <w:t>:</w:t>
      </w:r>
    </w:p>
    <w:tbl>
      <w:tblPr>
        <w:tblStyle w:val="TableGrid"/>
        <w:tblW w:w="0" w:type="auto"/>
        <w:jc w:val="center"/>
        <w:tblLook w:val="04A0" w:firstRow="1" w:lastRow="0" w:firstColumn="1" w:lastColumn="0" w:noHBand="0" w:noVBand="1"/>
      </w:tblPr>
      <w:tblGrid>
        <w:gridCol w:w="993"/>
        <w:gridCol w:w="3118"/>
        <w:gridCol w:w="5249"/>
      </w:tblGrid>
      <w:tr w:rsidR="00D6210B" w14:paraId="47B0CC73" w14:textId="77777777" w:rsidTr="006B3568">
        <w:trPr>
          <w:tblHeader/>
          <w:jc w:val="center"/>
        </w:trPr>
        <w:tc>
          <w:tcPr>
            <w:tcW w:w="993" w:type="dxa"/>
            <w:shd w:val="clear" w:color="auto" w:fill="E2E8F0"/>
            <w:vAlign w:val="center"/>
          </w:tcPr>
          <w:p w14:paraId="4DAF339A" w14:textId="77777777" w:rsidR="00D6210B" w:rsidRDefault="00000000" w:rsidP="00F66FEC">
            <w:pPr>
              <w:spacing w:before="60" w:after="60"/>
              <w:jc w:val="center"/>
            </w:pPr>
            <w:proofErr w:type="spellStart"/>
            <w:r>
              <w:rPr>
                <w:b/>
                <w:sz w:val="20"/>
              </w:rPr>
              <w:t>Lớp</w:t>
            </w:r>
            <w:proofErr w:type="spellEnd"/>
          </w:p>
        </w:tc>
        <w:tc>
          <w:tcPr>
            <w:tcW w:w="3118" w:type="dxa"/>
            <w:shd w:val="clear" w:color="auto" w:fill="E2E8F0"/>
            <w:vAlign w:val="center"/>
          </w:tcPr>
          <w:p w14:paraId="555B6AAB" w14:textId="77777777" w:rsidR="00D6210B" w:rsidRDefault="00000000" w:rsidP="00F66FEC">
            <w:pPr>
              <w:spacing w:before="60" w:after="60"/>
              <w:jc w:val="center"/>
            </w:pPr>
            <w:r>
              <w:rPr>
                <w:b/>
                <w:sz w:val="20"/>
              </w:rPr>
              <w:t>Thẩm quyền</w:t>
            </w:r>
          </w:p>
        </w:tc>
        <w:tc>
          <w:tcPr>
            <w:tcW w:w="5249" w:type="dxa"/>
            <w:shd w:val="clear" w:color="auto" w:fill="E2E8F0"/>
            <w:vAlign w:val="center"/>
          </w:tcPr>
          <w:p w14:paraId="2F180627" w14:textId="77777777" w:rsidR="00D6210B" w:rsidRDefault="00000000" w:rsidP="00F66FEC">
            <w:pPr>
              <w:spacing w:before="60" w:after="60"/>
              <w:jc w:val="center"/>
            </w:pPr>
            <w:r>
              <w:rPr>
                <w:b/>
                <w:sz w:val="20"/>
              </w:rPr>
              <w:t>Phạm vi</w:t>
            </w:r>
          </w:p>
        </w:tc>
      </w:tr>
      <w:tr w:rsidR="00D6210B" w14:paraId="41206B19" w14:textId="77777777" w:rsidTr="00F66FEC">
        <w:trPr>
          <w:jc w:val="center"/>
        </w:trPr>
        <w:tc>
          <w:tcPr>
            <w:tcW w:w="993" w:type="dxa"/>
            <w:vAlign w:val="center"/>
          </w:tcPr>
          <w:p w14:paraId="64A04027" w14:textId="77777777" w:rsidR="00D6210B" w:rsidRDefault="00000000" w:rsidP="00F66FEC">
            <w:pPr>
              <w:spacing w:before="60" w:after="60"/>
              <w:jc w:val="center"/>
            </w:pPr>
            <w:r>
              <w:rPr>
                <w:sz w:val="20"/>
              </w:rPr>
              <w:t>Lớp 1</w:t>
            </w:r>
          </w:p>
        </w:tc>
        <w:tc>
          <w:tcPr>
            <w:tcW w:w="3118" w:type="dxa"/>
            <w:vAlign w:val="center"/>
          </w:tcPr>
          <w:p w14:paraId="72C9F2FA" w14:textId="77DF0EC4" w:rsidR="00D6210B" w:rsidRDefault="00000000" w:rsidP="00F66FEC">
            <w:pPr>
              <w:spacing w:before="60" w:after="60"/>
            </w:pPr>
            <w:r>
              <w:rPr>
                <w:sz w:val="20"/>
              </w:rPr>
              <w:t xml:space="preserve">Lãnh đạo Tập đoàn (đại </w:t>
            </w:r>
            <w:proofErr w:type="spellStart"/>
            <w:r>
              <w:rPr>
                <w:sz w:val="20"/>
              </w:rPr>
              <w:t>diện</w:t>
            </w:r>
            <w:proofErr w:type="spellEnd"/>
            <w:r>
              <w:rPr>
                <w:sz w:val="20"/>
              </w:rPr>
              <w:t xml:space="preserve"> </w:t>
            </w:r>
            <w:proofErr w:type="spellStart"/>
            <w:r>
              <w:rPr>
                <w:sz w:val="20"/>
              </w:rPr>
              <w:t>là</w:t>
            </w:r>
            <w:proofErr w:type="spellEnd"/>
            <w:r>
              <w:rPr>
                <w:sz w:val="20"/>
              </w:rPr>
              <w:t xml:space="preserve"> TGĐ </w:t>
            </w:r>
            <w:proofErr w:type="spellStart"/>
            <w:r>
              <w:rPr>
                <w:sz w:val="20"/>
              </w:rPr>
              <w:t>kiêm</w:t>
            </w:r>
            <w:proofErr w:type="spellEnd"/>
            <w:r>
              <w:rPr>
                <w:sz w:val="20"/>
              </w:rPr>
              <w:t xml:space="preserve"> </w:t>
            </w:r>
            <w:proofErr w:type="spellStart"/>
            <w:r>
              <w:rPr>
                <w:sz w:val="20"/>
              </w:rPr>
              <w:t>Chủ</w:t>
            </w:r>
            <w:proofErr w:type="spellEnd"/>
            <w:r>
              <w:rPr>
                <w:sz w:val="20"/>
              </w:rPr>
              <w:t xml:space="preserve"> </w:t>
            </w:r>
            <w:proofErr w:type="spellStart"/>
            <w:r>
              <w:rPr>
                <w:sz w:val="20"/>
              </w:rPr>
              <w:t>tịch</w:t>
            </w:r>
            <w:proofErr w:type="spellEnd"/>
            <w:r>
              <w:rPr>
                <w:sz w:val="20"/>
              </w:rPr>
              <w:t xml:space="preserve"> </w:t>
            </w:r>
            <w:r w:rsidR="006B2EE3">
              <w:rPr>
                <w:sz w:val="20"/>
              </w:rPr>
              <w:t>UBCĐS&amp;CN</w:t>
            </w:r>
            <w:r>
              <w:rPr>
                <w:sz w:val="20"/>
              </w:rPr>
              <w:t>)</w:t>
            </w:r>
          </w:p>
        </w:tc>
        <w:tc>
          <w:tcPr>
            <w:tcW w:w="5249" w:type="dxa"/>
            <w:vAlign w:val="center"/>
          </w:tcPr>
          <w:p w14:paraId="487B66B8" w14:textId="77777777" w:rsidR="00D6210B" w:rsidRDefault="00000000" w:rsidP="00F66FEC">
            <w:pPr>
              <w:spacing w:before="60" w:after="60"/>
            </w:pPr>
            <w:r>
              <w:rPr>
                <w:sz w:val="20"/>
              </w:rPr>
              <w:t>Phê duyệt chiến lược, danh mục ngân sách đầu tư tổng thể, giám sát hiệu quả đầu tư</w:t>
            </w:r>
          </w:p>
        </w:tc>
      </w:tr>
      <w:tr w:rsidR="00D6210B" w14:paraId="0FE5E3D2" w14:textId="77777777" w:rsidTr="00F66FEC">
        <w:trPr>
          <w:jc w:val="center"/>
        </w:trPr>
        <w:tc>
          <w:tcPr>
            <w:tcW w:w="993" w:type="dxa"/>
            <w:vAlign w:val="center"/>
          </w:tcPr>
          <w:p w14:paraId="13B97826" w14:textId="77777777" w:rsidR="00D6210B" w:rsidRDefault="00000000" w:rsidP="00F66FEC">
            <w:pPr>
              <w:spacing w:before="60" w:after="60"/>
              <w:jc w:val="center"/>
            </w:pPr>
            <w:r>
              <w:rPr>
                <w:sz w:val="20"/>
              </w:rPr>
              <w:t>Lớp 2</w:t>
            </w:r>
          </w:p>
        </w:tc>
        <w:tc>
          <w:tcPr>
            <w:tcW w:w="3118" w:type="dxa"/>
            <w:vAlign w:val="center"/>
          </w:tcPr>
          <w:p w14:paraId="4D430A05" w14:textId="6BCDEC10" w:rsidR="00D6210B" w:rsidRDefault="00000000" w:rsidP="00F66FEC">
            <w:pPr>
              <w:spacing w:before="60" w:after="60"/>
            </w:pPr>
            <w:proofErr w:type="spellStart"/>
            <w:r>
              <w:rPr>
                <w:sz w:val="20"/>
              </w:rPr>
              <w:t>Tiểu</w:t>
            </w:r>
            <w:proofErr w:type="spellEnd"/>
            <w:r>
              <w:rPr>
                <w:sz w:val="20"/>
              </w:rPr>
              <w:t xml:space="preserve"> ban </w:t>
            </w:r>
            <w:proofErr w:type="spellStart"/>
            <w:r>
              <w:rPr>
                <w:sz w:val="20"/>
              </w:rPr>
              <w:t>trực</w:t>
            </w:r>
            <w:proofErr w:type="spellEnd"/>
            <w:r>
              <w:rPr>
                <w:sz w:val="20"/>
              </w:rPr>
              <w:t xml:space="preserve"> </w:t>
            </w:r>
            <w:proofErr w:type="spellStart"/>
            <w:r>
              <w:rPr>
                <w:sz w:val="20"/>
              </w:rPr>
              <w:t>thuộc</w:t>
            </w:r>
            <w:proofErr w:type="spellEnd"/>
            <w:r>
              <w:rPr>
                <w:sz w:val="20"/>
              </w:rPr>
              <w:t xml:space="preserve"> </w:t>
            </w:r>
            <w:r w:rsidR="006B2EE3">
              <w:rPr>
                <w:sz w:val="20"/>
              </w:rPr>
              <w:t>UBCĐS&amp;CN</w:t>
            </w:r>
            <w:r>
              <w:rPr>
                <w:sz w:val="20"/>
              </w:rPr>
              <w:t xml:space="preserve"> (DAB </w:t>
            </w:r>
            <w:proofErr w:type="spellStart"/>
            <w:r>
              <w:rPr>
                <w:sz w:val="20"/>
              </w:rPr>
              <w:t>và</w:t>
            </w:r>
            <w:proofErr w:type="spellEnd"/>
            <w:r>
              <w:rPr>
                <w:sz w:val="20"/>
              </w:rPr>
              <w:t xml:space="preserve"> IAB)</w:t>
            </w:r>
          </w:p>
        </w:tc>
        <w:tc>
          <w:tcPr>
            <w:tcW w:w="5249" w:type="dxa"/>
            <w:vAlign w:val="center"/>
          </w:tcPr>
          <w:p w14:paraId="1FE42ED8" w14:textId="38838E5F" w:rsidR="00D6210B" w:rsidRDefault="00000000" w:rsidP="00F66FEC">
            <w:pPr>
              <w:spacing w:before="60" w:after="60"/>
            </w:pPr>
            <w:r>
              <w:rPr>
                <w:sz w:val="20"/>
              </w:rPr>
              <w:t xml:space="preserve">Thẩm định kiến trúc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thẩm</w:t>
            </w:r>
            <w:proofErr w:type="spellEnd"/>
            <w:r>
              <w:rPr>
                <w:sz w:val="20"/>
              </w:rPr>
              <w:t xml:space="preserve"> </w:t>
            </w:r>
            <w:proofErr w:type="spellStart"/>
            <w:r>
              <w:rPr>
                <w:sz w:val="20"/>
              </w:rPr>
              <w:t>định</w:t>
            </w:r>
            <w:proofErr w:type="spellEnd"/>
            <w:r>
              <w:rPr>
                <w:sz w:val="20"/>
              </w:rPr>
              <w:t xml:space="preserve"> </w:t>
            </w:r>
            <w:proofErr w:type="spellStart"/>
            <w:r>
              <w:rPr>
                <w:sz w:val="20"/>
              </w:rPr>
              <w:t>thương</w:t>
            </w:r>
            <w:proofErr w:type="spellEnd"/>
            <w:r>
              <w:rPr>
                <w:sz w:val="20"/>
              </w:rPr>
              <w:t xml:space="preserve"> </w:t>
            </w:r>
            <w:proofErr w:type="spellStart"/>
            <w:r>
              <w:rPr>
                <w:sz w:val="20"/>
              </w:rPr>
              <w:t>mại</w:t>
            </w:r>
            <w:proofErr w:type="spellEnd"/>
            <w:r>
              <w:rPr>
                <w:sz w:val="20"/>
              </w:rPr>
              <w:t xml:space="preserve">, </w:t>
            </w:r>
            <w:proofErr w:type="spellStart"/>
            <w:r w:rsidR="00910CC9">
              <w:rPr>
                <w:sz w:val="20"/>
              </w:rPr>
              <w:t>thông</w:t>
            </w:r>
            <w:proofErr w:type="spellEnd"/>
            <w:r w:rsidR="00910CC9">
              <w:rPr>
                <w:sz w:val="20"/>
              </w:rPr>
              <w:t xml:space="preserve"> qua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trình</w:t>
            </w:r>
            <w:proofErr w:type="spellEnd"/>
            <w:r>
              <w:rPr>
                <w:sz w:val="20"/>
              </w:rPr>
              <w:t xml:space="preserve"> </w:t>
            </w:r>
            <w:proofErr w:type="spellStart"/>
            <w:r>
              <w:rPr>
                <w:sz w:val="20"/>
              </w:rPr>
              <w:t>duyệt</w:t>
            </w:r>
            <w:proofErr w:type="spellEnd"/>
          </w:p>
        </w:tc>
      </w:tr>
      <w:tr w:rsidR="00D6210B" w14:paraId="5757EA09" w14:textId="77777777" w:rsidTr="00F66FEC">
        <w:trPr>
          <w:jc w:val="center"/>
        </w:trPr>
        <w:tc>
          <w:tcPr>
            <w:tcW w:w="993" w:type="dxa"/>
            <w:vAlign w:val="center"/>
          </w:tcPr>
          <w:p w14:paraId="0161B07B" w14:textId="77777777" w:rsidR="00D6210B" w:rsidRDefault="00000000" w:rsidP="00F66FEC">
            <w:pPr>
              <w:spacing w:before="60" w:after="60"/>
              <w:jc w:val="center"/>
            </w:pPr>
            <w:r>
              <w:rPr>
                <w:sz w:val="20"/>
              </w:rPr>
              <w:t>Lớp 3</w:t>
            </w:r>
          </w:p>
        </w:tc>
        <w:tc>
          <w:tcPr>
            <w:tcW w:w="3118" w:type="dxa"/>
            <w:vAlign w:val="center"/>
          </w:tcPr>
          <w:p w14:paraId="1BBC1336" w14:textId="77777777" w:rsidR="00D6210B" w:rsidRDefault="00000000" w:rsidP="00F66FEC">
            <w:pPr>
              <w:spacing w:before="60" w:after="60"/>
            </w:pPr>
            <w:r>
              <w:rPr>
                <w:sz w:val="20"/>
              </w:rPr>
              <w:t xml:space="preserve">Lãnh </w:t>
            </w:r>
            <w:proofErr w:type="spellStart"/>
            <w:r>
              <w:rPr>
                <w:sz w:val="20"/>
              </w:rPr>
              <w:t>đạo</w:t>
            </w:r>
            <w:proofErr w:type="spellEnd"/>
            <w:r>
              <w:rPr>
                <w:sz w:val="20"/>
              </w:rPr>
              <w:t xml:space="preserve"> Ban CNTT </w:t>
            </w:r>
            <w:proofErr w:type="spellStart"/>
            <w:r>
              <w:rPr>
                <w:sz w:val="20"/>
              </w:rPr>
              <w:t>và</w:t>
            </w:r>
            <w:proofErr w:type="spellEnd"/>
            <w:r>
              <w:rPr>
                <w:sz w:val="20"/>
              </w:rPr>
              <w:t xml:space="preserve"> DEC</w:t>
            </w:r>
          </w:p>
        </w:tc>
        <w:tc>
          <w:tcPr>
            <w:tcW w:w="5249" w:type="dxa"/>
            <w:vAlign w:val="center"/>
          </w:tcPr>
          <w:p w14:paraId="1939BEC2" w14:textId="14FFBD60" w:rsidR="00D6210B" w:rsidRDefault="00000000" w:rsidP="00F66FEC">
            <w:pPr>
              <w:spacing w:before="60" w:after="60"/>
            </w:pPr>
            <w:r>
              <w:rPr>
                <w:sz w:val="20"/>
              </w:rPr>
              <w:t xml:space="preserve">Quyết định các </w:t>
            </w:r>
            <w:proofErr w:type="spellStart"/>
            <w:r>
              <w:rPr>
                <w:sz w:val="20"/>
              </w:rPr>
              <w:t>nội</w:t>
            </w:r>
            <w:proofErr w:type="spellEnd"/>
            <w:r>
              <w:rPr>
                <w:sz w:val="20"/>
              </w:rPr>
              <w:t xml:space="preserve"> dung </w:t>
            </w:r>
            <w:proofErr w:type="spellStart"/>
            <w:r>
              <w:rPr>
                <w:sz w:val="20"/>
              </w:rPr>
              <w:t>thực</w:t>
            </w:r>
            <w:proofErr w:type="spellEnd"/>
            <w:r>
              <w:rPr>
                <w:sz w:val="20"/>
              </w:rPr>
              <w:t xml:space="preserve"> </w:t>
            </w:r>
            <w:proofErr w:type="spellStart"/>
            <w:r>
              <w:rPr>
                <w:sz w:val="20"/>
              </w:rPr>
              <w:t>thi</w:t>
            </w:r>
            <w:proofErr w:type="spellEnd"/>
            <w:r>
              <w:rPr>
                <w:sz w:val="20"/>
              </w:rPr>
              <w:t xml:space="preserve"> </w:t>
            </w:r>
            <w:r w:rsidR="00435C53">
              <w:rPr>
                <w:sz w:val="20"/>
              </w:rPr>
              <w:t xml:space="preserve">chi </w:t>
            </w:r>
            <w:proofErr w:type="spellStart"/>
            <w:r w:rsidR="00435C53">
              <w:rPr>
                <w:sz w:val="20"/>
              </w:rPr>
              <w:t>tiết</w:t>
            </w:r>
            <w:proofErr w:type="spellEnd"/>
            <w:r w:rsidR="00435C53">
              <w:rPr>
                <w:sz w:val="20"/>
              </w:rPr>
              <w:t xml:space="preserve"> </w:t>
            </w:r>
            <w:proofErr w:type="spellStart"/>
            <w:r w:rsidR="00435C53">
              <w:rPr>
                <w:sz w:val="20"/>
              </w:rPr>
              <w:t>thuộc</w:t>
            </w:r>
            <w:proofErr w:type="spellEnd"/>
            <w:r w:rsidR="00435C53">
              <w:rPr>
                <w:sz w:val="20"/>
              </w:rPr>
              <w:t xml:space="preserve"> </w:t>
            </w:r>
            <w:proofErr w:type="spellStart"/>
            <w:r w:rsidR="00435C53">
              <w:rPr>
                <w:sz w:val="20"/>
              </w:rPr>
              <w:t>thẩm</w:t>
            </w:r>
            <w:proofErr w:type="spellEnd"/>
            <w:r w:rsidR="00435C53">
              <w:rPr>
                <w:sz w:val="20"/>
              </w:rPr>
              <w:t xml:space="preserve"> </w:t>
            </w:r>
            <w:proofErr w:type="spellStart"/>
            <w:r w:rsidR="00435C53">
              <w:rPr>
                <w:sz w:val="20"/>
              </w:rPr>
              <w:t>quyền</w:t>
            </w:r>
            <w:proofErr w:type="spellEnd"/>
            <w:r w:rsidR="00435C53">
              <w:rPr>
                <w:sz w:val="20"/>
              </w:rPr>
              <w:t xml:space="preserve"> </w:t>
            </w:r>
            <w:proofErr w:type="spellStart"/>
            <w:r w:rsidR="003E1661">
              <w:rPr>
                <w:sz w:val="20"/>
              </w:rPr>
              <w:t>trong</w:t>
            </w:r>
            <w:proofErr w:type="spellEnd"/>
            <w:r w:rsidR="003E1661">
              <w:rPr>
                <w:sz w:val="20"/>
              </w:rPr>
              <w:t xml:space="preserve"> </w:t>
            </w:r>
            <w:proofErr w:type="spellStart"/>
            <w:r w:rsidR="003E1661">
              <w:rPr>
                <w:sz w:val="20"/>
              </w:rPr>
              <w:t>phạm</w:t>
            </w:r>
            <w:proofErr w:type="spellEnd"/>
            <w:r w:rsidR="003E1661">
              <w:rPr>
                <w:sz w:val="20"/>
              </w:rPr>
              <w:t xml:space="preserve"> vi </w:t>
            </w:r>
            <w:proofErr w:type="spellStart"/>
            <w:r w:rsidR="003E1661">
              <w:rPr>
                <w:sz w:val="20"/>
              </w:rPr>
              <w:t>tài</w:t>
            </w:r>
            <w:proofErr w:type="spellEnd"/>
            <w:r w:rsidR="003E1661">
              <w:rPr>
                <w:sz w:val="20"/>
              </w:rPr>
              <w:t xml:space="preserve"> </w:t>
            </w:r>
            <w:proofErr w:type="spellStart"/>
            <w:r w:rsidR="003E1661">
              <w:rPr>
                <w:sz w:val="20"/>
              </w:rPr>
              <w:t>chính</w:t>
            </w:r>
            <w:proofErr w:type="spellEnd"/>
            <w:r w:rsidR="003E1661">
              <w:rPr>
                <w:sz w:val="20"/>
              </w:rPr>
              <w:t xml:space="preserve"> </w:t>
            </w:r>
            <w:proofErr w:type="spellStart"/>
            <w:r w:rsidR="003E1661">
              <w:rPr>
                <w:sz w:val="20"/>
              </w:rPr>
              <w:t>đã</w:t>
            </w:r>
            <w:proofErr w:type="spellEnd"/>
            <w:r w:rsidR="003E1661">
              <w:rPr>
                <w:sz w:val="20"/>
              </w:rPr>
              <w:t xml:space="preserve"> </w:t>
            </w:r>
            <w:proofErr w:type="spellStart"/>
            <w:r w:rsidR="003E1661">
              <w:rPr>
                <w:sz w:val="20"/>
              </w:rPr>
              <w:t>được</w:t>
            </w:r>
            <w:proofErr w:type="spellEnd"/>
            <w:r w:rsidR="003E1661">
              <w:rPr>
                <w:sz w:val="20"/>
              </w:rPr>
              <w:t xml:space="preserve"> </w:t>
            </w:r>
            <w:proofErr w:type="spellStart"/>
            <w:r w:rsidR="003E1661">
              <w:rPr>
                <w:sz w:val="20"/>
              </w:rPr>
              <w:t>duyệt</w:t>
            </w:r>
            <w:proofErr w:type="spellEnd"/>
          </w:p>
        </w:tc>
      </w:tr>
      <w:tr w:rsidR="00D6210B" w14:paraId="48AF8E9B" w14:textId="77777777" w:rsidTr="00F66FEC">
        <w:trPr>
          <w:jc w:val="center"/>
        </w:trPr>
        <w:tc>
          <w:tcPr>
            <w:tcW w:w="993" w:type="dxa"/>
            <w:vAlign w:val="center"/>
          </w:tcPr>
          <w:p w14:paraId="62BA3D63" w14:textId="77777777" w:rsidR="00D6210B" w:rsidRDefault="00000000" w:rsidP="00F66FEC">
            <w:pPr>
              <w:spacing w:before="60" w:after="60"/>
              <w:jc w:val="center"/>
            </w:pPr>
            <w:r>
              <w:rPr>
                <w:sz w:val="20"/>
              </w:rPr>
              <w:lastRenderedPageBreak/>
              <w:t>Lớp 4</w:t>
            </w:r>
          </w:p>
        </w:tc>
        <w:tc>
          <w:tcPr>
            <w:tcW w:w="3118" w:type="dxa"/>
            <w:vAlign w:val="center"/>
          </w:tcPr>
          <w:p w14:paraId="1DD1E685" w14:textId="77777777" w:rsidR="00D6210B" w:rsidRDefault="00000000" w:rsidP="00F66FEC">
            <w:pPr>
              <w:spacing w:before="60" w:after="60"/>
            </w:pPr>
            <w:proofErr w:type="spellStart"/>
            <w:r>
              <w:rPr>
                <w:sz w:val="20"/>
              </w:rPr>
              <w:t>Các</w:t>
            </w:r>
            <w:proofErr w:type="spellEnd"/>
            <w:r>
              <w:rPr>
                <w:sz w:val="20"/>
              </w:rPr>
              <w:t xml:space="preserve"> </w:t>
            </w:r>
            <w:proofErr w:type="spellStart"/>
            <w:r>
              <w:rPr>
                <w:sz w:val="20"/>
              </w:rPr>
              <w:t>đơn</w:t>
            </w:r>
            <w:proofErr w:type="spellEnd"/>
            <w:r>
              <w:rPr>
                <w:sz w:val="20"/>
              </w:rPr>
              <w:t xml:space="preserve"> </w:t>
            </w:r>
            <w:proofErr w:type="spellStart"/>
            <w:r>
              <w:rPr>
                <w:sz w:val="20"/>
              </w:rPr>
              <w:t>vị</w:t>
            </w:r>
            <w:proofErr w:type="spellEnd"/>
            <w:r>
              <w:rPr>
                <w:sz w:val="20"/>
              </w:rPr>
              <w:t>/</w:t>
            </w:r>
            <w:proofErr w:type="spellStart"/>
            <w:r>
              <w:rPr>
                <w:sz w:val="20"/>
              </w:rPr>
              <w:t>cá</w:t>
            </w:r>
            <w:proofErr w:type="spellEnd"/>
            <w:r>
              <w:rPr>
                <w:sz w:val="20"/>
              </w:rPr>
              <w:t xml:space="preserve"> </w:t>
            </w:r>
            <w:proofErr w:type="spellStart"/>
            <w:r>
              <w:rPr>
                <w:sz w:val="20"/>
              </w:rPr>
              <w:t>nhân</w:t>
            </w:r>
            <w:proofErr w:type="spellEnd"/>
            <w:r>
              <w:rPr>
                <w:sz w:val="20"/>
              </w:rPr>
              <w:t xml:space="preserve"> </w:t>
            </w:r>
            <w:proofErr w:type="spellStart"/>
            <w:r>
              <w:rPr>
                <w:sz w:val="20"/>
              </w:rPr>
              <w:t>có</w:t>
            </w:r>
            <w:proofErr w:type="spellEnd"/>
            <w:r>
              <w:rPr>
                <w:sz w:val="20"/>
              </w:rPr>
              <w:t xml:space="preserve"> </w:t>
            </w:r>
            <w:proofErr w:type="spellStart"/>
            <w:r>
              <w:rPr>
                <w:sz w:val="20"/>
              </w:rPr>
              <w:t>liên</w:t>
            </w:r>
            <w:proofErr w:type="spellEnd"/>
            <w:r>
              <w:rPr>
                <w:sz w:val="20"/>
              </w:rPr>
              <w:t xml:space="preserve"> </w:t>
            </w:r>
            <w:proofErr w:type="spellStart"/>
            <w:r>
              <w:rPr>
                <w:sz w:val="20"/>
              </w:rPr>
              <w:t>quan</w:t>
            </w:r>
            <w:proofErr w:type="spellEnd"/>
          </w:p>
        </w:tc>
        <w:tc>
          <w:tcPr>
            <w:tcW w:w="5249" w:type="dxa"/>
            <w:vAlign w:val="center"/>
          </w:tcPr>
          <w:p w14:paraId="188530D8" w14:textId="71A537C9" w:rsidR="00D6210B" w:rsidRDefault="00000000" w:rsidP="00F66FEC">
            <w:pPr>
              <w:spacing w:before="60" w:after="60"/>
            </w:pPr>
            <w:r>
              <w:rPr>
                <w:sz w:val="20"/>
              </w:rPr>
              <w:t xml:space="preserve">Phối </w:t>
            </w:r>
            <w:proofErr w:type="spellStart"/>
            <w:r>
              <w:rPr>
                <w:sz w:val="20"/>
              </w:rPr>
              <w:t>hợp</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 xml:space="preserve"> </w:t>
            </w:r>
            <w:proofErr w:type="spellStart"/>
            <w:r>
              <w:rPr>
                <w:sz w:val="20"/>
              </w:rPr>
              <w:t>theo</w:t>
            </w:r>
            <w:proofErr w:type="spellEnd"/>
            <w:r>
              <w:rPr>
                <w:sz w:val="20"/>
              </w:rPr>
              <w:t xml:space="preserve"> </w:t>
            </w:r>
            <w:proofErr w:type="spellStart"/>
            <w:r w:rsidR="00B20AE1">
              <w:rPr>
                <w:sz w:val="20"/>
              </w:rPr>
              <w:t>quy</w:t>
            </w:r>
            <w:proofErr w:type="spellEnd"/>
            <w:r w:rsidR="00B20AE1">
              <w:rPr>
                <w:sz w:val="20"/>
              </w:rPr>
              <w:t xml:space="preserve"> </w:t>
            </w:r>
            <w:proofErr w:type="spellStart"/>
            <w:r w:rsidR="00B20AE1">
              <w:rPr>
                <w:sz w:val="20"/>
              </w:rPr>
              <w:t>trình</w:t>
            </w:r>
            <w:proofErr w:type="spellEnd"/>
            <w:r w:rsidR="00B20AE1">
              <w:rPr>
                <w:sz w:val="20"/>
              </w:rPr>
              <w:t xml:space="preserve"> </w:t>
            </w:r>
            <w:proofErr w:type="spellStart"/>
            <w:r w:rsidR="00B20AE1">
              <w:rPr>
                <w:sz w:val="20"/>
              </w:rPr>
              <w:t>và</w:t>
            </w:r>
            <w:proofErr w:type="spellEnd"/>
            <w:r w:rsidR="00B20AE1">
              <w:rPr>
                <w:sz w:val="20"/>
              </w:rPr>
              <w:t xml:space="preserve"> </w:t>
            </w:r>
            <w:r>
              <w:rPr>
                <w:sz w:val="20"/>
              </w:rPr>
              <w:t xml:space="preserve">cam </w:t>
            </w:r>
            <w:proofErr w:type="spellStart"/>
            <w:r>
              <w:rPr>
                <w:sz w:val="20"/>
              </w:rPr>
              <w:t>kết</w:t>
            </w:r>
            <w:proofErr w:type="spellEnd"/>
            <w:r>
              <w:rPr>
                <w:sz w:val="20"/>
              </w:rPr>
              <w:t xml:space="preserve"> </w:t>
            </w:r>
            <w:proofErr w:type="spellStart"/>
            <w:r>
              <w:rPr>
                <w:sz w:val="20"/>
              </w:rPr>
              <w:t>dịch</w:t>
            </w:r>
            <w:proofErr w:type="spellEnd"/>
            <w:r>
              <w:rPr>
                <w:sz w:val="20"/>
              </w:rPr>
              <w:t xml:space="preserve"> </w:t>
            </w:r>
            <w:proofErr w:type="spellStart"/>
            <w:r>
              <w:rPr>
                <w:sz w:val="20"/>
              </w:rPr>
              <w:t>vụ</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(SLA/SOP)</w:t>
            </w:r>
          </w:p>
        </w:tc>
      </w:tr>
    </w:tbl>
    <w:p w14:paraId="749B2567" w14:textId="0EFB3F48" w:rsidR="00D6210B" w:rsidRDefault="00CE6AF7">
      <w:pPr>
        <w:pStyle w:val="Heading2"/>
        <w:spacing w:before="360" w:after="160"/>
      </w:pPr>
      <w:r>
        <w:rPr>
          <w:rFonts w:ascii="Times New Roman" w:eastAsia="Times New Roman" w:hAnsi="Times New Roman"/>
          <w:color w:val="1A1A2E"/>
          <w:sz w:val="36"/>
        </w:rPr>
        <w:t xml:space="preserve">3. Ma </w:t>
      </w:r>
      <w:proofErr w:type="spellStart"/>
      <w:r>
        <w:rPr>
          <w:rFonts w:ascii="Times New Roman" w:eastAsia="Times New Roman" w:hAnsi="Times New Roman"/>
          <w:color w:val="1A1A2E"/>
          <w:sz w:val="36"/>
        </w:rPr>
        <w:t>trận</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phân</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quyền</w:t>
      </w:r>
      <w:proofErr w:type="spellEnd"/>
      <w:r>
        <w:rPr>
          <w:rFonts w:ascii="Times New Roman" w:eastAsia="Times New Roman" w:hAnsi="Times New Roman"/>
          <w:color w:val="1A1A2E"/>
          <w:sz w:val="36"/>
        </w:rPr>
        <w:t xml:space="preserve"> chi </w:t>
      </w:r>
      <w:proofErr w:type="spellStart"/>
      <w:r>
        <w:rPr>
          <w:rFonts w:ascii="Times New Roman" w:eastAsia="Times New Roman" w:hAnsi="Times New Roman"/>
          <w:color w:val="1A1A2E"/>
          <w:sz w:val="36"/>
        </w:rPr>
        <w:t>tiết</w:t>
      </w:r>
      <w:proofErr w:type="spellEnd"/>
    </w:p>
    <w:p w14:paraId="7EF6C797" w14:textId="5F16E650" w:rsidR="00D6210B" w:rsidRDefault="00000000">
      <w:r>
        <w:t xml:space="preserve">Bảng dưới đây cụ thể hóa vai trò của từng tầng thẩm quyền đối với </w:t>
      </w:r>
      <w:proofErr w:type="spellStart"/>
      <w:r>
        <w:t>các</w:t>
      </w:r>
      <w:proofErr w:type="spellEnd"/>
      <w:r>
        <w:t xml:space="preserve"> </w:t>
      </w:r>
      <w:proofErr w:type="spellStart"/>
      <w:r>
        <w:t>nhóm</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rsidR="008B44EA">
        <w:t>hoạt</w:t>
      </w:r>
      <w:proofErr w:type="spellEnd"/>
      <w:r w:rsidR="008B44EA">
        <w:t xml:space="preserve"> </w:t>
      </w:r>
      <w:proofErr w:type="spellStart"/>
      <w:r w:rsidR="008B44EA">
        <w:t>động</w:t>
      </w:r>
      <w:proofErr w:type="spellEnd"/>
      <w:r w:rsidR="008B44EA">
        <w:t xml:space="preserve"> </w:t>
      </w:r>
      <w:r>
        <w:t>CNTT &amp; CĐS.</w:t>
      </w:r>
      <w:r w:rsidR="00392241">
        <w:t xml:space="preserve"> </w:t>
      </w:r>
      <w:proofErr w:type="spellStart"/>
      <w:r w:rsidR="00392241">
        <w:t>Nó</w:t>
      </w:r>
      <w:proofErr w:type="spellEnd"/>
      <w:r w:rsidR="00392241">
        <w:t xml:space="preserve"> </w:t>
      </w:r>
      <w:proofErr w:type="spellStart"/>
      <w:r w:rsidR="00392241">
        <w:t>không</w:t>
      </w:r>
      <w:proofErr w:type="spellEnd"/>
      <w:r w:rsidR="00392241">
        <w:t xml:space="preserve"> </w:t>
      </w:r>
      <w:proofErr w:type="spellStart"/>
      <w:r w:rsidR="00392241">
        <w:t>có</w:t>
      </w:r>
      <w:proofErr w:type="spellEnd"/>
      <w:r w:rsidR="00392241">
        <w:t xml:space="preserve"> </w:t>
      </w:r>
      <w:proofErr w:type="spellStart"/>
      <w:r w:rsidR="00392241">
        <w:t>nhiều</w:t>
      </w:r>
      <w:proofErr w:type="spellEnd"/>
      <w:r w:rsidR="00392241">
        <w:t xml:space="preserve"> </w:t>
      </w:r>
      <w:proofErr w:type="spellStart"/>
      <w:r w:rsidR="00392241">
        <w:t>cột</w:t>
      </w:r>
      <w:proofErr w:type="spellEnd"/>
      <w:r w:rsidR="00392241">
        <w:t xml:space="preserve"> chi </w:t>
      </w:r>
      <w:proofErr w:type="spellStart"/>
      <w:r w:rsidR="00392241">
        <w:t>tiết</w:t>
      </w:r>
      <w:proofErr w:type="spellEnd"/>
      <w:r w:rsidR="00392241">
        <w:t xml:space="preserve"> </w:t>
      </w:r>
      <w:proofErr w:type="spellStart"/>
      <w:r w:rsidR="00392241">
        <w:t>như</w:t>
      </w:r>
      <w:proofErr w:type="spellEnd"/>
      <w:r w:rsidR="00392241">
        <w:t xml:space="preserve"> </w:t>
      </w:r>
      <w:proofErr w:type="spellStart"/>
      <w:r w:rsidR="00392241">
        <w:t>bảng</w:t>
      </w:r>
      <w:proofErr w:type="spellEnd"/>
      <w:r w:rsidR="00392241">
        <w:t xml:space="preserve"> RACI </w:t>
      </w:r>
      <w:proofErr w:type="spellStart"/>
      <w:r w:rsidR="00392241">
        <w:t>các</w:t>
      </w:r>
      <w:proofErr w:type="spellEnd"/>
      <w:r w:rsidR="00392241">
        <w:t xml:space="preserve"> </w:t>
      </w:r>
      <w:proofErr w:type="spellStart"/>
      <w:r w:rsidR="00392241">
        <w:t>bạn</w:t>
      </w:r>
      <w:proofErr w:type="spellEnd"/>
      <w:r w:rsidR="00392241">
        <w:t xml:space="preserve"> </w:t>
      </w:r>
      <w:proofErr w:type="spellStart"/>
      <w:r w:rsidR="00392241">
        <w:t>đang</w:t>
      </w:r>
      <w:proofErr w:type="spellEnd"/>
      <w:r w:rsidR="00392241">
        <w:t xml:space="preserve"> </w:t>
      </w:r>
      <w:proofErr w:type="spellStart"/>
      <w:r w:rsidR="00392241">
        <w:t>xây</w:t>
      </w:r>
      <w:proofErr w:type="spellEnd"/>
      <w:r w:rsidR="00392241">
        <w:t xml:space="preserve"> </w:t>
      </w:r>
      <w:proofErr w:type="spellStart"/>
      <w:r w:rsidR="00392241">
        <w:t>dựng</w:t>
      </w:r>
      <w:proofErr w:type="spellEnd"/>
      <w:r w:rsidR="00392241">
        <w:t xml:space="preserve"> </w:t>
      </w:r>
      <w:proofErr w:type="spellStart"/>
      <w:r w:rsidR="00392241">
        <w:t>vì</w:t>
      </w:r>
      <w:proofErr w:type="spellEnd"/>
      <w:r w:rsidR="00392241">
        <w:t xml:space="preserve"> </w:t>
      </w:r>
      <w:proofErr w:type="spellStart"/>
      <w:r w:rsidR="00392241">
        <w:t>đã</w:t>
      </w:r>
      <w:proofErr w:type="spellEnd"/>
      <w:r w:rsidR="00392241">
        <w:t xml:space="preserve"> </w:t>
      </w:r>
      <w:proofErr w:type="spellStart"/>
      <w:r w:rsidR="00392241">
        <w:t>gộp</w:t>
      </w:r>
      <w:proofErr w:type="spellEnd"/>
      <w:r w:rsidR="00392241">
        <w:t xml:space="preserve"> </w:t>
      </w:r>
      <w:proofErr w:type="spellStart"/>
      <w:r w:rsidR="00392241">
        <w:t>những</w:t>
      </w:r>
      <w:proofErr w:type="spellEnd"/>
      <w:r w:rsidR="00392241">
        <w:t xml:space="preserve"> </w:t>
      </w:r>
      <w:proofErr w:type="spellStart"/>
      <w:r w:rsidR="00392241">
        <w:t>đơn</w:t>
      </w:r>
      <w:proofErr w:type="spellEnd"/>
      <w:r w:rsidR="00392241">
        <w:t xml:space="preserve"> </w:t>
      </w:r>
      <w:proofErr w:type="spellStart"/>
      <w:r w:rsidR="00392241">
        <w:t>vị</w:t>
      </w:r>
      <w:proofErr w:type="spellEnd"/>
      <w:r w:rsidR="00392241">
        <w:t xml:space="preserve"> </w:t>
      </w:r>
      <w:proofErr w:type="spellStart"/>
      <w:r w:rsidR="00392241">
        <w:t>tương</w:t>
      </w:r>
      <w:proofErr w:type="spellEnd"/>
      <w:r w:rsidR="00392241">
        <w:t xml:space="preserve"> </w:t>
      </w:r>
      <w:proofErr w:type="spellStart"/>
      <w:r w:rsidR="00392241">
        <w:t>đồng</w:t>
      </w:r>
      <w:proofErr w:type="spellEnd"/>
      <w:r w:rsidR="00392241">
        <w:t xml:space="preserve"> CNNV </w:t>
      </w:r>
      <w:proofErr w:type="spellStart"/>
      <w:r w:rsidR="00392241">
        <w:t>lại</w:t>
      </w:r>
      <w:proofErr w:type="spellEnd"/>
      <w:r w:rsidR="00392241">
        <w:t xml:space="preserve"> </w:t>
      </w:r>
      <w:proofErr w:type="spellStart"/>
      <w:r w:rsidR="00392241">
        <w:t>với</w:t>
      </w:r>
      <w:proofErr w:type="spellEnd"/>
      <w:r w:rsidR="00392241">
        <w:t xml:space="preserve"> </w:t>
      </w:r>
      <w:proofErr w:type="spellStart"/>
      <w:r w:rsidR="00392241">
        <w:t>nhau</w:t>
      </w:r>
      <w:proofErr w:type="spellEnd"/>
      <w:r w:rsidR="00392241">
        <w:t xml:space="preserve">. </w:t>
      </w:r>
    </w:p>
    <w:tbl>
      <w:tblPr>
        <w:tblStyle w:val="TableGrid"/>
        <w:tblW w:w="10401" w:type="dxa"/>
        <w:jc w:val="center"/>
        <w:tblLook w:val="04A0" w:firstRow="1" w:lastRow="0" w:firstColumn="1" w:lastColumn="0" w:noHBand="0" w:noVBand="1"/>
      </w:tblPr>
      <w:tblGrid>
        <w:gridCol w:w="1987"/>
        <w:gridCol w:w="1420"/>
        <w:gridCol w:w="1512"/>
        <w:gridCol w:w="1259"/>
        <w:gridCol w:w="1231"/>
        <w:gridCol w:w="1275"/>
        <w:gridCol w:w="1717"/>
      </w:tblGrid>
      <w:tr w:rsidR="00F56C52" w14:paraId="57DA3998" w14:textId="77777777" w:rsidTr="00F56C52">
        <w:trPr>
          <w:tblHeader/>
          <w:jc w:val="center"/>
        </w:trPr>
        <w:tc>
          <w:tcPr>
            <w:tcW w:w="1987" w:type="dxa"/>
            <w:shd w:val="clear" w:color="auto" w:fill="E2E8F0"/>
            <w:vAlign w:val="center"/>
          </w:tcPr>
          <w:p w14:paraId="5B669ADF" w14:textId="7A9A785F" w:rsidR="00EB1A6B" w:rsidRDefault="00EB1A6B" w:rsidP="001521BF">
            <w:pPr>
              <w:spacing w:before="60" w:after="60"/>
              <w:jc w:val="center"/>
            </w:pPr>
            <w:proofErr w:type="spellStart"/>
            <w:r>
              <w:rPr>
                <w:b/>
                <w:sz w:val="20"/>
              </w:rPr>
              <w:t>Nhóm</w:t>
            </w:r>
            <w:proofErr w:type="spellEnd"/>
            <w:r>
              <w:rPr>
                <w:b/>
                <w:sz w:val="20"/>
              </w:rPr>
              <w:t xml:space="preserve"> </w:t>
            </w:r>
            <w:proofErr w:type="spellStart"/>
            <w:r>
              <w:rPr>
                <w:b/>
                <w:sz w:val="20"/>
              </w:rPr>
              <w:t>công</w:t>
            </w:r>
            <w:proofErr w:type="spellEnd"/>
            <w:r>
              <w:rPr>
                <w:b/>
                <w:sz w:val="20"/>
              </w:rPr>
              <w:t xml:space="preserve"> </w:t>
            </w:r>
            <w:proofErr w:type="spellStart"/>
            <w:r>
              <w:rPr>
                <w:b/>
                <w:sz w:val="20"/>
              </w:rPr>
              <w:t>việc</w:t>
            </w:r>
            <w:proofErr w:type="spellEnd"/>
            <w:r>
              <w:rPr>
                <w:b/>
                <w:sz w:val="20"/>
              </w:rPr>
              <w:t xml:space="preserve"> (</w:t>
            </w:r>
            <w:proofErr w:type="spellStart"/>
            <w:r>
              <w:rPr>
                <w:b/>
                <w:sz w:val="20"/>
              </w:rPr>
              <w:t>phân</w:t>
            </w:r>
            <w:proofErr w:type="spellEnd"/>
            <w:r>
              <w:rPr>
                <w:b/>
                <w:sz w:val="20"/>
              </w:rPr>
              <w:t xml:space="preserve"> chia </w:t>
            </w:r>
            <w:proofErr w:type="spellStart"/>
            <w:r>
              <w:rPr>
                <w:b/>
                <w:sz w:val="20"/>
              </w:rPr>
              <w:t>theo</w:t>
            </w:r>
            <w:proofErr w:type="spellEnd"/>
            <w:r>
              <w:rPr>
                <w:b/>
                <w:sz w:val="20"/>
              </w:rPr>
              <w:t xml:space="preserve"> </w:t>
            </w:r>
            <w:proofErr w:type="spellStart"/>
            <w:r>
              <w:rPr>
                <w:b/>
                <w:sz w:val="20"/>
              </w:rPr>
              <w:t>mảng</w:t>
            </w:r>
            <w:proofErr w:type="spellEnd"/>
            <w:r>
              <w:rPr>
                <w:b/>
                <w:sz w:val="20"/>
              </w:rPr>
              <w:t xml:space="preserve"> </w:t>
            </w:r>
            <w:proofErr w:type="spellStart"/>
            <w:r>
              <w:rPr>
                <w:b/>
                <w:sz w:val="20"/>
              </w:rPr>
              <w:t>chức</w:t>
            </w:r>
            <w:proofErr w:type="spellEnd"/>
            <w:r>
              <w:rPr>
                <w:b/>
                <w:sz w:val="20"/>
              </w:rPr>
              <w:t xml:space="preserve"> </w:t>
            </w:r>
            <w:proofErr w:type="spellStart"/>
            <w:r>
              <w:rPr>
                <w:b/>
                <w:sz w:val="20"/>
              </w:rPr>
              <w:t>năng</w:t>
            </w:r>
            <w:proofErr w:type="spellEnd"/>
            <w:r>
              <w:rPr>
                <w:b/>
                <w:sz w:val="20"/>
              </w:rPr>
              <w:t>)</w:t>
            </w:r>
          </w:p>
        </w:tc>
        <w:tc>
          <w:tcPr>
            <w:tcW w:w="1420" w:type="dxa"/>
            <w:shd w:val="clear" w:color="auto" w:fill="E2E8F0"/>
            <w:vAlign w:val="center"/>
          </w:tcPr>
          <w:p w14:paraId="0A505114" w14:textId="2594E890" w:rsidR="00EB1A6B" w:rsidRDefault="00EB1A6B" w:rsidP="001521BF">
            <w:pPr>
              <w:spacing w:before="60" w:after="60"/>
              <w:jc w:val="center"/>
            </w:pPr>
            <w:proofErr w:type="spellStart"/>
            <w:r>
              <w:rPr>
                <w:b/>
                <w:sz w:val="20"/>
              </w:rPr>
              <w:t>Tầng</w:t>
            </w:r>
            <w:proofErr w:type="spellEnd"/>
            <w:r>
              <w:rPr>
                <w:b/>
                <w:sz w:val="20"/>
              </w:rPr>
              <w:t xml:space="preserve"> 1 - LĐTĐ (TGĐ/UB CĐS)</w:t>
            </w:r>
          </w:p>
        </w:tc>
        <w:tc>
          <w:tcPr>
            <w:tcW w:w="1512" w:type="dxa"/>
            <w:shd w:val="clear" w:color="auto" w:fill="E2E8F0"/>
            <w:vAlign w:val="center"/>
          </w:tcPr>
          <w:p w14:paraId="46432D9A" w14:textId="1826F55E" w:rsidR="00EB1A6B" w:rsidRDefault="00EB1A6B" w:rsidP="001521BF">
            <w:pPr>
              <w:spacing w:before="60" w:after="60"/>
              <w:jc w:val="center"/>
            </w:pPr>
            <w:proofErr w:type="spellStart"/>
            <w:r>
              <w:rPr>
                <w:b/>
                <w:sz w:val="20"/>
              </w:rPr>
              <w:t>Tầng</w:t>
            </w:r>
            <w:proofErr w:type="spellEnd"/>
            <w:r>
              <w:rPr>
                <w:b/>
                <w:sz w:val="20"/>
              </w:rPr>
              <w:t xml:space="preserve"> 2 – </w:t>
            </w:r>
            <w:proofErr w:type="spellStart"/>
            <w:r>
              <w:rPr>
                <w:b/>
                <w:sz w:val="20"/>
              </w:rPr>
              <w:t>Tiểu</w:t>
            </w:r>
            <w:proofErr w:type="spellEnd"/>
            <w:r>
              <w:rPr>
                <w:b/>
                <w:sz w:val="20"/>
              </w:rPr>
              <w:t xml:space="preserve"> ban </w:t>
            </w:r>
            <w:proofErr w:type="spellStart"/>
            <w:r>
              <w:rPr>
                <w:b/>
                <w:sz w:val="20"/>
              </w:rPr>
              <w:t>Kiến</w:t>
            </w:r>
            <w:proofErr w:type="spellEnd"/>
            <w:r>
              <w:rPr>
                <w:b/>
                <w:sz w:val="20"/>
              </w:rPr>
              <w:t xml:space="preserve"> </w:t>
            </w:r>
            <w:proofErr w:type="spellStart"/>
            <w:r>
              <w:rPr>
                <w:b/>
                <w:sz w:val="20"/>
              </w:rPr>
              <w:t>trúc</w:t>
            </w:r>
            <w:proofErr w:type="spellEnd"/>
            <w:r>
              <w:rPr>
                <w:b/>
                <w:sz w:val="20"/>
              </w:rPr>
              <w:t xml:space="preserve"> (DAB)</w:t>
            </w:r>
          </w:p>
        </w:tc>
        <w:tc>
          <w:tcPr>
            <w:tcW w:w="1259" w:type="dxa"/>
            <w:shd w:val="clear" w:color="auto" w:fill="E2E8F0"/>
            <w:vAlign w:val="center"/>
          </w:tcPr>
          <w:p w14:paraId="1A3955C6" w14:textId="7107FAFC" w:rsidR="00EB1A6B" w:rsidRDefault="00EB1A6B" w:rsidP="001521BF">
            <w:pPr>
              <w:spacing w:before="60" w:after="60"/>
              <w:jc w:val="center"/>
            </w:pPr>
            <w:proofErr w:type="spellStart"/>
            <w:r>
              <w:rPr>
                <w:b/>
                <w:sz w:val="20"/>
              </w:rPr>
              <w:t>Tầng</w:t>
            </w:r>
            <w:proofErr w:type="spellEnd"/>
            <w:r>
              <w:rPr>
                <w:b/>
                <w:sz w:val="20"/>
              </w:rPr>
              <w:t xml:space="preserve"> 3 – </w:t>
            </w:r>
            <w:proofErr w:type="spellStart"/>
            <w:r>
              <w:rPr>
                <w:b/>
                <w:sz w:val="20"/>
              </w:rPr>
              <w:t>Tiểu</w:t>
            </w:r>
            <w:proofErr w:type="spellEnd"/>
            <w:r>
              <w:rPr>
                <w:b/>
                <w:sz w:val="20"/>
              </w:rPr>
              <w:t xml:space="preserve"> ban </w:t>
            </w:r>
            <w:proofErr w:type="spellStart"/>
            <w:r>
              <w:rPr>
                <w:b/>
                <w:sz w:val="20"/>
              </w:rPr>
              <w:t>Thực</w:t>
            </w:r>
            <w:proofErr w:type="spellEnd"/>
            <w:r>
              <w:rPr>
                <w:b/>
                <w:sz w:val="20"/>
              </w:rPr>
              <w:t xml:space="preserve"> </w:t>
            </w:r>
            <w:proofErr w:type="spellStart"/>
            <w:r>
              <w:rPr>
                <w:b/>
                <w:sz w:val="20"/>
              </w:rPr>
              <w:t>thi</w:t>
            </w:r>
            <w:proofErr w:type="spellEnd"/>
            <w:r>
              <w:rPr>
                <w:b/>
                <w:sz w:val="20"/>
              </w:rPr>
              <w:t xml:space="preserve"> &amp; </w:t>
            </w:r>
            <w:proofErr w:type="spellStart"/>
            <w:r>
              <w:rPr>
                <w:b/>
                <w:sz w:val="20"/>
              </w:rPr>
              <w:t>Giá</w:t>
            </w:r>
            <w:proofErr w:type="spellEnd"/>
            <w:r>
              <w:rPr>
                <w:b/>
                <w:sz w:val="20"/>
              </w:rPr>
              <w:t xml:space="preserve"> (IAB)</w:t>
            </w:r>
          </w:p>
        </w:tc>
        <w:tc>
          <w:tcPr>
            <w:tcW w:w="1231" w:type="dxa"/>
            <w:shd w:val="clear" w:color="auto" w:fill="E2E8F0"/>
            <w:vAlign w:val="center"/>
          </w:tcPr>
          <w:p w14:paraId="249C44D4" w14:textId="2E113C1F" w:rsidR="00EB1A6B" w:rsidRDefault="00EB1A6B" w:rsidP="001521BF">
            <w:pPr>
              <w:spacing w:before="60" w:after="60"/>
              <w:jc w:val="center"/>
            </w:pPr>
            <w:proofErr w:type="spellStart"/>
            <w:r>
              <w:rPr>
                <w:b/>
                <w:sz w:val="20"/>
              </w:rPr>
              <w:t>Tầng</w:t>
            </w:r>
            <w:proofErr w:type="spellEnd"/>
            <w:r>
              <w:rPr>
                <w:b/>
                <w:sz w:val="20"/>
              </w:rPr>
              <w:t xml:space="preserve"> 4 – </w:t>
            </w:r>
            <w:proofErr w:type="spellStart"/>
            <w:r>
              <w:rPr>
                <w:b/>
                <w:sz w:val="20"/>
              </w:rPr>
              <w:t>Đơn</w:t>
            </w:r>
            <w:proofErr w:type="spellEnd"/>
            <w:r>
              <w:rPr>
                <w:b/>
                <w:sz w:val="20"/>
              </w:rPr>
              <w:t xml:space="preserve"> </w:t>
            </w:r>
            <w:proofErr w:type="spellStart"/>
            <w:r>
              <w:rPr>
                <w:b/>
                <w:sz w:val="20"/>
              </w:rPr>
              <w:t>vị</w:t>
            </w:r>
            <w:proofErr w:type="spellEnd"/>
            <w:r>
              <w:rPr>
                <w:b/>
                <w:sz w:val="20"/>
              </w:rPr>
              <w:t xml:space="preserve"> </w:t>
            </w:r>
            <w:proofErr w:type="spellStart"/>
            <w:r>
              <w:rPr>
                <w:b/>
                <w:sz w:val="20"/>
              </w:rPr>
              <w:t>nghiệp</w:t>
            </w:r>
            <w:proofErr w:type="spellEnd"/>
            <w:r>
              <w:rPr>
                <w:b/>
                <w:sz w:val="20"/>
              </w:rPr>
              <w:t xml:space="preserve"> </w:t>
            </w:r>
            <w:proofErr w:type="spellStart"/>
            <w:r>
              <w:rPr>
                <w:b/>
                <w:sz w:val="20"/>
              </w:rPr>
              <w:t>vụ</w:t>
            </w:r>
            <w:proofErr w:type="spellEnd"/>
            <w:r>
              <w:rPr>
                <w:b/>
                <w:sz w:val="20"/>
              </w:rPr>
              <w:t xml:space="preserve"> (SHE, SPG, Ban TC, Ban NS…)</w:t>
            </w:r>
          </w:p>
        </w:tc>
        <w:tc>
          <w:tcPr>
            <w:tcW w:w="1275" w:type="dxa"/>
            <w:shd w:val="clear" w:color="auto" w:fill="E2E8F0"/>
            <w:vAlign w:val="center"/>
          </w:tcPr>
          <w:p w14:paraId="1A093FD3" w14:textId="2D5FCC91" w:rsidR="00EB1A6B" w:rsidRDefault="00EB1A6B" w:rsidP="001521BF">
            <w:pPr>
              <w:spacing w:before="60" w:after="60"/>
              <w:jc w:val="center"/>
            </w:pPr>
            <w:proofErr w:type="spellStart"/>
            <w:r>
              <w:rPr>
                <w:b/>
                <w:sz w:val="20"/>
              </w:rPr>
              <w:t>Tầng</w:t>
            </w:r>
            <w:proofErr w:type="spellEnd"/>
            <w:r>
              <w:rPr>
                <w:b/>
                <w:sz w:val="20"/>
              </w:rPr>
              <w:t xml:space="preserve"> 4 - </w:t>
            </w:r>
            <w:proofErr w:type="spellStart"/>
            <w:r>
              <w:rPr>
                <w:b/>
                <w:sz w:val="20"/>
              </w:rPr>
              <w:t>Đơn</w:t>
            </w:r>
            <w:proofErr w:type="spellEnd"/>
            <w:r>
              <w:rPr>
                <w:b/>
                <w:sz w:val="20"/>
              </w:rPr>
              <w:t xml:space="preserve"> </w:t>
            </w:r>
            <w:proofErr w:type="spellStart"/>
            <w:r>
              <w:rPr>
                <w:b/>
                <w:sz w:val="20"/>
              </w:rPr>
              <w:t>vị</w:t>
            </w:r>
            <w:proofErr w:type="spellEnd"/>
            <w:r>
              <w:rPr>
                <w:b/>
                <w:sz w:val="20"/>
              </w:rPr>
              <w:t xml:space="preserve"> </w:t>
            </w:r>
            <w:proofErr w:type="spellStart"/>
            <w:r>
              <w:rPr>
                <w:b/>
                <w:sz w:val="20"/>
              </w:rPr>
              <w:t>triển</w:t>
            </w:r>
            <w:proofErr w:type="spellEnd"/>
            <w:r>
              <w:rPr>
                <w:b/>
                <w:sz w:val="20"/>
              </w:rPr>
              <w:t xml:space="preserve"> </w:t>
            </w:r>
            <w:proofErr w:type="spellStart"/>
            <w:r>
              <w:rPr>
                <w:b/>
                <w:sz w:val="20"/>
              </w:rPr>
              <w:t>khai</w:t>
            </w:r>
            <w:proofErr w:type="spellEnd"/>
            <w:r>
              <w:rPr>
                <w:b/>
                <w:sz w:val="20"/>
              </w:rPr>
              <w:t xml:space="preserve"> (BCNTT, DEC)</w:t>
            </w:r>
          </w:p>
        </w:tc>
        <w:tc>
          <w:tcPr>
            <w:tcW w:w="1717" w:type="dxa"/>
            <w:shd w:val="clear" w:color="auto" w:fill="E2E8F0"/>
            <w:vAlign w:val="center"/>
          </w:tcPr>
          <w:p w14:paraId="6FE24E14" w14:textId="21F51DBF" w:rsidR="00EB1A6B" w:rsidRDefault="00EB1A6B" w:rsidP="001521BF">
            <w:pPr>
              <w:spacing w:before="60" w:after="60"/>
              <w:jc w:val="center"/>
            </w:pPr>
            <w:proofErr w:type="spellStart"/>
            <w:r>
              <w:rPr>
                <w:b/>
                <w:sz w:val="20"/>
              </w:rPr>
              <w:t>Tầng</w:t>
            </w:r>
            <w:proofErr w:type="spellEnd"/>
            <w:r>
              <w:rPr>
                <w:b/>
                <w:sz w:val="20"/>
              </w:rPr>
              <w:t xml:space="preserve"> 4 - </w:t>
            </w:r>
            <w:proofErr w:type="spellStart"/>
            <w:r>
              <w:rPr>
                <w:b/>
                <w:sz w:val="20"/>
              </w:rPr>
              <w:t>Đơn</w:t>
            </w:r>
            <w:proofErr w:type="spellEnd"/>
            <w:r>
              <w:rPr>
                <w:b/>
                <w:sz w:val="20"/>
              </w:rPr>
              <w:t xml:space="preserve"> </w:t>
            </w:r>
            <w:proofErr w:type="spellStart"/>
            <w:r>
              <w:rPr>
                <w:b/>
                <w:sz w:val="20"/>
              </w:rPr>
              <w:t>vị</w:t>
            </w:r>
            <w:proofErr w:type="spellEnd"/>
            <w:r>
              <w:rPr>
                <w:b/>
                <w:sz w:val="20"/>
              </w:rPr>
              <w:t xml:space="preserve"> </w:t>
            </w:r>
            <w:proofErr w:type="spellStart"/>
            <w:r>
              <w:rPr>
                <w:b/>
                <w:sz w:val="20"/>
              </w:rPr>
              <w:t>vận</w:t>
            </w:r>
            <w:proofErr w:type="spellEnd"/>
            <w:r>
              <w:rPr>
                <w:b/>
                <w:sz w:val="20"/>
              </w:rPr>
              <w:t xml:space="preserve"> </w:t>
            </w:r>
            <w:proofErr w:type="spellStart"/>
            <w:r>
              <w:rPr>
                <w:b/>
                <w:sz w:val="20"/>
              </w:rPr>
              <w:t>hành</w:t>
            </w:r>
            <w:proofErr w:type="spellEnd"/>
            <w:r>
              <w:rPr>
                <w:b/>
                <w:sz w:val="20"/>
              </w:rPr>
              <w:t xml:space="preserve"> (Ban/</w:t>
            </w:r>
            <w:proofErr w:type="spellStart"/>
            <w:r>
              <w:rPr>
                <w:b/>
                <w:sz w:val="20"/>
              </w:rPr>
              <w:t>Khối</w:t>
            </w:r>
            <w:proofErr w:type="spellEnd"/>
            <w:r>
              <w:rPr>
                <w:b/>
                <w:sz w:val="20"/>
              </w:rPr>
              <w:t xml:space="preserve">/CNTT </w:t>
            </w:r>
            <w:proofErr w:type="spellStart"/>
            <w:r>
              <w:rPr>
                <w:b/>
                <w:sz w:val="20"/>
              </w:rPr>
              <w:t>Vùng</w:t>
            </w:r>
            <w:proofErr w:type="spellEnd"/>
            <w:r>
              <w:rPr>
                <w:b/>
                <w:sz w:val="20"/>
              </w:rPr>
              <w:t>/</w:t>
            </w:r>
            <w:proofErr w:type="spellStart"/>
            <w:r>
              <w:rPr>
                <w:b/>
                <w:sz w:val="20"/>
              </w:rPr>
              <w:t>Khối</w:t>
            </w:r>
            <w:proofErr w:type="spellEnd"/>
            <w:r>
              <w:rPr>
                <w:b/>
                <w:sz w:val="20"/>
              </w:rPr>
              <w:t>)</w:t>
            </w:r>
          </w:p>
        </w:tc>
      </w:tr>
      <w:tr w:rsidR="00F43579" w14:paraId="094744C5" w14:textId="77777777" w:rsidTr="00140A0F">
        <w:trPr>
          <w:jc w:val="center"/>
        </w:trPr>
        <w:tc>
          <w:tcPr>
            <w:tcW w:w="10401" w:type="dxa"/>
            <w:gridSpan w:val="7"/>
            <w:vAlign w:val="center"/>
          </w:tcPr>
          <w:p w14:paraId="4B86B129" w14:textId="0653557B" w:rsidR="00F43579" w:rsidRDefault="00F43579" w:rsidP="001521BF">
            <w:pPr>
              <w:spacing w:before="60" w:after="60"/>
              <w:jc w:val="center"/>
            </w:pPr>
            <w:r>
              <w:rPr>
                <w:sz w:val="20"/>
              </w:rPr>
              <w:t xml:space="preserve">I. </w:t>
            </w: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chiến</w:t>
            </w:r>
            <w:proofErr w:type="spellEnd"/>
            <w:r>
              <w:rPr>
                <w:sz w:val="20"/>
              </w:rPr>
              <w:t xml:space="preserve"> </w:t>
            </w:r>
            <w:proofErr w:type="spellStart"/>
            <w:r>
              <w:rPr>
                <w:sz w:val="20"/>
              </w:rPr>
              <w:t>lược</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 xml:space="preserve"> &amp; </w:t>
            </w:r>
            <w:proofErr w:type="spellStart"/>
            <w:r>
              <w:rPr>
                <w:sz w:val="20"/>
              </w:rPr>
              <w:t>ngân</w:t>
            </w:r>
            <w:proofErr w:type="spellEnd"/>
            <w:r>
              <w:rPr>
                <w:sz w:val="20"/>
              </w:rPr>
              <w:t xml:space="preserve"> </w:t>
            </w:r>
            <w:proofErr w:type="spellStart"/>
            <w:r>
              <w:rPr>
                <w:sz w:val="20"/>
              </w:rPr>
              <w:t>sách</w:t>
            </w:r>
            <w:proofErr w:type="spellEnd"/>
          </w:p>
        </w:tc>
      </w:tr>
      <w:tr w:rsidR="00F56C52" w14:paraId="18AAF45B" w14:textId="77777777" w:rsidTr="00F56C52">
        <w:trPr>
          <w:jc w:val="center"/>
        </w:trPr>
        <w:tc>
          <w:tcPr>
            <w:tcW w:w="1987" w:type="dxa"/>
            <w:vAlign w:val="center"/>
          </w:tcPr>
          <w:p w14:paraId="0E25E900" w14:textId="205462F4" w:rsidR="00EB1A6B" w:rsidRDefault="00EB1A6B" w:rsidP="001521BF">
            <w:pPr>
              <w:spacing w:before="60" w:after="60"/>
            </w:pP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chiến</w:t>
            </w:r>
            <w:proofErr w:type="spellEnd"/>
            <w:r>
              <w:rPr>
                <w:sz w:val="20"/>
              </w:rPr>
              <w:t xml:space="preserve"> </w:t>
            </w:r>
            <w:proofErr w:type="spellStart"/>
            <w:r>
              <w:rPr>
                <w:sz w:val="20"/>
              </w:rPr>
              <w:t>lược</w:t>
            </w:r>
            <w:proofErr w:type="spellEnd"/>
            <w:r>
              <w:rPr>
                <w:sz w:val="20"/>
              </w:rPr>
              <w:t xml:space="preserve"> CĐS&amp;CN, </w:t>
            </w:r>
            <w:proofErr w:type="spellStart"/>
            <w:r>
              <w:rPr>
                <w:sz w:val="20"/>
              </w:rPr>
              <w:t>quy</w:t>
            </w:r>
            <w:proofErr w:type="spellEnd"/>
            <w:r>
              <w:rPr>
                <w:sz w:val="20"/>
              </w:rPr>
              <w:t xml:space="preserve"> </w:t>
            </w:r>
            <w:proofErr w:type="spellStart"/>
            <w:r>
              <w:rPr>
                <w:sz w:val="20"/>
              </w:rPr>
              <w:t>hoạch</w:t>
            </w:r>
            <w:proofErr w:type="spellEnd"/>
            <w:r>
              <w:rPr>
                <w:sz w:val="20"/>
              </w:rPr>
              <w:t xml:space="preserve"> </w:t>
            </w:r>
            <w:proofErr w:type="spellStart"/>
            <w:r>
              <w:rPr>
                <w:sz w:val="20"/>
              </w:rPr>
              <w:t>hạ</w:t>
            </w:r>
            <w:proofErr w:type="spellEnd"/>
            <w:r>
              <w:rPr>
                <w:sz w:val="20"/>
              </w:rPr>
              <w:t xml:space="preserve"> </w:t>
            </w:r>
            <w:proofErr w:type="spellStart"/>
            <w:r>
              <w:rPr>
                <w:sz w:val="20"/>
              </w:rPr>
              <w:t>tầng</w:t>
            </w:r>
            <w:proofErr w:type="spellEnd"/>
            <w:r>
              <w:rPr>
                <w:sz w:val="20"/>
              </w:rPr>
              <w:t xml:space="preserve">, </w:t>
            </w:r>
            <w:proofErr w:type="spellStart"/>
            <w:r>
              <w:rPr>
                <w:sz w:val="20"/>
              </w:rPr>
              <w:t>nền</w:t>
            </w:r>
            <w:proofErr w:type="spellEnd"/>
            <w:r>
              <w:rPr>
                <w:sz w:val="20"/>
              </w:rPr>
              <w:t xml:space="preserve"> </w:t>
            </w:r>
            <w:proofErr w:type="spellStart"/>
            <w:r>
              <w:rPr>
                <w:sz w:val="20"/>
              </w:rPr>
              <w:t>tảng</w:t>
            </w:r>
            <w:proofErr w:type="spellEnd"/>
            <w:r>
              <w:rPr>
                <w:sz w:val="20"/>
              </w:rPr>
              <w:t xml:space="preserve"> </w:t>
            </w:r>
            <w:proofErr w:type="spellStart"/>
            <w:r>
              <w:rPr>
                <w:sz w:val="20"/>
              </w:rPr>
              <w:t>lõi</w:t>
            </w:r>
            <w:proofErr w:type="spellEnd"/>
            <w:r>
              <w:rPr>
                <w:sz w:val="20"/>
              </w:rPr>
              <w:t xml:space="preserve"> &amp; </w:t>
            </w:r>
            <w:proofErr w:type="spellStart"/>
            <w:r>
              <w:rPr>
                <w:sz w:val="20"/>
              </w:rPr>
              <w:t>khung</w:t>
            </w:r>
            <w:proofErr w:type="spellEnd"/>
            <w:r>
              <w:rPr>
                <w:sz w:val="20"/>
              </w:rPr>
              <w:t xml:space="preserve"> </w:t>
            </w:r>
            <w:proofErr w:type="spellStart"/>
            <w:r>
              <w:rPr>
                <w:sz w:val="20"/>
              </w:rPr>
              <w:t>bảo</w:t>
            </w:r>
            <w:proofErr w:type="spellEnd"/>
            <w:r>
              <w:rPr>
                <w:sz w:val="20"/>
              </w:rPr>
              <w:t xml:space="preserve"> </w:t>
            </w:r>
            <w:proofErr w:type="spellStart"/>
            <w:r>
              <w:rPr>
                <w:sz w:val="20"/>
              </w:rPr>
              <w:t>mật</w:t>
            </w:r>
            <w:proofErr w:type="spellEnd"/>
            <w:r>
              <w:rPr>
                <w:sz w:val="20"/>
              </w:rPr>
              <w:t xml:space="preserve"> </w:t>
            </w:r>
            <w:proofErr w:type="spellStart"/>
            <w:r>
              <w:rPr>
                <w:sz w:val="20"/>
              </w:rPr>
              <w:t>toàn</w:t>
            </w:r>
            <w:proofErr w:type="spellEnd"/>
            <w:r>
              <w:rPr>
                <w:sz w:val="20"/>
              </w:rPr>
              <w:t xml:space="preserve"> TĐ</w:t>
            </w:r>
          </w:p>
        </w:tc>
        <w:tc>
          <w:tcPr>
            <w:tcW w:w="1420" w:type="dxa"/>
            <w:vAlign w:val="center"/>
          </w:tcPr>
          <w:p w14:paraId="5F6857A6" w14:textId="77777777" w:rsidR="00EB1A6B" w:rsidRDefault="00EB1A6B" w:rsidP="001521BF">
            <w:pPr>
              <w:spacing w:before="60" w:after="60"/>
              <w:jc w:val="center"/>
            </w:pPr>
            <w:r>
              <w:rPr>
                <w:sz w:val="20"/>
              </w:rPr>
              <w:t>A</w:t>
            </w:r>
          </w:p>
        </w:tc>
        <w:tc>
          <w:tcPr>
            <w:tcW w:w="1512" w:type="dxa"/>
            <w:vAlign w:val="center"/>
          </w:tcPr>
          <w:p w14:paraId="40F7736A" w14:textId="18A436D5" w:rsidR="00EB1A6B" w:rsidRDefault="00EB1A6B" w:rsidP="001521BF">
            <w:pPr>
              <w:spacing w:before="60" w:after="60"/>
              <w:jc w:val="center"/>
            </w:pPr>
            <w:r>
              <w:rPr>
                <w:sz w:val="20"/>
              </w:rPr>
              <w:t>C (</w:t>
            </w:r>
            <w:proofErr w:type="spellStart"/>
            <w:r>
              <w:rPr>
                <w:sz w:val="20"/>
              </w:rPr>
              <w:t>thẩm</w:t>
            </w:r>
            <w:proofErr w:type="spellEnd"/>
            <w:r>
              <w:rPr>
                <w:sz w:val="20"/>
              </w:rPr>
              <w:t xml:space="preserve"> </w:t>
            </w:r>
            <w:proofErr w:type="spellStart"/>
            <w:r>
              <w:rPr>
                <w:sz w:val="20"/>
              </w:rPr>
              <w:t>định</w:t>
            </w:r>
            <w:proofErr w:type="spellEnd"/>
            <w:r>
              <w:rPr>
                <w:sz w:val="20"/>
              </w:rPr>
              <w:t>)</w:t>
            </w:r>
          </w:p>
        </w:tc>
        <w:tc>
          <w:tcPr>
            <w:tcW w:w="1259" w:type="dxa"/>
            <w:vAlign w:val="center"/>
          </w:tcPr>
          <w:p w14:paraId="701389DD" w14:textId="77777777" w:rsidR="00EB1A6B" w:rsidRDefault="00EB1A6B" w:rsidP="001521BF">
            <w:pPr>
              <w:spacing w:before="60" w:after="60"/>
              <w:jc w:val="center"/>
            </w:pPr>
            <w:r>
              <w:rPr>
                <w:sz w:val="20"/>
              </w:rPr>
              <w:t>I</w:t>
            </w:r>
          </w:p>
        </w:tc>
        <w:tc>
          <w:tcPr>
            <w:tcW w:w="1231" w:type="dxa"/>
            <w:vAlign w:val="center"/>
          </w:tcPr>
          <w:p w14:paraId="389CD3C1" w14:textId="77777777" w:rsidR="00EB1A6B" w:rsidRDefault="00EB1A6B" w:rsidP="001521BF">
            <w:pPr>
              <w:spacing w:before="60" w:after="60"/>
              <w:jc w:val="center"/>
            </w:pPr>
            <w:r>
              <w:rPr>
                <w:sz w:val="20"/>
              </w:rPr>
              <w:t>I</w:t>
            </w:r>
          </w:p>
        </w:tc>
        <w:tc>
          <w:tcPr>
            <w:tcW w:w="1275" w:type="dxa"/>
            <w:vAlign w:val="center"/>
          </w:tcPr>
          <w:p w14:paraId="73745F50" w14:textId="77777777" w:rsidR="00EB1A6B" w:rsidRDefault="00EB1A6B" w:rsidP="001521BF">
            <w:pPr>
              <w:spacing w:before="60" w:after="60"/>
              <w:jc w:val="center"/>
            </w:pPr>
            <w:r>
              <w:rPr>
                <w:sz w:val="20"/>
              </w:rPr>
              <w:t>R (</w:t>
            </w:r>
            <w:proofErr w:type="spellStart"/>
            <w:r>
              <w:rPr>
                <w:sz w:val="20"/>
              </w:rPr>
              <w:t>dự</w:t>
            </w:r>
            <w:proofErr w:type="spellEnd"/>
            <w:r>
              <w:rPr>
                <w:sz w:val="20"/>
              </w:rPr>
              <w:t xml:space="preserve"> </w:t>
            </w:r>
            <w:proofErr w:type="spellStart"/>
            <w:r>
              <w:rPr>
                <w:sz w:val="20"/>
              </w:rPr>
              <w:t>thảo</w:t>
            </w:r>
            <w:proofErr w:type="spellEnd"/>
            <w:r>
              <w:rPr>
                <w:sz w:val="20"/>
              </w:rPr>
              <w:t>)</w:t>
            </w:r>
          </w:p>
        </w:tc>
        <w:tc>
          <w:tcPr>
            <w:tcW w:w="1717" w:type="dxa"/>
            <w:vAlign w:val="center"/>
          </w:tcPr>
          <w:p w14:paraId="527975D9" w14:textId="77777777" w:rsidR="00EB1A6B" w:rsidRDefault="00EB1A6B" w:rsidP="001521BF">
            <w:pPr>
              <w:spacing w:before="60" w:after="60"/>
              <w:jc w:val="center"/>
            </w:pPr>
            <w:r>
              <w:rPr>
                <w:sz w:val="20"/>
              </w:rPr>
              <w:t>C</w:t>
            </w:r>
          </w:p>
        </w:tc>
      </w:tr>
      <w:tr w:rsidR="00F56C52" w14:paraId="48356A12" w14:textId="77777777" w:rsidTr="00F56C52">
        <w:trPr>
          <w:jc w:val="center"/>
        </w:trPr>
        <w:tc>
          <w:tcPr>
            <w:tcW w:w="1987" w:type="dxa"/>
            <w:vAlign w:val="center"/>
          </w:tcPr>
          <w:p w14:paraId="716CF776" w14:textId="6D8D19D9" w:rsidR="00EB1A6B" w:rsidRDefault="00EB1A6B" w:rsidP="001521BF">
            <w:pPr>
              <w:spacing w:before="60" w:after="60"/>
            </w:pP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ngân</w:t>
            </w:r>
            <w:proofErr w:type="spellEnd"/>
            <w:r>
              <w:rPr>
                <w:sz w:val="20"/>
              </w:rPr>
              <w:t xml:space="preserve"> </w:t>
            </w:r>
            <w:proofErr w:type="spellStart"/>
            <w:r>
              <w:rPr>
                <w:sz w:val="20"/>
              </w:rPr>
              <w:t>sách</w:t>
            </w:r>
            <w:proofErr w:type="spellEnd"/>
            <w:r>
              <w:rPr>
                <w:sz w:val="20"/>
              </w:rPr>
              <w:t xml:space="preserve"> </w:t>
            </w:r>
            <w:proofErr w:type="spellStart"/>
            <w:r>
              <w:rPr>
                <w:sz w:val="20"/>
              </w:rPr>
              <w:t>tổng</w:t>
            </w:r>
            <w:proofErr w:type="spellEnd"/>
            <w:r>
              <w:rPr>
                <w:sz w:val="20"/>
              </w:rPr>
              <w:t xml:space="preserve"> </w:t>
            </w:r>
            <w:proofErr w:type="spellStart"/>
            <w:r>
              <w:rPr>
                <w:sz w:val="20"/>
              </w:rPr>
              <w:t>thể</w:t>
            </w:r>
            <w:proofErr w:type="spellEnd"/>
            <w:r>
              <w:rPr>
                <w:sz w:val="20"/>
              </w:rPr>
              <w:t xml:space="preserve"> &amp;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đầu</w:t>
            </w:r>
            <w:proofErr w:type="spellEnd"/>
            <w:r>
              <w:rPr>
                <w:sz w:val="20"/>
              </w:rPr>
              <w:t xml:space="preserve"> </w:t>
            </w:r>
            <w:proofErr w:type="spellStart"/>
            <w:r>
              <w:rPr>
                <w:sz w:val="20"/>
              </w:rPr>
              <w:t>tư</w:t>
            </w:r>
            <w:proofErr w:type="spellEnd"/>
            <w:r>
              <w:rPr>
                <w:sz w:val="20"/>
              </w:rPr>
              <w:t xml:space="preserve"> (CAPEX/OPEX </w:t>
            </w:r>
            <w:proofErr w:type="spellStart"/>
            <w:r>
              <w:rPr>
                <w:sz w:val="20"/>
              </w:rPr>
              <w:t>cho</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r>
              <w:rPr>
                <w:sz w:val="20"/>
              </w:rPr>
              <w:t xml:space="preserve">, </w:t>
            </w:r>
            <w:proofErr w:type="spellStart"/>
            <w:r>
              <w:rPr>
                <w:sz w:val="20"/>
              </w:rPr>
              <w:t>hạ</w:t>
            </w:r>
            <w:proofErr w:type="spellEnd"/>
            <w:r>
              <w:rPr>
                <w:sz w:val="20"/>
              </w:rPr>
              <w:t xml:space="preserve"> </w:t>
            </w:r>
            <w:proofErr w:type="spellStart"/>
            <w:r>
              <w:rPr>
                <w:sz w:val="20"/>
              </w:rPr>
              <w:t>tầng</w:t>
            </w:r>
            <w:proofErr w:type="spellEnd"/>
            <w:r>
              <w:rPr>
                <w:sz w:val="20"/>
              </w:rPr>
              <w:t xml:space="preserve">, </w:t>
            </w:r>
            <w:proofErr w:type="spellStart"/>
            <w:r>
              <w:rPr>
                <w:sz w:val="20"/>
              </w:rPr>
              <w:t>bản</w:t>
            </w:r>
            <w:proofErr w:type="spellEnd"/>
            <w:r>
              <w:rPr>
                <w:sz w:val="20"/>
              </w:rPr>
              <w:t xml:space="preserve"> </w:t>
            </w:r>
            <w:proofErr w:type="spellStart"/>
            <w:r>
              <w:rPr>
                <w:sz w:val="20"/>
              </w:rPr>
              <w:t>quyền</w:t>
            </w:r>
            <w:proofErr w:type="spellEnd"/>
            <w:r w:rsidR="00CE6AF7">
              <w:rPr>
                <w:sz w:val="20"/>
              </w:rPr>
              <w:t xml:space="preserve"> license</w:t>
            </w:r>
            <w:r>
              <w:rPr>
                <w:sz w:val="20"/>
              </w:rPr>
              <w:t>)</w:t>
            </w:r>
          </w:p>
        </w:tc>
        <w:tc>
          <w:tcPr>
            <w:tcW w:w="1420" w:type="dxa"/>
            <w:vAlign w:val="center"/>
          </w:tcPr>
          <w:p w14:paraId="7C5E50BE" w14:textId="77777777" w:rsidR="00EB1A6B" w:rsidRDefault="00EB1A6B" w:rsidP="001521BF">
            <w:pPr>
              <w:spacing w:before="60" w:after="60"/>
              <w:jc w:val="center"/>
            </w:pPr>
            <w:r>
              <w:rPr>
                <w:sz w:val="20"/>
              </w:rPr>
              <w:t>A</w:t>
            </w:r>
          </w:p>
        </w:tc>
        <w:tc>
          <w:tcPr>
            <w:tcW w:w="1512" w:type="dxa"/>
            <w:vAlign w:val="center"/>
          </w:tcPr>
          <w:p w14:paraId="494C71FF" w14:textId="3378D8C8" w:rsidR="00EB1A6B" w:rsidRDefault="00EB1A6B" w:rsidP="001521BF">
            <w:pPr>
              <w:spacing w:before="60" w:after="60"/>
              <w:jc w:val="center"/>
            </w:pPr>
            <w:r>
              <w:rPr>
                <w:sz w:val="20"/>
              </w:rPr>
              <w:t>C (</w:t>
            </w:r>
            <w:proofErr w:type="spellStart"/>
            <w:r>
              <w:rPr>
                <w:sz w:val="20"/>
              </w:rPr>
              <w:t>thẩm</w:t>
            </w:r>
            <w:proofErr w:type="spellEnd"/>
            <w:r>
              <w:rPr>
                <w:sz w:val="20"/>
              </w:rPr>
              <w:t xml:space="preserve"> </w:t>
            </w:r>
            <w:proofErr w:type="spellStart"/>
            <w:r>
              <w:rPr>
                <w:sz w:val="20"/>
              </w:rPr>
              <w:t>định</w:t>
            </w:r>
            <w:proofErr w:type="spellEnd"/>
            <w:r>
              <w:rPr>
                <w:sz w:val="20"/>
              </w:rPr>
              <w:t>)</w:t>
            </w:r>
          </w:p>
        </w:tc>
        <w:tc>
          <w:tcPr>
            <w:tcW w:w="1259" w:type="dxa"/>
            <w:vAlign w:val="center"/>
          </w:tcPr>
          <w:p w14:paraId="14BE2FE9" w14:textId="1E843831" w:rsidR="00EB1A6B" w:rsidRDefault="00EB1A6B" w:rsidP="001521BF">
            <w:pPr>
              <w:spacing w:before="60" w:after="60"/>
              <w:jc w:val="center"/>
            </w:pPr>
            <w:r>
              <w:rPr>
                <w:sz w:val="20"/>
              </w:rPr>
              <w:t>C (</w:t>
            </w:r>
            <w:proofErr w:type="spellStart"/>
            <w:r>
              <w:rPr>
                <w:sz w:val="20"/>
              </w:rPr>
              <w:t>thẩm</w:t>
            </w:r>
            <w:proofErr w:type="spellEnd"/>
            <w:r>
              <w:rPr>
                <w:sz w:val="20"/>
              </w:rPr>
              <w:t xml:space="preserve"> </w:t>
            </w:r>
            <w:proofErr w:type="spellStart"/>
            <w:r>
              <w:rPr>
                <w:sz w:val="20"/>
              </w:rPr>
              <w:t>định</w:t>
            </w:r>
            <w:proofErr w:type="spellEnd"/>
            <w:r>
              <w:rPr>
                <w:sz w:val="20"/>
              </w:rPr>
              <w:t>)</w:t>
            </w:r>
          </w:p>
        </w:tc>
        <w:tc>
          <w:tcPr>
            <w:tcW w:w="1231" w:type="dxa"/>
            <w:vAlign w:val="center"/>
          </w:tcPr>
          <w:p w14:paraId="5F40C32D" w14:textId="77777777" w:rsidR="00EB1A6B" w:rsidRDefault="00EB1A6B" w:rsidP="001521BF">
            <w:pPr>
              <w:spacing w:before="60" w:after="60"/>
              <w:jc w:val="center"/>
            </w:pPr>
            <w:r>
              <w:rPr>
                <w:sz w:val="20"/>
              </w:rPr>
              <w:t>R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nhu</w:t>
            </w:r>
            <w:proofErr w:type="spellEnd"/>
            <w:r>
              <w:rPr>
                <w:sz w:val="20"/>
              </w:rPr>
              <w:t xml:space="preserve"> </w:t>
            </w:r>
            <w:proofErr w:type="spellStart"/>
            <w:r>
              <w:rPr>
                <w:sz w:val="20"/>
              </w:rPr>
              <w:t>cầu</w:t>
            </w:r>
            <w:proofErr w:type="spellEnd"/>
            <w:r>
              <w:rPr>
                <w:sz w:val="20"/>
              </w:rPr>
              <w:t>)</w:t>
            </w:r>
          </w:p>
        </w:tc>
        <w:tc>
          <w:tcPr>
            <w:tcW w:w="1275" w:type="dxa"/>
            <w:vAlign w:val="center"/>
          </w:tcPr>
          <w:p w14:paraId="528C84C4" w14:textId="77777777" w:rsidR="00EB1A6B" w:rsidRDefault="00EB1A6B" w:rsidP="001521BF">
            <w:pPr>
              <w:spacing w:before="60" w:after="60"/>
              <w:jc w:val="center"/>
            </w:pPr>
            <w:r>
              <w:rPr>
                <w:sz w:val="20"/>
              </w:rPr>
              <w:t>R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nhu</w:t>
            </w:r>
            <w:proofErr w:type="spellEnd"/>
            <w:r>
              <w:rPr>
                <w:sz w:val="20"/>
              </w:rPr>
              <w:t xml:space="preserve"> </w:t>
            </w:r>
            <w:proofErr w:type="spellStart"/>
            <w:r>
              <w:rPr>
                <w:sz w:val="20"/>
              </w:rPr>
              <w:t>cầu</w:t>
            </w:r>
            <w:proofErr w:type="spellEnd"/>
            <w:r>
              <w:rPr>
                <w:sz w:val="20"/>
              </w:rPr>
              <w:t>)</w:t>
            </w:r>
          </w:p>
        </w:tc>
        <w:tc>
          <w:tcPr>
            <w:tcW w:w="1717" w:type="dxa"/>
            <w:vAlign w:val="center"/>
          </w:tcPr>
          <w:p w14:paraId="73CE30DC" w14:textId="77777777" w:rsidR="00EB1A6B" w:rsidRDefault="00EB1A6B" w:rsidP="001521BF">
            <w:pPr>
              <w:spacing w:before="60" w:after="60"/>
              <w:jc w:val="center"/>
            </w:pPr>
            <w:r>
              <w:rPr>
                <w:sz w:val="20"/>
              </w:rPr>
              <w:t>I</w:t>
            </w:r>
          </w:p>
        </w:tc>
      </w:tr>
      <w:tr w:rsidR="00F56C52" w14:paraId="45BC1B96" w14:textId="77777777" w:rsidTr="00F56C52">
        <w:trPr>
          <w:jc w:val="center"/>
        </w:trPr>
        <w:tc>
          <w:tcPr>
            <w:tcW w:w="1987" w:type="dxa"/>
            <w:vAlign w:val="center"/>
          </w:tcPr>
          <w:p w14:paraId="44332202" w14:textId="358F978C" w:rsidR="00EB1A6B" w:rsidRDefault="00EB1A6B" w:rsidP="001521BF">
            <w:pPr>
              <w:spacing w:before="60" w:after="60"/>
            </w:pPr>
            <w:r>
              <w:rPr>
                <w:sz w:val="20"/>
              </w:rPr>
              <w:t xml:space="preserve">Ban </w:t>
            </w:r>
            <w:proofErr w:type="spellStart"/>
            <w:r>
              <w:rPr>
                <w:sz w:val="20"/>
              </w:rPr>
              <w:t>hành</w:t>
            </w:r>
            <w:proofErr w:type="spellEnd"/>
            <w:r>
              <w:rPr>
                <w:sz w:val="20"/>
              </w:rPr>
              <w:t xml:space="preserve"> </w:t>
            </w:r>
            <w:proofErr w:type="spellStart"/>
            <w:r>
              <w:rPr>
                <w:sz w:val="20"/>
              </w:rPr>
              <w:t>khung</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 xml:space="preserve">, </w:t>
            </w:r>
            <w:proofErr w:type="spellStart"/>
            <w:r>
              <w:rPr>
                <w:sz w:val="20"/>
              </w:rPr>
              <w:t>tiêu</w:t>
            </w:r>
            <w:proofErr w:type="spellEnd"/>
            <w:r>
              <w:rPr>
                <w:sz w:val="20"/>
              </w:rPr>
              <w:t xml:space="preserve"> </w:t>
            </w:r>
            <w:proofErr w:type="spellStart"/>
            <w:r>
              <w:rPr>
                <w:sz w:val="20"/>
              </w:rPr>
              <w:t>chuẩn</w:t>
            </w:r>
            <w:proofErr w:type="spellEnd"/>
            <w:r>
              <w:rPr>
                <w:sz w:val="20"/>
              </w:rPr>
              <w:t xml:space="preserve"> </w:t>
            </w:r>
            <w:proofErr w:type="spellStart"/>
            <w:r>
              <w:rPr>
                <w:sz w:val="20"/>
              </w:rPr>
              <w:t>tích</w:t>
            </w:r>
            <w:proofErr w:type="spellEnd"/>
            <w:r>
              <w:rPr>
                <w:sz w:val="20"/>
              </w:rPr>
              <w:t xml:space="preserve"> </w:t>
            </w:r>
            <w:proofErr w:type="spellStart"/>
            <w:r>
              <w:rPr>
                <w:sz w:val="20"/>
              </w:rPr>
              <w:t>hợp</w:t>
            </w:r>
            <w:proofErr w:type="spellEnd"/>
            <w:r>
              <w:rPr>
                <w:sz w:val="20"/>
              </w:rPr>
              <w:t xml:space="preserve"> &amp; </w:t>
            </w: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hoạt</w:t>
            </w:r>
            <w:proofErr w:type="spellEnd"/>
            <w:r>
              <w:rPr>
                <w:sz w:val="20"/>
              </w:rPr>
              <w:t xml:space="preserve"> </w:t>
            </w:r>
            <w:proofErr w:type="spellStart"/>
            <w:r>
              <w:rPr>
                <w:sz w:val="20"/>
              </w:rPr>
              <w:t>động</w:t>
            </w:r>
            <w:proofErr w:type="spellEnd"/>
            <w:r>
              <w:rPr>
                <w:sz w:val="20"/>
              </w:rPr>
              <w:t xml:space="preserve"> IT</w:t>
            </w:r>
          </w:p>
        </w:tc>
        <w:tc>
          <w:tcPr>
            <w:tcW w:w="1420" w:type="dxa"/>
            <w:vAlign w:val="center"/>
          </w:tcPr>
          <w:p w14:paraId="78AC8F06" w14:textId="77777777" w:rsidR="00EB1A6B" w:rsidRDefault="00EB1A6B" w:rsidP="001521BF">
            <w:pPr>
              <w:spacing w:before="60" w:after="60"/>
              <w:jc w:val="center"/>
            </w:pPr>
            <w:r>
              <w:rPr>
                <w:sz w:val="20"/>
              </w:rPr>
              <w:t>I</w:t>
            </w:r>
          </w:p>
        </w:tc>
        <w:tc>
          <w:tcPr>
            <w:tcW w:w="1512" w:type="dxa"/>
            <w:vAlign w:val="center"/>
          </w:tcPr>
          <w:p w14:paraId="0EF7D364" w14:textId="18357215" w:rsidR="00EB1A6B" w:rsidRDefault="00EB1A6B" w:rsidP="001521BF">
            <w:pPr>
              <w:spacing w:before="60" w:after="60"/>
              <w:jc w:val="center"/>
            </w:pPr>
            <w:r>
              <w:rPr>
                <w:sz w:val="20"/>
              </w:rPr>
              <w:t>A (</w:t>
            </w:r>
            <w:proofErr w:type="spellStart"/>
            <w:r>
              <w:rPr>
                <w:sz w:val="20"/>
              </w:rPr>
              <w:t>duyệt</w:t>
            </w:r>
            <w:proofErr w:type="spellEnd"/>
            <w:r w:rsidR="002F2E11">
              <w:rPr>
                <w:sz w:val="20"/>
              </w:rPr>
              <w:t xml:space="preserve"> </w:t>
            </w:r>
            <w:proofErr w:type="spellStart"/>
            <w:r w:rsidR="002F2E11">
              <w:rPr>
                <w:sz w:val="20"/>
              </w:rPr>
              <w:t>kiến</w:t>
            </w:r>
            <w:proofErr w:type="spellEnd"/>
            <w:r w:rsidR="002F2E11">
              <w:rPr>
                <w:sz w:val="20"/>
              </w:rPr>
              <w:t xml:space="preserve"> </w:t>
            </w:r>
            <w:proofErr w:type="spellStart"/>
            <w:r w:rsidR="002F2E11">
              <w:rPr>
                <w:sz w:val="20"/>
              </w:rPr>
              <w:t>trúc</w:t>
            </w:r>
            <w:proofErr w:type="spellEnd"/>
            <w:r>
              <w:rPr>
                <w:sz w:val="20"/>
              </w:rPr>
              <w:t>)</w:t>
            </w:r>
          </w:p>
        </w:tc>
        <w:tc>
          <w:tcPr>
            <w:tcW w:w="1259" w:type="dxa"/>
            <w:vAlign w:val="center"/>
          </w:tcPr>
          <w:p w14:paraId="547560B2" w14:textId="6C23775C" w:rsidR="00EB1A6B" w:rsidRDefault="00EB1A6B" w:rsidP="001521BF">
            <w:pPr>
              <w:spacing w:before="60" w:after="60"/>
              <w:jc w:val="center"/>
            </w:pPr>
            <w:r>
              <w:rPr>
                <w:sz w:val="20"/>
              </w:rPr>
              <w:t>A (</w:t>
            </w:r>
            <w:proofErr w:type="spellStart"/>
            <w:r>
              <w:rPr>
                <w:sz w:val="20"/>
              </w:rPr>
              <w:t>chốt</w:t>
            </w:r>
            <w:proofErr w:type="spellEnd"/>
            <w:r>
              <w:rPr>
                <w:sz w:val="20"/>
              </w:rPr>
              <w:t xml:space="preserve"> </w:t>
            </w:r>
            <w:proofErr w:type="spellStart"/>
            <w:r>
              <w:rPr>
                <w:sz w:val="20"/>
              </w:rPr>
              <w:t>barem</w:t>
            </w:r>
            <w:proofErr w:type="spellEnd"/>
            <w:r>
              <w:rPr>
                <w:sz w:val="20"/>
              </w:rPr>
              <w:t xml:space="preserve"> </w:t>
            </w:r>
            <w:proofErr w:type="spellStart"/>
            <w:r>
              <w:rPr>
                <w:sz w:val="20"/>
              </w:rPr>
              <w:t>giá</w:t>
            </w:r>
            <w:proofErr w:type="spellEnd"/>
            <w:r>
              <w:rPr>
                <w:sz w:val="20"/>
              </w:rPr>
              <w:t>)</w:t>
            </w:r>
          </w:p>
        </w:tc>
        <w:tc>
          <w:tcPr>
            <w:tcW w:w="1231" w:type="dxa"/>
            <w:vAlign w:val="center"/>
          </w:tcPr>
          <w:p w14:paraId="360B5D70" w14:textId="77777777" w:rsidR="00EB1A6B" w:rsidRDefault="00EB1A6B" w:rsidP="001521BF">
            <w:pPr>
              <w:spacing w:before="60" w:after="60"/>
              <w:jc w:val="center"/>
            </w:pPr>
            <w:r>
              <w:rPr>
                <w:sz w:val="20"/>
              </w:rPr>
              <w:t>I</w:t>
            </w:r>
          </w:p>
        </w:tc>
        <w:tc>
          <w:tcPr>
            <w:tcW w:w="1275" w:type="dxa"/>
            <w:vAlign w:val="center"/>
          </w:tcPr>
          <w:p w14:paraId="6D0C642E" w14:textId="775A174E" w:rsidR="00EB1A6B" w:rsidRDefault="00EB1A6B" w:rsidP="001521BF">
            <w:pPr>
              <w:spacing w:before="60" w:after="60"/>
              <w:jc w:val="center"/>
            </w:pPr>
            <w:r>
              <w:rPr>
                <w:sz w:val="20"/>
              </w:rPr>
              <w:t>R (</w:t>
            </w:r>
            <w:proofErr w:type="spellStart"/>
            <w:r>
              <w:rPr>
                <w:sz w:val="20"/>
              </w:rPr>
              <w:t>dự</w:t>
            </w:r>
            <w:proofErr w:type="spellEnd"/>
            <w:r>
              <w:rPr>
                <w:sz w:val="20"/>
              </w:rPr>
              <w:t xml:space="preserve"> </w:t>
            </w:r>
            <w:proofErr w:type="spellStart"/>
            <w:r>
              <w:rPr>
                <w:sz w:val="20"/>
              </w:rPr>
              <w:t>thảo</w:t>
            </w:r>
            <w:proofErr w:type="spellEnd"/>
            <w:r>
              <w:rPr>
                <w:sz w:val="20"/>
              </w:rPr>
              <w:t>)</w:t>
            </w:r>
          </w:p>
        </w:tc>
        <w:tc>
          <w:tcPr>
            <w:tcW w:w="1717" w:type="dxa"/>
            <w:vAlign w:val="center"/>
          </w:tcPr>
          <w:p w14:paraId="0F6C3864" w14:textId="77777777" w:rsidR="00EB1A6B" w:rsidRDefault="00EB1A6B" w:rsidP="001521BF">
            <w:pPr>
              <w:spacing w:before="60" w:after="60"/>
              <w:jc w:val="center"/>
            </w:pPr>
            <w:r>
              <w:rPr>
                <w:sz w:val="20"/>
              </w:rPr>
              <w:t>R (</w:t>
            </w:r>
            <w:proofErr w:type="spellStart"/>
            <w:r>
              <w:rPr>
                <w:sz w:val="20"/>
              </w:rPr>
              <w:t>dự</w:t>
            </w:r>
            <w:proofErr w:type="spellEnd"/>
            <w:r>
              <w:rPr>
                <w:sz w:val="20"/>
              </w:rPr>
              <w:t xml:space="preserve"> </w:t>
            </w:r>
            <w:proofErr w:type="spellStart"/>
            <w:r>
              <w:rPr>
                <w:sz w:val="20"/>
              </w:rPr>
              <w:t>thảo</w:t>
            </w:r>
            <w:proofErr w:type="spellEnd"/>
            <w:r>
              <w:rPr>
                <w:sz w:val="20"/>
              </w:rPr>
              <w:t>)</w:t>
            </w:r>
          </w:p>
        </w:tc>
      </w:tr>
      <w:tr w:rsidR="00F43579" w14:paraId="384C779B" w14:textId="77777777" w:rsidTr="009561C3">
        <w:trPr>
          <w:jc w:val="center"/>
        </w:trPr>
        <w:tc>
          <w:tcPr>
            <w:tcW w:w="10401" w:type="dxa"/>
            <w:gridSpan w:val="7"/>
            <w:vAlign w:val="center"/>
          </w:tcPr>
          <w:p w14:paraId="65EFB700" w14:textId="41382ED9" w:rsidR="00F43579" w:rsidRDefault="00F43579" w:rsidP="001521BF">
            <w:pPr>
              <w:spacing w:before="60" w:after="60"/>
              <w:jc w:val="center"/>
            </w:pPr>
            <w:r>
              <w:rPr>
                <w:sz w:val="20"/>
              </w:rPr>
              <w:t xml:space="preserve">II. </w:t>
            </w: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&amp; </w:t>
            </w:r>
            <w:proofErr w:type="spellStart"/>
            <w:r>
              <w:rPr>
                <w:sz w:val="20"/>
              </w:rPr>
              <w:t>phát</w:t>
            </w:r>
            <w:proofErr w:type="spellEnd"/>
            <w:r>
              <w:rPr>
                <w:sz w:val="20"/>
              </w:rPr>
              <w:t xml:space="preserve"> </w:t>
            </w:r>
            <w:proofErr w:type="spellStart"/>
            <w:r>
              <w:rPr>
                <w:sz w:val="20"/>
              </w:rPr>
              <w:t>triển</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số</w:t>
            </w:r>
            <w:proofErr w:type="spellEnd"/>
          </w:p>
        </w:tc>
      </w:tr>
      <w:tr w:rsidR="00F56C52" w14:paraId="4A4DDD9D" w14:textId="77777777" w:rsidTr="00F56C52">
        <w:trPr>
          <w:jc w:val="center"/>
        </w:trPr>
        <w:tc>
          <w:tcPr>
            <w:tcW w:w="1987" w:type="dxa"/>
            <w:vAlign w:val="center"/>
          </w:tcPr>
          <w:p w14:paraId="689551C5" w14:textId="77777777" w:rsidR="00EB1A6B" w:rsidRDefault="00EB1A6B" w:rsidP="001521BF">
            <w:pPr>
              <w:spacing w:before="60" w:after="60"/>
            </w:pPr>
            <w:proofErr w:type="spellStart"/>
            <w:r>
              <w:rPr>
                <w:sz w:val="20"/>
              </w:rPr>
              <w:t>Đưa</w:t>
            </w:r>
            <w:proofErr w:type="spellEnd"/>
            <w:r>
              <w:rPr>
                <w:sz w:val="20"/>
              </w:rPr>
              <w:t xml:space="preserve"> </w:t>
            </w:r>
            <w:proofErr w:type="spellStart"/>
            <w:r>
              <w:rPr>
                <w:sz w:val="20"/>
              </w:rPr>
              <w:t>ra</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bài</w:t>
            </w:r>
            <w:proofErr w:type="spellEnd"/>
            <w:r>
              <w:rPr>
                <w:sz w:val="20"/>
              </w:rPr>
              <w:t xml:space="preserve"> </w:t>
            </w:r>
            <w:proofErr w:type="spellStart"/>
            <w:r>
              <w:rPr>
                <w:sz w:val="20"/>
              </w:rPr>
              <w:t>toán</w:t>
            </w:r>
            <w:proofErr w:type="spellEnd"/>
            <w:r>
              <w:rPr>
                <w:sz w:val="20"/>
              </w:rPr>
              <w:t xml:space="preserve"> </w:t>
            </w:r>
            <w:proofErr w:type="spellStart"/>
            <w:r>
              <w:rPr>
                <w:sz w:val="20"/>
              </w:rPr>
              <w:t>kinh</w:t>
            </w:r>
            <w:proofErr w:type="spellEnd"/>
            <w:r>
              <w:rPr>
                <w:sz w:val="20"/>
              </w:rPr>
              <w:t xml:space="preserve"> </w:t>
            </w:r>
            <w:proofErr w:type="spellStart"/>
            <w:r>
              <w:rPr>
                <w:sz w:val="20"/>
              </w:rPr>
              <w:t>doanh</w:t>
            </w:r>
            <w:proofErr w:type="spellEnd"/>
            <w:r>
              <w:rPr>
                <w:sz w:val="20"/>
              </w:rPr>
              <w:t xml:space="preserve"> (BRD), </w:t>
            </w:r>
            <w:proofErr w:type="spellStart"/>
            <w:r>
              <w:rPr>
                <w:sz w:val="20"/>
              </w:rPr>
              <w:t>công</w:t>
            </w:r>
            <w:proofErr w:type="spellEnd"/>
            <w:r>
              <w:rPr>
                <w:sz w:val="20"/>
              </w:rPr>
              <w:t xml:space="preserve"> </w:t>
            </w:r>
            <w:proofErr w:type="spellStart"/>
            <w:r>
              <w:rPr>
                <w:sz w:val="20"/>
              </w:rPr>
              <w:t>năng</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r>
              <w:rPr>
                <w:sz w:val="20"/>
              </w:rPr>
              <w:t xml:space="preserve"> &amp; </w:t>
            </w:r>
            <w:proofErr w:type="spellStart"/>
            <w:r>
              <w:rPr>
                <w:sz w:val="20"/>
              </w:rPr>
              <w:t>quyền</w:t>
            </w:r>
            <w:proofErr w:type="spellEnd"/>
            <w:r>
              <w:rPr>
                <w:sz w:val="20"/>
              </w:rPr>
              <w:t xml:space="preserve"> </w:t>
            </w:r>
            <w:proofErr w:type="spellStart"/>
            <w:r>
              <w:rPr>
                <w:sz w:val="20"/>
              </w:rPr>
              <w:t>làm</w:t>
            </w:r>
            <w:proofErr w:type="spellEnd"/>
            <w:r>
              <w:rPr>
                <w:sz w:val="20"/>
              </w:rPr>
              <w:t xml:space="preserve"> </w:t>
            </w:r>
            <w:proofErr w:type="spellStart"/>
            <w:r>
              <w:rPr>
                <w:sz w:val="20"/>
              </w:rPr>
              <w:t>chủ</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p>
        </w:tc>
        <w:tc>
          <w:tcPr>
            <w:tcW w:w="1420" w:type="dxa"/>
            <w:vAlign w:val="center"/>
          </w:tcPr>
          <w:p w14:paraId="436ED1F3" w14:textId="77777777" w:rsidR="00EB1A6B" w:rsidRDefault="00EB1A6B" w:rsidP="001521BF">
            <w:pPr>
              <w:spacing w:before="60" w:after="60"/>
              <w:jc w:val="center"/>
            </w:pPr>
            <w:r>
              <w:rPr>
                <w:sz w:val="20"/>
              </w:rPr>
              <w:t>I</w:t>
            </w:r>
          </w:p>
        </w:tc>
        <w:tc>
          <w:tcPr>
            <w:tcW w:w="1512" w:type="dxa"/>
            <w:vAlign w:val="center"/>
          </w:tcPr>
          <w:p w14:paraId="0D7939E3" w14:textId="34F762AB" w:rsidR="00EB1A6B" w:rsidRDefault="002F2E11" w:rsidP="001521BF">
            <w:pPr>
              <w:spacing w:before="60" w:after="60"/>
              <w:jc w:val="center"/>
            </w:pPr>
            <w:r>
              <w:rPr>
                <w:sz w:val="20"/>
              </w:rPr>
              <w:t>C (</w:t>
            </w:r>
            <w:proofErr w:type="spellStart"/>
            <w:r>
              <w:rPr>
                <w:sz w:val="20"/>
              </w:rPr>
              <w:t>thẩm</w:t>
            </w:r>
            <w:proofErr w:type="spellEnd"/>
            <w:r>
              <w:rPr>
                <w:sz w:val="20"/>
              </w:rPr>
              <w:t xml:space="preserve"> </w:t>
            </w:r>
            <w:proofErr w:type="spellStart"/>
            <w:r>
              <w:rPr>
                <w:sz w:val="20"/>
              </w:rPr>
              <w:t>định</w:t>
            </w:r>
            <w:proofErr w:type="spellEnd"/>
            <w:r>
              <w:rPr>
                <w:sz w:val="20"/>
              </w:rPr>
              <w:t>)</w:t>
            </w:r>
          </w:p>
        </w:tc>
        <w:tc>
          <w:tcPr>
            <w:tcW w:w="1259" w:type="dxa"/>
            <w:vAlign w:val="center"/>
          </w:tcPr>
          <w:p w14:paraId="7EAE6E70" w14:textId="77777777" w:rsidR="00EB1A6B" w:rsidRDefault="00EB1A6B" w:rsidP="001521BF">
            <w:pPr>
              <w:spacing w:before="60" w:after="60"/>
              <w:jc w:val="center"/>
            </w:pPr>
            <w:r>
              <w:rPr>
                <w:sz w:val="20"/>
              </w:rPr>
              <w:t>I</w:t>
            </w:r>
          </w:p>
        </w:tc>
        <w:tc>
          <w:tcPr>
            <w:tcW w:w="1231" w:type="dxa"/>
            <w:vAlign w:val="center"/>
          </w:tcPr>
          <w:p w14:paraId="04CFA8A4" w14:textId="77777777" w:rsidR="00EB1A6B" w:rsidRDefault="00EB1A6B" w:rsidP="001521BF">
            <w:pPr>
              <w:spacing w:before="60" w:after="60"/>
              <w:jc w:val="center"/>
            </w:pPr>
            <w:r>
              <w:rPr>
                <w:sz w:val="20"/>
              </w:rPr>
              <w:t>A/R</w:t>
            </w:r>
          </w:p>
        </w:tc>
        <w:tc>
          <w:tcPr>
            <w:tcW w:w="1275" w:type="dxa"/>
            <w:vAlign w:val="center"/>
          </w:tcPr>
          <w:p w14:paraId="2D854910" w14:textId="03A60503" w:rsidR="00EB1A6B" w:rsidRDefault="00974D40" w:rsidP="001521BF">
            <w:pPr>
              <w:spacing w:before="60" w:after="60"/>
              <w:jc w:val="center"/>
            </w:pPr>
            <w:r>
              <w:rPr>
                <w:sz w:val="20"/>
              </w:rPr>
              <w:t>A/R/</w:t>
            </w:r>
            <w:r w:rsidR="00EB1A6B">
              <w:rPr>
                <w:sz w:val="20"/>
              </w:rPr>
              <w:t>C (</w:t>
            </w:r>
            <w:proofErr w:type="spellStart"/>
            <w:r w:rsidR="00EB1A6B">
              <w:rPr>
                <w:sz w:val="20"/>
              </w:rPr>
              <w:t>tư</w:t>
            </w:r>
            <w:proofErr w:type="spellEnd"/>
            <w:r w:rsidR="00EB1A6B">
              <w:rPr>
                <w:sz w:val="20"/>
              </w:rPr>
              <w:t xml:space="preserve"> </w:t>
            </w:r>
            <w:proofErr w:type="spellStart"/>
            <w:r w:rsidR="00EB1A6B">
              <w:rPr>
                <w:sz w:val="20"/>
              </w:rPr>
              <w:t>vấn</w:t>
            </w:r>
            <w:proofErr w:type="spellEnd"/>
            <w:r w:rsidR="00EB1A6B">
              <w:rPr>
                <w:sz w:val="20"/>
              </w:rPr>
              <w:t>)</w:t>
            </w:r>
          </w:p>
        </w:tc>
        <w:tc>
          <w:tcPr>
            <w:tcW w:w="1717" w:type="dxa"/>
            <w:vAlign w:val="center"/>
          </w:tcPr>
          <w:p w14:paraId="6D50A81A" w14:textId="77777777" w:rsidR="00EB1A6B" w:rsidRDefault="00EB1A6B" w:rsidP="001521BF">
            <w:pPr>
              <w:spacing w:before="60" w:after="60"/>
              <w:jc w:val="center"/>
            </w:pPr>
            <w:r>
              <w:rPr>
                <w:sz w:val="20"/>
              </w:rPr>
              <w:t>I</w:t>
            </w:r>
          </w:p>
        </w:tc>
      </w:tr>
      <w:tr w:rsidR="00F56C52" w14:paraId="16477E6B" w14:textId="77777777" w:rsidTr="00F56C52">
        <w:trPr>
          <w:jc w:val="center"/>
        </w:trPr>
        <w:tc>
          <w:tcPr>
            <w:tcW w:w="1987" w:type="dxa"/>
            <w:vAlign w:val="center"/>
          </w:tcPr>
          <w:p w14:paraId="283BA6BB" w14:textId="030894F4" w:rsidR="00EB1A6B" w:rsidRDefault="00EB1A6B" w:rsidP="001521BF">
            <w:pPr>
              <w:spacing w:before="60" w:after="60"/>
            </w:pPr>
            <w:proofErr w:type="spellStart"/>
            <w:r>
              <w:rPr>
                <w:sz w:val="20"/>
              </w:rPr>
              <w:t>Xây</w:t>
            </w:r>
            <w:proofErr w:type="spellEnd"/>
            <w:r>
              <w:rPr>
                <w:sz w:val="20"/>
              </w:rPr>
              <w:t xml:space="preserve"> </w:t>
            </w:r>
            <w:proofErr w:type="spellStart"/>
            <w:r>
              <w:rPr>
                <w:sz w:val="20"/>
              </w:rPr>
              <w:t>dựng</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 xml:space="preserve"> </w:t>
            </w:r>
            <w:proofErr w:type="spellStart"/>
            <w:r>
              <w:rPr>
                <w:sz w:val="20"/>
              </w:rPr>
              <w:t>giải</w:t>
            </w:r>
            <w:proofErr w:type="spellEnd"/>
            <w:r>
              <w:rPr>
                <w:sz w:val="20"/>
              </w:rPr>
              <w:t xml:space="preserve"> </w:t>
            </w:r>
            <w:proofErr w:type="spellStart"/>
            <w:r>
              <w:rPr>
                <w:sz w:val="20"/>
              </w:rPr>
              <w:t>pháp</w:t>
            </w:r>
            <w:proofErr w:type="spellEnd"/>
            <w:r>
              <w:rPr>
                <w:sz w:val="20"/>
              </w:rPr>
              <w:t xml:space="preserve"> (App/Web), </w:t>
            </w:r>
            <w:proofErr w:type="spellStart"/>
            <w:r>
              <w:rPr>
                <w:sz w:val="20"/>
              </w:rPr>
              <w:t>luồng</w:t>
            </w:r>
            <w:proofErr w:type="spellEnd"/>
            <w:r>
              <w:rPr>
                <w:sz w:val="20"/>
              </w:rPr>
              <w:t xml:space="preserve"> </w:t>
            </w:r>
            <w:proofErr w:type="spellStart"/>
            <w:r>
              <w:rPr>
                <w:sz w:val="20"/>
              </w:rPr>
              <w:t>tích</w:t>
            </w:r>
            <w:proofErr w:type="spellEnd"/>
            <w:r>
              <w:rPr>
                <w:sz w:val="20"/>
              </w:rPr>
              <w:t xml:space="preserve"> </w:t>
            </w:r>
            <w:proofErr w:type="spellStart"/>
            <w:r>
              <w:rPr>
                <w:sz w:val="20"/>
              </w:rPr>
              <w:t>hợp</w:t>
            </w:r>
            <w:proofErr w:type="spellEnd"/>
            <w:r>
              <w:rPr>
                <w:sz w:val="20"/>
              </w:rPr>
              <w:t xml:space="preserve"> Data &amp; </w:t>
            </w:r>
            <w:proofErr w:type="spellStart"/>
            <w:r>
              <w:rPr>
                <w:sz w:val="20"/>
              </w:rPr>
              <w:t>bóc</w:t>
            </w:r>
            <w:proofErr w:type="spellEnd"/>
            <w:r>
              <w:rPr>
                <w:sz w:val="20"/>
              </w:rPr>
              <w:t xml:space="preserve"> </w:t>
            </w:r>
            <w:proofErr w:type="spellStart"/>
            <w:r>
              <w:rPr>
                <w:sz w:val="20"/>
              </w:rPr>
              <w:t>tách</w:t>
            </w:r>
            <w:proofErr w:type="spellEnd"/>
            <w:r>
              <w:rPr>
                <w:sz w:val="20"/>
              </w:rPr>
              <w:t xml:space="preserve"> man-days</w:t>
            </w:r>
          </w:p>
        </w:tc>
        <w:tc>
          <w:tcPr>
            <w:tcW w:w="1420" w:type="dxa"/>
            <w:vAlign w:val="center"/>
          </w:tcPr>
          <w:p w14:paraId="13780D7B" w14:textId="77777777" w:rsidR="00EB1A6B" w:rsidRDefault="00EB1A6B" w:rsidP="001521BF">
            <w:pPr>
              <w:spacing w:before="60" w:after="60"/>
              <w:jc w:val="center"/>
            </w:pPr>
            <w:r>
              <w:rPr>
                <w:sz w:val="20"/>
              </w:rPr>
              <w:t>I</w:t>
            </w:r>
          </w:p>
        </w:tc>
        <w:tc>
          <w:tcPr>
            <w:tcW w:w="1512" w:type="dxa"/>
            <w:vAlign w:val="center"/>
          </w:tcPr>
          <w:p w14:paraId="7FA9EE56" w14:textId="4A957EFD" w:rsidR="00EB1A6B" w:rsidRDefault="002F2E11" w:rsidP="001521BF">
            <w:pPr>
              <w:spacing w:before="60" w:after="60"/>
              <w:jc w:val="center"/>
            </w:pPr>
            <w:r>
              <w:rPr>
                <w:sz w:val="20"/>
              </w:rPr>
              <w:t>A (</w:t>
            </w:r>
            <w:proofErr w:type="spellStart"/>
            <w:r>
              <w:rPr>
                <w:sz w:val="20"/>
              </w:rPr>
              <w:t>duyệt</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w:t>
            </w:r>
          </w:p>
        </w:tc>
        <w:tc>
          <w:tcPr>
            <w:tcW w:w="1259" w:type="dxa"/>
            <w:vAlign w:val="center"/>
          </w:tcPr>
          <w:p w14:paraId="35296476" w14:textId="77777777" w:rsidR="00EB1A6B" w:rsidRDefault="00EB1A6B" w:rsidP="001521BF">
            <w:pPr>
              <w:spacing w:before="60" w:after="60"/>
              <w:jc w:val="center"/>
            </w:pPr>
            <w:r>
              <w:rPr>
                <w:sz w:val="20"/>
              </w:rPr>
              <w:t>A (</w:t>
            </w:r>
            <w:proofErr w:type="spellStart"/>
            <w:r>
              <w:rPr>
                <w:sz w:val="20"/>
              </w:rPr>
              <w:t>chốt</w:t>
            </w:r>
            <w:proofErr w:type="spellEnd"/>
            <w:r>
              <w:rPr>
                <w:sz w:val="20"/>
              </w:rPr>
              <w:t xml:space="preserve"> </w:t>
            </w:r>
            <w:proofErr w:type="spellStart"/>
            <w:r>
              <w:rPr>
                <w:sz w:val="20"/>
              </w:rPr>
              <w:t>khối</w:t>
            </w:r>
            <w:proofErr w:type="spellEnd"/>
            <w:r>
              <w:rPr>
                <w:sz w:val="20"/>
              </w:rPr>
              <w:t xml:space="preserve"> </w:t>
            </w:r>
            <w:proofErr w:type="spellStart"/>
            <w:r>
              <w:rPr>
                <w:sz w:val="20"/>
              </w:rPr>
              <w:t>lượng</w:t>
            </w:r>
            <w:proofErr w:type="spellEnd"/>
            <w:r>
              <w:rPr>
                <w:sz w:val="20"/>
              </w:rPr>
              <w:t>)</w:t>
            </w:r>
          </w:p>
        </w:tc>
        <w:tc>
          <w:tcPr>
            <w:tcW w:w="1231" w:type="dxa"/>
            <w:vAlign w:val="center"/>
          </w:tcPr>
          <w:p w14:paraId="0FFFC93A" w14:textId="5D7F0050" w:rsidR="00EB1A6B" w:rsidRDefault="002F2E11" w:rsidP="001521BF">
            <w:pPr>
              <w:spacing w:before="60" w:after="60"/>
              <w:jc w:val="center"/>
            </w:pPr>
            <w:r>
              <w:rPr>
                <w:sz w:val="20"/>
              </w:rPr>
              <w:t>C</w:t>
            </w:r>
          </w:p>
        </w:tc>
        <w:tc>
          <w:tcPr>
            <w:tcW w:w="1275" w:type="dxa"/>
            <w:vAlign w:val="center"/>
          </w:tcPr>
          <w:p w14:paraId="62D77F0C" w14:textId="77777777" w:rsidR="00EB1A6B" w:rsidRDefault="00EB1A6B" w:rsidP="001521BF">
            <w:pPr>
              <w:spacing w:before="60" w:after="60"/>
              <w:jc w:val="center"/>
            </w:pPr>
            <w:r>
              <w:rPr>
                <w:sz w:val="20"/>
              </w:rPr>
              <w:t>R (</w:t>
            </w:r>
            <w:proofErr w:type="spellStart"/>
            <w:r>
              <w:rPr>
                <w:sz w:val="20"/>
              </w:rPr>
              <w:t>thiết</w:t>
            </w:r>
            <w:proofErr w:type="spellEnd"/>
            <w:r>
              <w:rPr>
                <w:sz w:val="20"/>
              </w:rPr>
              <w:t xml:space="preserve"> </w:t>
            </w:r>
            <w:proofErr w:type="spellStart"/>
            <w:r>
              <w:rPr>
                <w:sz w:val="20"/>
              </w:rPr>
              <w:t>kế</w:t>
            </w:r>
            <w:proofErr w:type="spellEnd"/>
            <w:r>
              <w:rPr>
                <w:sz w:val="20"/>
              </w:rPr>
              <w:t>)</w:t>
            </w:r>
          </w:p>
        </w:tc>
        <w:tc>
          <w:tcPr>
            <w:tcW w:w="1717" w:type="dxa"/>
            <w:vAlign w:val="center"/>
          </w:tcPr>
          <w:p w14:paraId="0031EC6B" w14:textId="77777777" w:rsidR="00EB1A6B" w:rsidRDefault="00EB1A6B" w:rsidP="001521BF">
            <w:pPr>
              <w:spacing w:before="60" w:after="60"/>
              <w:jc w:val="center"/>
            </w:pPr>
            <w:r>
              <w:rPr>
                <w:sz w:val="20"/>
              </w:rPr>
              <w:t>C</w:t>
            </w:r>
          </w:p>
        </w:tc>
      </w:tr>
      <w:tr w:rsidR="00F56C52" w14:paraId="14C2C05E" w14:textId="77777777" w:rsidTr="00F56C52">
        <w:trPr>
          <w:jc w:val="center"/>
        </w:trPr>
        <w:tc>
          <w:tcPr>
            <w:tcW w:w="1987" w:type="dxa"/>
            <w:vAlign w:val="center"/>
          </w:tcPr>
          <w:p w14:paraId="4FC99588" w14:textId="42C7E5B0" w:rsidR="00EB1A6B" w:rsidRDefault="00EB1A6B" w:rsidP="001521BF">
            <w:pPr>
              <w:spacing w:before="60" w:after="60"/>
            </w:pPr>
            <w:proofErr w:type="spellStart"/>
            <w:r>
              <w:rPr>
                <w:sz w:val="20"/>
              </w:rPr>
              <w:t>Thẩm</w:t>
            </w:r>
            <w:proofErr w:type="spellEnd"/>
            <w:r>
              <w:rPr>
                <w:sz w:val="20"/>
              </w:rPr>
              <w:t xml:space="preserve"> </w:t>
            </w:r>
            <w:proofErr w:type="spellStart"/>
            <w:r>
              <w:rPr>
                <w:sz w:val="20"/>
              </w:rPr>
              <w:t>định</w:t>
            </w:r>
            <w:proofErr w:type="spellEnd"/>
            <w:r>
              <w:rPr>
                <w:sz w:val="20"/>
              </w:rPr>
              <w:t xml:space="preserve"> </w:t>
            </w: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r>
              <w:rPr>
                <w:sz w:val="20"/>
              </w:rPr>
              <w:t xml:space="preserve">, </w:t>
            </w:r>
            <w:proofErr w:type="spellStart"/>
            <w:r>
              <w:rPr>
                <w:sz w:val="20"/>
              </w:rPr>
              <w:t>đàm</w:t>
            </w:r>
            <w:proofErr w:type="spellEnd"/>
            <w:r>
              <w:rPr>
                <w:sz w:val="20"/>
              </w:rPr>
              <w:t xml:space="preserve"> </w:t>
            </w:r>
            <w:proofErr w:type="spellStart"/>
            <w:r>
              <w:rPr>
                <w:sz w:val="20"/>
              </w:rPr>
              <w:t>phán</w:t>
            </w:r>
            <w:proofErr w:type="spellEnd"/>
            <w:r>
              <w:rPr>
                <w:sz w:val="20"/>
              </w:rPr>
              <w:t xml:space="preserve"> </w:t>
            </w:r>
            <w:proofErr w:type="spellStart"/>
            <w:r>
              <w:rPr>
                <w:sz w:val="20"/>
              </w:rPr>
              <w:t>hợp</w:t>
            </w:r>
            <w:proofErr w:type="spellEnd"/>
            <w:r>
              <w:rPr>
                <w:sz w:val="20"/>
              </w:rPr>
              <w:t xml:space="preserve"> </w:t>
            </w:r>
            <w:proofErr w:type="spellStart"/>
            <w:r>
              <w:rPr>
                <w:sz w:val="20"/>
              </w:rPr>
              <w:t>đồng</w:t>
            </w:r>
            <w:proofErr w:type="spellEnd"/>
            <w:r>
              <w:rPr>
                <w:sz w:val="20"/>
              </w:rPr>
              <w:t xml:space="preserve">, </w:t>
            </w:r>
            <w:proofErr w:type="spellStart"/>
            <w:r>
              <w:rPr>
                <w:sz w:val="20"/>
              </w:rPr>
              <w:t>quyết</w:t>
            </w:r>
            <w:proofErr w:type="spellEnd"/>
            <w:r>
              <w:rPr>
                <w:sz w:val="20"/>
              </w:rPr>
              <w:t xml:space="preserve"> </w:t>
            </w:r>
            <w:proofErr w:type="spellStart"/>
            <w:r>
              <w:rPr>
                <w:sz w:val="20"/>
              </w:rPr>
              <w:t>định</w:t>
            </w:r>
            <w:proofErr w:type="spellEnd"/>
            <w:r>
              <w:rPr>
                <w:sz w:val="20"/>
              </w:rPr>
              <w:t xml:space="preserve"> </w:t>
            </w:r>
            <w:proofErr w:type="spellStart"/>
            <w:r>
              <w:rPr>
                <w:sz w:val="20"/>
              </w:rPr>
              <w:t>chọn</w:t>
            </w:r>
            <w:proofErr w:type="spellEnd"/>
            <w:r>
              <w:rPr>
                <w:sz w:val="20"/>
              </w:rPr>
              <w:t xml:space="preserve"> </w:t>
            </w:r>
            <w:r w:rsidR="002F2E11">
              <w:rPr>
                <w:sz w:val="20"/>
              </w:rPr>
              <w:t>v</w:t>
            </w:r>
            <w:r>
              <w:rPr>
                <w:sz w:val="20"/>
              </w:rPr>
              <w:t xml:space="preserve">endor </w:t>
            </w:r>
            <w:proofErr w:type="spellStart"/>
            <w:r>
              <w:rPr>
                <w:sz w:val="20"/>
              </w:rPr>
              <w:t>triển</w:t>
            </w:r>
            <w:proofErr w:type="spellEnd"/>
            <w:r>
              <w:rPr>
                <w:sz w:val="20"/>
              </w:rPr>
              <w:t xml:space="preserve"> </w:t>
            </w:r>
            <w:proofErr w:type="spellStart"/>
            <w:r>
              <w:rPr>
                <w:sz w:val="20"/>
              </w:rPr>
              <w:t>khai</w:t>
            </w:r>
            <w:proofErr w:type="spellEnd"/>
          </w:p>
        </w:tc>
        <w:tc>
          <w:tcPr>
            <w:tcW w:w="1420" w:type="dxa"/>
            <w:vAlign w:val="center"/>
          </w:tcPr>
          <w:p w14:paraId="037A4F45" w14:textId="26EA3CBA" w:rsidR="00EB1A6B" w:rsidRDefault="002F2E11" w:rsidP="001521BF">
            <w:pPr>
              <w:spacing w:before="60" w:after="60"/>
              <w:jc w:val="center"/>
            </w:pPr>
            <w:r>
              <w:rPr>
                <w:sz w:val="20"/>
              </w:rPr>
              <w:t>I</w:t>
            </w:r>
          </w:p>
        </w:tc>
        <w:tc>
          <w:tcPr>
            <w:tcW w:w="1512" w:type="dxa"/>
            <w:vAlign w:val="center"/>
          </w:tcPr>
          <w:p w14:paraId="063FACFD" w14:textId="77777777" w:rsidR="00EB1A6B" w:rsidRDefault="00EB1A6B" w:rsidP="001521BF">
            <w:pPr>
              <w:spacing w:before="60" w:after="60"/>
              <w:jc w:val="center"/>
            </w:pPr>
            <w:r>
              <w:rPr>
                <w:sz w:val="20"/>
              </w:rPr>
              <w:t>I</w:t>
            </w:r>
          </w:p>
        </w:tc>
        <w:tc>
          <w:tcPr>
            <w:tcW w:w="1259" w:type="dxa"/>
            <w:vAlign w:val="center"/>
          </w:tcPr>
          <w:p w14:paraId="53DC0BC0" w14:textId="77777777" w:rsidR="00EB1A6B" w:rsidRDefault="00EB1A6B" w:rsidP="001521BF">
            <w:pPr>
              <w:spacing w:before="60" w:after="60"/>
              <w:jc w:val="center"/>
            </w:pPr>
            <w:r>
              <w:rPr>
                <w:sz w:val="20"/>
              </w:rPr>
              <w:t>R (</w:t>
            </w:r>
            <w:proofErr w:type="spellStart"/>
            <w:r>
              <w:rPr>
                <w:sz w:val="20"/>
              </w:rPr>
              <w:t>thẩm</w:t>
            </w:r>
            <w:proofErr w:type="spellEnd"/>
            <w:r>
              <w:rPr>
                <w:sz w:val="20"/>
              </w:rPr>
              <w:t xml:space="preserve"> </w:t>
            </w:r>
            <w:proofErr w:type="spellStart"/>
            <w:r>
              <w:rPr>
                <w:sz w:val="20"/>
              </w:rPr>
              <w:t>định</w:t>
            </w:r>
            <w:proofErr w:type="spellEnd"/>
            <w:r>
              <w:rPr>
                <w:sz w:val="20"/>
              </w:rPr>
              <w:t>/</w:t>
            </w:r>
            <w:proofErr w:type="spellStart"/>
            <w:r>
              <w:rPr>
                <w:sz w:val="20"/>
              </w:rPr>
              <w:t>giá</w:t>
            </w:r>
            <w:proofErr w:type="spellEnd"/>
            <w:r>
              <w:rPr>
                <w:sz w:val="20"/>
              </w:rPr>
              <w:t xml:space="preserve"> </w:t>
            </w:r>
            <w:proofErr w:type="spellStart"/>
            <w:r>
              <w:rPr>
                <w:sz w:val="20"/>
              </w:rPr>
              <w:t>chủ</w:t>
            </w:r>
            <w:proofErr w:type="spellEnd"/>
            <w:r>
              <w:rPr>
                <w:sz w:val="20"/>
              </w:rPr>
              <w:t xml:space="preserve"> </w:t>
            </w:r>
            <w:proofErr w:type="spellStart"/>
            <w:r>
              <w:rPr>
                <w:sz w:val="20"/>
              </w:rPr>
              <w:t>trì</w:t>
            </w:r>
            <w:proofErr w:type="spellEnd"/>
            <w:r>
              <w:rPr>
                <w:sz w:val="20"/>
              </w:rPr>
              <w:t>)</w:t>
            </w:r>
          </w:p>
        </w:tc>
        <w:tc>
          <w:tcPr>
            <w:tcW w:w="1231" w:type="dxa"/>
            <w:vAlign w:val="center"/>
          </w:tcPr>
          <w:p w14:paraId="3BBB942D" w14:textId="6C3BEF8D" w:rsidR="00EB1A6B" w:rsidRDefault="002F2E11" w:rsidP="001521BF">
            <w:pPr>
              <w:spacing w:before="60" w:after="60"/>
              <w:jc w:val="center"/>
            </w:pPr>
            <w:r>
              <w:rPr>
                <w:sz w:val="20"/>
              </w:rPr>
              <w:t>C</w:t>
            </w:r>
          </w:p>
        </w:tc>
        <w:tc>
          <w:tcPr>
            <w:tcW w:w="1275" w:type="dxa"/>
            <w:vAlign w:val="center"/>
          </w:tcPr>
          <w:p w14:paraId="26304A81" w14:textId="3DA40AB4" w:rsidR="00EB1A6B" w:rsidRDefault="002F2E11" w:rsidP="001521BF">
            <w:pPr>
              <w:spacing w:before="60" w:after="60"/>
              <w:jc w:val="center"/>
            </w:pPr>
            <w:r>
              <w:rPr>
                <w:sz w:val="20"/>
              </w:rPr>
              <w:t>R (</w:t>
            </w:r>
            <w:proofErr w:type="spellStart"/>
            <w:r>
              <w:rPr>
                <w:sz w:val="20"/>
              </w:rPr>
              <w:t>dự</w:t>
            </w:r>
            <w:proofErr w:type="spellEnd"/>
            <w:r>
              <w:rPr>
                <w:sz w:val="20"/>
              </w:rPr>
              <w:t xml:space="preserve"> </w:t>
            </w:r>
            <w:proofErr w:type="spellStart"/>
            <w:r>
              <w:rPr>
                <w:sz w:val="20"/>
              </w:rPr>
              <w:t>thảo</w:t>
            </w:r>
            <w:proofErr w:type="spellEnd"/>
            <w:r>
              <w:rPr>
                <w:sz w:val="20"/>
              </w:rPr>
              <w:t>)</w:t>
            </w:r>
          </w:p>
        </w:tc>
        <w:tc>
          <w:tcPr>
            <w:tcW w:w="1717" w:type="dxa"/>
            <w:vAlign w:val="center"/>
          </w:tcPr>
          <w:p w14:paraId="25A70DA2" w14:textId="77777777" w:rsidR="00EB1A6B" w:rsidRDefault="00EB1A6B" w:rsidP="001521BF">
            <w:pPr>
              <w:spacing w:before="60" w:after="60"/>
              <w:jc w:val="center"/>
            </w:pPr>
            <w:r>
              <w:rPr>
                <w:sz w:val="20"/>
              </w:rPr>
              <w:t>I</w:t>
            </w:r>
          </w:p>
        </w:tc>
      </w:tr>
      <w:tr w:rsidR="00F56C52" w14:paraId="57277CF2" w14:textId="77777777" w:rsidTr="00F56C52">
        <w:trPr>
          <w:jc w:val="center"/>
        </w:trPr>
        <w:tc>
          <w:tcPr>
            <w:tcW w:w="1987" w:type="dxa"/>
            <w:vAlign w:val="center"/>
          </w:tcPr>
          <w:p w14:paraId="0E5A98B0" w14:textId="5261E30A" w:rsidR="00EB1A6B" w:rsidRDefault="00EB1A6B" w:rsidP="001521BF">
            <w:pPr>
              <w:spacing w:before="60" w:after="60"/>
            </w:pPr>
            <w:proofErr w:type="spellStart"/>
            <w:r>
              <w:rPr>
                <w:sz w:val="20"/>
              </w:rPr>
              <w:t>Lập</w:t>
            </w:r>
            <w:proofErr w:type="spellEnd"/>
            <w:r>
              <w:rPr>
                <w:sz w:val="20"/>
              </w:rPr>
              <w:t xml:space="preserve"> </w:t>
            </w:r>
            <w:proofErr w:type="spellStart"/>
            <w:r>
              <w:rPr>
                <w:sz w:val="20"/>
              </w:rPr>
              <w:t>trình</w:t>
            </w:r>
            <w:proofErr w:type="spellEnd"/>
            <w:r>
              <w:rPr>
                <w:sz w:val="20"/>
              </w:rPr>
              <w:t xml:space="preserve">, </w:t>
            </w:r>
            <w:proofErr w:type="spellStart"/>
            <w:r>
              <w:rPr>
                <w:sz w:val="20"/>
              </w:rPr>
              <w:t>cấu</w:t>
            </w:r>
            <w:proofErr w:type="spellEnd"/>
            <w:r>
              <w:rPr>
                <w:sz w:val="20"/>
              </w:rPr>
              <w:t xml:space="preserve"> </w:t>
            </w:r>
            <w:proofErr w:type="spellStart"/>
            <w:r>
              <w:rPr>
                <w:sz w:val="20"/>
              </w:rPr>
              <w:t>hình</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r>
              <w:rPr>
                <w:sz w:val="20"/>
              </w:rPr>
              <w:t xml:space="preserve">, </w:t>
            </w:r>
            <w:proofErr w:type="spellStart"/>
            <w:r>
              <w:rPr>
                <w:sz w:val="20"/>
              </w:rPr>
              <w:t>kiểm</w:t>
            </w:r>
            <w:proofErr w:type="spellEnd"/>
            <w:r>
              <w:rPr>
                <w:sz w:val="20"/>
              </w:rPr>
              <w:t xml:space="preserve"> </w:t>
            </w:r>
            <w:proofErr w:type="spellStart"/>
            <w:r>
              <w:rPr>
                <w:sz w:val="20"/>
              </w:rPr>
              <w:t>thử</w:t>
            </w:r>
            <w:proofErr w:type="spellEnd"/>
            <w:r>
              <w:rPr>
                <w:sz w:val="20"/>
              </w:rPr>
              <w:t xml:space="preserve"> </w:t>
            </w:r>
            <w:proofErr w:type="spellStart"/>
            <w:r>
              <w:rPr>
                <w:sz w:val="20"/>
              </w:rPr>
              <w:lastRenderedPageBreak/>
              <w:t>kỹ</w:t>
            </w:r>
            <w:proofErr w:type="spellEnd"/>
            <w:r>
              <w:rPr>
                <w:sz w:val="20"/>
              </w:rPr>
              <w:t xml:space="preserve"> </w:t>
            </w:r>
            <w:proofErr w:type="spellStart"/>
            <w:r>
              <w:rPr>
                <w:sz w:val="20"/>
              </w:rPr>
              <w:t>thuật</w:t>
            </w:r>
            <w:proofErr w:type="spellEnd"/>
            <w:r>
              <w:rPr>
                <w:sz w:val="20"/>
              </w:rPr>
              <w:t xml:space="preserve"> (SIT) &amp; </w:t>
            </w:r>
            <w:proofErr w:type="spellStart"/>
            <w:r>
              <w:rPr>
                <w:sz w:val="20"/>
              </w:rPr>
              <w:t>nghiệm</w:t>
            </w:r>
            <w:proofErr w:type="spellEnd"/>
            <w:r>
              <w:rPr>
                <w:sz w:val="20"/>
              </w:rPr>
              <w:t xml:space="preserve"> </w:t>
            </w:r>
            <w:proofErr w:type="spellStart"/>
            <w:r>
              <w:rPr>
                <w:sz w:val="20"/>
              </w:rPr>
              <w:t>thu</w:t>
            </w:r>
            <w:proofErr w:type="spellEnd"/>
            <w:r>
              <w:rPr>
                <w:sz w:val="20"/>
              </w:rPr>
              <w:t xml:space="preserve"> (UAT/Go-live)</w:t>
            </w:r>
          </w:p>
        </w:tc>
        <w:tc>
          <w:tcPr>
            <w:tcW w:w="1420" w:type="dxa"/>
            <w:vAlign w:val="center"/>
          </w:tcPr>
          <w:p w14:paraId="44A056CD" w14:textId="77777777" w:rsidR="00EB1A6B" w:rsidRDefault="00EB1A6B" w:rsidP="001521BF">
            <w:pPr>
              <w:spacing w:before="60" w:after="60"/>
              <w:jc w:val="center"/>
            </w:pPr>
            <w:r>
              <w:rPr>
                <w:sz w:val="20"/>
              </w:rPr>
              <w:lastRenderedPageBreak/>
              <w:t>I</w:t>
            </w:r>
          </w:p>
        </w:tc>
        <w:tc>
          <w:tcPr>
            <w:tcW w:w="1512" w:type="dxa"/>
            <w:vAlign w:val="center"/>
          </w:tcPr>
          <w:p w14:paraId="562EDF85" w14:textId="31952A8D" w:rsidR="00EB1A6B" w:rsidRDefault="002F2E11" w:rsidP="001521BF">
            <w:pPr>
              <w:spacing w:before="60" w:after="60"/>
              <w:jc w:val="center"/>
            </w:pPr>
            <w:r>
              <w:rPr>
                <w:sz w:val="20"/>
              </w:rPr>
              <w:t>A (</w:t>
            </w:r>
            <w:proofErr w:type="spellStart"/>
            <w:r>
              <w:rPr>
                <w:sz w:val="20"/>
              </w:rPr>
              <w:t>rà</w:t>
            </w:r>
            <w:proofErr w:type="spellEnd"/>
            <w:r>
              <w:rPr>
                <w:sz w:val="20"/>
              </w:rPr>
              <w:t xml:space="preserve"> </w:t>
            </w:r>
            <w:proofErr w:type="spellStart"/>
            <w:r>
              <w:rPr>
                <w:sz w:val="20"/>
              </w:rPr>
              <w:t>soát</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w:t>
            </w:r>
          </w:p>
        </w:tc>
        <w:tc>
          <w:tcPr>
            <w:tcW w:w="1259" w:type="dxa"/>
            <w:vAlign w:val="center"/>
          </w:tcPr>
          <w:p w14:paraId="5F41E47B" w14:textId="77777777" w:rsidR="00EB1A6B" w:rsidRDefault="00EB1A6B" w:rsidP="001521BF">
            <w:pPr>
              <w:spacing w:before="60" w:after="60"/>
              <w:jc w:val="center"/>
            </w:pPr>
            <w:r>
              <w:rPr>
                <w:sz w:val="20"/>
              </w:rPr>
              <w:t>I</w:t>
            </w:r>
          </w:p>
        </w:tc>
        <w:tc>
          <w:tcPr>
            <w:tcW w:w="1231" w:type="dxa"/>
            <w:vAlign w:val="center"/>
          </w:tcPr>
          <w:p w14:paraId="7DE7237D" w14:textId="77777777" w:rsidR="00EB1A6B" w:rsidRDefault="00EB1A6B" w:rsidP="001521BF">
            <w:pPr>
              <w:spacing w:before="60" w:after="60"/>
              <w:jc w:val="center"/>
            </w:pPr>
            <w:r>
              <w:rPr>
                <w:sz w:val="20"/>
              </w:rPr>
              <w:t>A (</w:t>
            </w:r>
            <w:proofErr w:type="spellStart"/>
            <w:r>
              <w:rPr>
                <w:sz w:val="20"/>
              </w:rPr>
              <w:t>ký</w:t>
            </w:r>
            <w:proofErr w:type="spellEnd"/>
            <w:r>
              <w:rPr>
                <w:sz w:val="20"/>
              </w:rPr>
              <w:t xml:space="preserve"> </w:t>
            </w:r>
            <w:proofErr w:type="spellStart"/>
            <w:r>
              <w:rPr>
                <w:sz w:val="20"/>
              </w:rPr>
              <w:t>nhận</w:t>
            </w:r>
            <w:proofErr w:type="spellEnd"/>
            <w:r>
              <w:rPr>
                <w:sz w:val="20"/>
              </w:rPr>
              <w:t xml:space="preserve"> UAT)</w:t>
            </w:r>
          </w:p>
        </w:tc>
        <w:tc>
          <w:tcPr>
            <w:tcW w:w="1275" w:type="dxa"/>
            <w:vAlign w:val="center"/>
          </w:tcPr>
          <w:p w14:paraId="27496653" w14:textId="77777777" w:rsidR="00EB1A6B" w:rsidRDefault="00EB1A6B" w:rsidP="001521BF">
            <w:pPr>
              <w:spacing w:before="60" w:after="60"/>
              <w:jc w:val="center"/>
            </w:pPr>
            <w:r>
              <w:rPr>
                <w:sz w:val="20"/>
              </w:rPr>
              <w:t>R (</w:t>
            </w:r>
            <w:proofErr w:type="spellStart"/>
            <w:r>
              <w:rPr>
                <w:sz w:val="20"/>
              </w:rPr>
              <w:t>phát</w:t>
            </w:r>
            <w:proofErr w:type="spellEnd"/>
            <w:r>
              <w:rPr>
                <w:sz w:val="20"/>
              </w:rPr>
              <w:t xml:space="preserve"> </w:t>
            </w:r>
            <w:proofErr w:type="spellStart"/>
            <w:r>
              <w:rPr>
                <w:sz w:val="20"/>
              </w:rPr>
              <w:t>triển</w:t>
            </w:r>
            <w:proofErr w:type="spellEnd"/>
            <w:r>
              <w:rPr>
                <w:sz w:val="20"/>
              </w:rPr>
              <w:t>)</w:t>
            </w:r>
          </w:p>
        </w:tc>
        <w:tc>
          <w:tcPr>
            <w:tcW w:w="1717" w:type="dxa"/>
            <w:vAlign w:val="center"/>
          </w:tcPr>
          <w:p w14:paraId="45E757FE" w14:textId="77777777" w:rsidR="00EB1A6B" w:rsidRDefault="00EB1A6B" w:rsidP="001521BF">
            <w:pPr>
              <w:spacing w:before="60" w:after="60"/>
              <w:jc w:val="center"/>
            </w:pPr>
            <w:r>
              <w:rPr>
                <w:sz w:val="20"/>
              </w:rPr>
              <w:t>C (</w:t>
            </w:r>
            <w:proofErr w:type="spellStart"/>
            <w:r>
              <w:rPr>
                <w:sz w:val="20"/>
              </w:rPr>
              <w:t>tiếp</w:t>
            </w:r>
            <w:proofErr w:type="spellEnd"/>
            <w:r>
              <w:rPr>
                <w:sz w:val="20"/>
              </w:rPr>
              <w:t xml:space="preserve"> </w:t>
            </w:r>
            <w:proofErr w:type="spellStart"/>
            <w:r>
              <w:rPr>
                <w:sz w:val="20"/>
              </w:rPr>
              <w:t>nhận</w:t>
            </w:r>
            <w:proofErr w:type="spellEnd"/>
            <w:r>
              <w:rPr>
                <w:sz w:val="20"/>
              </w:rPr>
              <w:t>)</w:t>
            </w:r>
          </w:p>
        </w:tc>
      </w:tr>
      <w:tr w:rsidR="00F43579" w14:paraId="00BD1BB4" w14:textId="77777777" w:rsidTr="00920B57">
        <w:trPr>
          <w:jc w:val="center"/>
        </w:trPr>
        <w:tc>
          <w:tcPr>
            <w:tcW w:w="10401" w:type="dxa"/>
            <w:gridSpan w:val="7"/>
            <w:vAlign w:val="center"/>
          </w:tcPr>
          <w:p w14:paraId="70156B2A" w14:textId="2D8ACE7E" w:rsidR="00F43579" w:rsidRDefault="00F43579" w:rsidP="001521BF">
            <w:pPr>
              <w:spacing w:before="60" w:after="60"/>
              <w:jc w:val="center"/>
            </w:pPr>
            <w:r>
              <w:rPr>
                <w:sz w:val="20"/>
              </w:rPr>
              <w:t xml:space="preserve">III. </w:t>
            </w:r>
            <w:proofErr w:type="spellStart"/>
            <w:r>
              <w:rPr>
                <w:sz w:val="20"/>
              </w:rPr>
              <w:t>Nền</w:t>
            </w:r>
            <w:proofErr w:type="spellEnd"/>
            <w:r>
              <w:rPr>
                <w:sz w:val="20"/>
              </w:rPr>
              <w:t xml:space="preserve"> </w:t>
            </w:r>
            <w:proofErr w:type="spellStart"/>
            <w:r>
              <w:rPr>
                <w:sz w:val="20"/>
              </w:rPr>
              <w:t>tảng</w:t>
            </w:r>
            <w:proofErr w:type="spellEnd"/>
            <w:r>
              <w:rPr>
                <w:sz w:val="20"/>
              </w:rPr>
              <w:t xml:space="preserve"> </w:t>
            </w:r>
            <w:proofErr w:type="spellStart"/>
            <w:r>
              <w:rPr>
                <w:sz w:val="20"/>
              </w:rPr>
              <w:t>lõi</w:t>
            </w:r>
            <w:proofErr w:type="spellEnd"/>
            <w:r>
              <w:rPr>
                <w:sz w:val="20"/>
              </w:rPr>
              <w:t xml:space="preserve">, </w:t>
            </w:r>
            <w:proofErr w:type="spellStart"/>
            <w:r>
              <w:rPr>
                <w:sz w:val="20"/>
              </w:rPr>
              <w:t>hạ</w:t>
            </w:r>
            <w:proofErr w:type="spellEnd"/>
            <w:r>
              <w:rPr>
                <w:sz w:val="20"/>
              </w:rPr>
              <w:t xml:space="preserve"> </w:t>
            </w:r>
            <w:proofErr w:type="spellStart"/>
            <w:r>
              <w:rPr>
                <w:sz w:val="20"/>
              </w:rPr>
              <w:t>tầng</w:t>
            </w:r>
            <w:proofErr w:type="spellEnd"/>
          </w:p>
        </w:tc>
      </w:tr>
      <w:tr w:rsidR="00F56C52" w14:paraId="78A12C0B" w14:textId="77777777" w:rsidTr="00F56C52">
        <w:trPr>
          <w:jc w:val="center"/>
        </w:trPr>
        <w:tc>
          <w:tcPr>
            <w:tcW w:w="1987" w:type="dxa"/>
            <w:vAlign w:val="center"/>
          </w:tcPr>
          <w:p w14:paraId="71DC7C2A" w14:textId="1D1D007D" w:rsidR="00EB1A6B" w:rsidRDefault="00EB1A6B" w:rsidP="001521BF">
            <w:pPr>
              <w:spacing w:before="60" w:after="60"/>
            </w:pPr>
            <w:r>
              <w:rPr>
                <w:sz w:val="20"/>
              </w:rPr>
              <w:t xml:space="preserve">Quy </w:t>
            </w:r>
            <w:proofErr w:type="spellStart"/>
            <w:r>
              <w:rPr>
                <w:sz w:val="20"/>
              </w:rPr>
              <w:t>hoạch</w:t>
            </w:r>
            <w:proofErr w:type="spellEnd"/>
            <w:r>
              <w:rPr>
                <w:sz w:val="20"/>
              </w:rPr>
              <w:t xml:space="preserve">, </w:t>
            </w:r>
            <w:proofErr w:type="spellStart"/>
            <w:r>
              <w:rPr>
                <w:sz w:val="20"/>
              </w:rPr>
              <w:t>thiết</w:t>
            </w:r>
            <w:proofErr w:type="spellEnd"/>
            <w:r>
              <w:rPr>
                <w:sz w:val="20"/>
              </w:rPr>
              <w:t xml:space="preserve"> </w:t>
            </w:r>
            <w:proofErr w:type="spellStart"/>
            <w:r>
              <w:rPr>
                <w:sz w:val="20"/>
              </w:rPr>
              <w:t>kế</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 xml:space="preserve"> </w:t>
            </w:r>
            <w:r w:rsidR="002F2E11">
              <w:rPr>
                <w:sz w:val="20"/>
              </w:rPr>
              <w:t>d</w:t>
            </w:r>
            <w:r>
              <w:rPr>
                <w:sz w:val="20"/>
              </w:rPr>
              <w:t xml:space="preserve">ata, </w:t>
            </w:r>
            <w:proofErr w:type="spellStart"/>
            <w:r>
              <w:rPr>
                <w:sz w:val="20"/>
              </w:rPr>
              <w:t>mạng</w:t>
            </w:r>
            <w:proofErr w:type="spellEnd"/>
            <w:r>
              <w:rPr>
                <w:sz w:val="20"/>
              </w:rPr>
              <w:t xml:space="preserve"> Cloud, SAP ERP</w:t>
            </w:r>
            <w:r w:rsidR="002F2E11">
              <w:rPr>
                <w:sz w:val="20"/>
              </w:rPr>
              <w:t>…</w:t>
            </w:r>
          </w:p>
        </w:tc>
        <w:tc>
          <w:tcPr>
            <w:tcW w:w="1420" w:type="dxa"/>
            <w:vAlign w:val="center"/>
          </w:tcPr>
          <w:p w14:paraId="329444CE" w14:textId="77777777" w:rsidR="00EB1A6B" w:rsidRDefault="00EB1A6B" w:rsidP="001521BF">
            <w:pPr>
              <w:spacing w:before="60" w:after="60"/>
              <w:jc w:val="center"/>
            </w:pPr>
            <w:r>
              <w:rPr>
                <w:sz w:val="20"/>
              </w:rPr>
              <w:t>I</w:t>
            </w:r>
          </w:p>
        </w:tc>
        <w:tc>
          <w:tcPr>
            <w:tcW w:w="1512" w:type="dxa"/>
            <w:vAlign w:val="center"/>
          </w:tcPr>
          <w:p w14:paraId="7D206747" w14:textId="17EDC0C4" w:rsidR="00EB1A6B" w:rsidRDefault="002F2E11" w:rsidP="001521BF">
            <w:pPr>
              <w:spacing w:before="60" w:after="60"/>
              <w:jc w:val="center"/>
            </w:pPr>
            <w:r>
              <w:rPr>
                <w:sz w:val="20"/>
              </w:rPr>
              <w:t>A (</w:t>
            </w:r>
            <w:proofErr w:type="spellStart"/>
            <w:r>
              <w:rPr>
                <w:sz w:val="20"/>
              </w:rPr>
              <w:t>duyệt</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w:t>
            </w:r>
          </w:p>
        </w:tc>
        <w:tc>
          <w:tcPr>
            <w:tcW w:w="1259" w:type="dxa"/>
            <w:vAlign w:val="center"/>
          </w:tcPr>
          <w:p w14:paraId="5F2703D4" w14:textId="77777777" w:rsidR="00EB1A6B" w:rsidRDefault="00EB1A6B" w:rsidP="001521BF">
            <w:pPr>
              <w:spacing w:before="60" w:after="60"/>
              <w:jc w:val="center"/>
            </w:pPr>
            <w:r>
              <w:rPr>
                <w:sz w:val="20"/>
              </w:rPr>
              <w:t>I</w:t>
            </w:r>
          </w:p>
        </w:tc>
        <w:tc>
          <w:tcPr>
            <w:tcW w:w="1231" w:type="dxa"/>
            <w:vAlign w:val="center"/>
          </w:tcPr>
          <w:p w14:paraId="76CAD1BA" w14:textId="77777777" w:rsidR="00EB1A6B" w:rsidRDefault="00EB1A6B" w:rsidP="001521BF">
            <w:pPr>
              <w:spacing w:before="60" w:after="60"/>
              <w:jc w:val="center"/>
            </w:pPr>
            <w:r>
              <w:rPr>
                <w:sz w:val="20"/>
              </w:rPr>
              <w:t>C</w:t>
            </w:r>
          </w:p>
        </w:tc>
        <w:tc>
          <w:tcPr>
            <w:tcW w:w="1275" w:type="dxa"/>
            <w:vAlign w:val="center"/>
          </w:tcPr>
          <w:p w14:paraId="5DDCB41F" w14:textId="77777777" w:rsidR="00EB1A6B" w:rsidRDefault="00EB1A6B" w:rsidP="001521BF">
            <w:pPr>
              <w:spacing w:before="60" w:after="60"/>
              <w:jc w:val="center"/>
            </w:pPr>
            <w:r>
              <w:rPr>
                <w:sz w:val="20"/>
              </w:rPr>
              <w:t>R (</w:t>
            </w:r>
            <w:proofErr w:type="spellStart"/>
            <w:r>
              <w:rPr>
                <w:sz w:val="20"/>
              </w:rPr>
              <w:t>thiết</w:t>
            </w:r>
            <w:proofErr w:type="spellEnd"/>
            <w:r>
              <w:rPr>
                <w:sz w:val="20"/>
              </w:rPr>
              <w:t xml:space="preserve"> </w:t>
            </w:r>
            <w:proofErr w:type="spellStart"/>
            <w:r>
              <w:rPr>
                <w:sz w:val="20"/>
              </w:rPr>
              <w:t>kế</w:t>
            </w:r>
            <w:proofErr w:type="spellEnd"/>
            <w:r>
              <w:rPr>
                <w:sz w:val="20"/>
              </w:rPr>
              <w:t>)</w:t>
            </w:r>
          </w:p>
        </w:tc>
        <w:tc>
          <w:tcPr>
            <w:tcW w:w="1717" w:type="dxa"/>
            <w:vAlign w:val="center"/>
          </w:tcPr>
          <w:p w14:paraId="76F6E44C" w14:textId="4875EFA9" w:rsidR="00EB1A6B" w:rsidRDefault="00EB1A6B" w:rsidP="001521BF">
            <w:pPr>
              <w:spacing w:before="60" w:after="60"/>
              <w:jc w:val="center"/>
            </w:pPr>
            <w:r>
              <w:rPr>
                <w:sz w:val="20"/>
              </w:rPr>
              <w:t>C</w:t>
            </w:r>
          </w:p>
        </w:tc>
      </w:tr>
      <w:tr w:rsidR="00F56C52" w14:paraId="0A1189FB" w14:textId="77777777" w:rsidTr="00F56C52">
        <w:trPr>
          <w:jc w:val="center"/>
        </w:trPr>
        <w:tc>
          <w:tcPr>
            <w:tcW w:w="1987" w:type="dxa"/>
            <w:vAlign w:val="center"/>
          </w:tcPr>
          <w:p w14:paraId="5A23ACB0" w14:textId="679167C8" w:rsidR="00EB1A6B" w:rsidRDefault="00EB1A6B" w:rsidP="001521BF">
            <w:pPr>
              <w:spacing w:before="60" w:after="60"/>
            </w:pPr>
            <w:proofErr w:type="spellStart"/>
            <w:r>
              <w:rPr>
                <w:sz w:val="20"/>
              </w:rPr>
              <w:t>Bóc</w:t>
            </w:r>
            <w:proofErr w:type="spellEnd"/>
            <w:r>
              <w:rPr>
                <w:sz w:val="20"/>
              </w:rPr>
              <w:t xml:space="preserve"> </w:t>
            </w:r>
            <w:proofErr w:type="spellStart"/>
            <w:r>
              <w:rPr>
                <w:sz w:val="20"/>
              </w:rPr>
              <w:t>tách</w:t>
            </w:r>
            <w:proofErr w:type="spellEnd"/>
            <w:r>
              <w:rPr>
                <w:sz w:val="20"/>
              </w:rPr>
              <w:t xml:space="preserve"> </w:t>
            </w:r>
            <w:proofErr w:type="spellStart"/>
            <w:r>
              <w:rPr>
                <w:sz w:val="20"/>
              </w:rPr>
              <w:t>dự</w:t>
            </w:r>
            <w:proofErr w:type="spellEnd"/>
            <w:r>
              <w:rPr>
                <w:sz w:val="20"/>
              </w:rPr>
              <w:t xml:space="preserve"> </w:t>
            </w:r>
            <w:proofErr w:type="spellStart"/>
            <w:r>
              <w:rPr>
                <w:sz w:val="20"/>
              </w:rPr>
              <w:t>toán</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(BOQ), </w:t>
            </w:r>
            <w:proofErr w:type="spellStart"/>
            <w:r>
              <w:rPr>
                <w:sz w:val="20"/>
              </w:rPr>
              <w:t>thẩm</w:t>
            </w:r>
            <w:proofErr w:type="spellEnd"/>
            <w:r>
              <w:rPr>
                <w:sz w:val="20"/>
              </w:rPr>
              <w:t xml:space="preserve"> </w:t>
            </w:r>
            <w:proofErr w:type="spellStart"/>
            <w:r>
              <w:rPr>
                <w:sz w:val="20"/>
              </w:rPr>
              <w:t>định</w:t>
            </w:r>
            <w:proofErr w:type="spellEnd"/>
            <w:r>
              <w:rPr>
                <w:sz w:val="20"/>
              </w:rPr>
              <w:t xml:space="preserve"> </w:t>
            </w: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thiết</w:t>
            </w:r>
            <w:proofErr w:type="spellEnd"/>
            <w:r>
              <w:rPr>
                <w:sz w:val="20"/>
              </w:rPr>
              <w:t xml:space="preserve"> </w:t>
            </w:r>
            <w:proofErr w:type="spellStart"/>
            <w:r>
              <w:rPr>
                <w:sz w:val="20"/>
              </w:rPr>
              <w:t>bị</w:t>
            </w:r>
            <w:proofErr w:type="spellEnd"/>
            <w:r>
              <w:rPr>
                <w:sz w:val="20"/>
              </w:rPr>
              <w:t>/</w:t>
            </w:r>
            <w:r w:rsidR="002F2E11">
              <w:rPr>
                <w:sz w:val="20"/>
              </w:rPr>
              <w:t>l</w:t>
            </w:r>
            <w:r>
              <w:rPr>
                <w:sz w:val="20"/>
              </w:rPr>
              <w:t xml:space="preserve">icense &amp; </w:t>
            </w:r>
            <w:proofErr w:type="spellStart"/>
            <w:r>
              <w:rPr>
                <w:sz w:val="20"/>
              </w:rPr>
              <w:t>quyết</w:t>
            </w:r>
            <w:proofErr w:type="spellEnd"/>
            <w:r>
              <w:rPr>
                <w:sz w:val="20"/>
              </w:rPr>
              <w:t xml:space="preserve"> </w:t>
            </w:r>
            <w:proofErr w:type="spellStart"/>
            <w:r>
              <w:rPr>
                <w:sz w:val="20"/>
              </w:rPr>
              <w:t>định</w:t>
            </w:r>
            <w:proofErr w:type="spellEnd"/>
            <w:r>
              <w:rPr>
                <w:sz w:val="20"/>
              </w:rPr>
              <w:t xml:space="preserve"> </w:t>
            </w:r>
            <w:proofErr w:type="spellStart"/>
            <w:r>
              <w:rPr>
                <w:sz w:val="20"/>
              </w:rPr>
              <w:t>mua</w:t>
            </w:r>
            <w:proofErr w:type="spellEnd"/>
            <w:r>
              <w:rPr>
                <w:sz w:val="20"/>
              </w:rPr>
              <w:t xml:space="preserve"> </w:t>
            </w:r>
            <w:proofErr w:type="spellStart"/>
            <w:r>
              <w:rPr>
                <w:sz w:val="20"/>
              </w:rPr>
              <w:t>sắm</w:t>
            </w:r>
            <w:proofErr w:type="spellEnd"/>
          </w:p>
        </w:tc>
        <w:tc>
          <w:tcPr>
            <w:tcW w:w="1420" w:type="dxa"/>
            <w:vAlign w:val="center"/>
          </w:tcPr>
          <w:p w14:paraId="25A4BE2C" w14:textId="6FE7BA8B" w:rsidR="00EB1A6B" w:rsidRDefault="002F2E11" w:rsidP="001521BF">
            <w:pPr>
              <w:spacing w:before="60" w:after="60"/>
              <w:jc w:val="center"/>
            </w:pPr>
            <w:r>
              <w:rPr>
                <w:sz w:val="20"/>
              </w:rPr>
              <w:t>I</w:t>
            </w:r>
          </w:p>
        </w:tc>
        <w:tc>
          <w:tcPr>
            <w:tcW w:w="1512" w:type="dxa"/>
            <w:vAlign w:val="center"/>
          </w:tcPr>
          <w:p w14:paraId="3C20567B" w14:textId="77777777" w:rsidR="00EB1A6B" w:rsidRDefault="00EB1A6B" w:rsidP="001521BF">
            <w:pPr>
              <w:spacing w:before="60" w:after="60"/>
              <w:jc w:val="center"/>
            </w:pPr>
            <w:r>
              <w:rPr>
                <w:sz w:val="20"/>
              </w:rPr>
              <w:t>I</w:t>
            </w:r>
          </w:p>
        </w:tc>
        <w:tc>
          <w:tcPr>
            <w:tcW w:w="1259" w:type="dxa"/>
            <w:vAlign w:val="center"/>
          </w:tcPr>
          <w:p w14:paraId="3FA284E0" w14:textId="77777777" w:rsidR="00EB1A6B" w:rsidRDefault="00EB1A6B" w:rsidP="001521BF">
            <w:pPr>
              <w:spacing w:before="60" w:after="60"/>
              <w:jc w:val="center"/>
            </w:pPr>
            <w:r>
              <w:rPr>
                <w:sz w:val="20"/>
              </w:rPr>
              <w:t>A (</w:t>
            </w:r>
            <w:proofErr w:type="spellStart"/>
            <w:r>
              <w:rPr>
                <w:sz w:val="20"/>
              </w:rPr>
              <w:t>chốt</w:t>
            </w:r>
            <w:proofErr w:type="spellEnd"/>
            <w:r>
              <w:rPr>
                <w:sz w:val="20"/>
              </w:rPr>
              <w:t xml:space="preserve"> BOQ/</w:t>
            </w:r>
            <w:proofErr w:type="spellStart"/>
            <w:r>
              <w:rPr>
                <w:sz w:val="20"/>
              </w:rPr>
              <w:t>giá</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w:t>
            </w:r>
          </w:p>
        </w:tc>
        <w:tc>
          <w:tcPr>
            <w:tcW w:w="1231" w:type="dxa"/>
            <w:vAlign w:val="center"/>
          </w:tcPr>
          <w:p w14:paraId="58D05732" w14:textId="32243EAC" w:rsidR="00EB1A6B" w:rsidRDefault="002F2E11" w:rsidP="001521BF">
            <w:pPr>
              <w:spacing w:before="60" w:after="60"/>
              <w:jc w:val="center"/>
            </w:pPr>
            <w:r>
              <w:rPr>
                <w:sz w:val="20"/>
              </w:rPr>
              <w:t>C</w:t>
            </w:r>
          </w:p>
        </w:tc>
        <w:tc>
          <w:tcPr>
            <w:tcW w:w="1275" w:type="dxa"/>
            <w:vAlign w:val="center"/>
          </w:tcPr>
          <w:p w14:paraId="4BAE007D" w14:textId="1669AC56" w:rsidR="00EB1A6B" w:rsidRDefault="002F2E11" w:rsidP="001521BF">
            <w:pPr>
              <w:spacing w:before="60" w:after="60"/>
              <w:jc w:val="center"/>
            </w:pPr>
            <w:r>
              <w:rPr>
                <w:sz w:val="20"/>
              </w:rPr>
              <w:t>R</w:t>
            </w:r>
          </w:p>
        </w:tc>
        <w:tc>
          <w:tcPr>
            <w:tcW w:w="1717" w:type="dxa"/>
            <w:vAlign w:val="center"/>
          </w:tcPr>
          <w:p w14:paraId="6D55A7C1" w14:textId="312D48B2" w:rsidR="00EB1A6B" w:rsidRDefault="002F2E11" w:rsidP="001521BF">
            <w:pPr>
              <w:spacing w:before="60" w:after="60"/>
              <w:jc w:val="center"/>
            </w:pPr>
            <w:r>
              <w:rPr>
                <w:sz w:val="20"/>
              </w:rPr>
              <w:t>C</w:t>
            </w:r>
          </w:p>
        </w:tc>
      </w:tr>
      <w:tr w:rsidR="00F56C52" w14:paraId="54473592" w14:textId="77777777" w:rsidTr="00F56C52">
        <w:trPr>
          <w:jc w:val="center"/>
        </w:trPr>
        <w:tc>
          <w:tcPr>
            <w:tcW w:w="1987" w:type="dxa"/>
            <w:vAlign w:val="center"/>
          </w:tcPr>
          <w:p w14:paraId="5DE72731" w14:textId="77777777" w:rsidR="00EB1A6B" w:rsidRDefault="00EB1A6B" w:rsidP="001521BF">
            <w:pPr>
              <w:spacing w:before="60" w:after="60"/>
            </w:pPr>
            <w:r>
              <w:rPr>
                <w:sz w:val="20"/>
              </w:rPr>
              <w:t xml:space="preserve">Thi </w:t>
            </w:r>
            <w:proofErr w:type="spellStart"/>
            <w:r>
              <w:rPr>
                <w:sz w:val="20"/>
              </w:rPr>
              <w:t>công</w:t>
            </w:r>
            <w:proofErr w:type="spellEnd"/>
            <w:r>
              <w:rPr>
                <w:sz w:val="20"/>
              </w:rPr>
              <w:t xml:space="preserve"> </w:t>
            </w:r>
            <w:proofErr w:type="spellStart"/>
            <w:r>
              <w:rPr>
                <w:sz w:val="20"/>
              </w:rPr>
              <w:t>cáp</w:t>
            </w:r>
            <w:proofErr w:type="spellEnd"/>
            <w:r>
              <w:rPr>
                <w:sz w:val="20"/>
              </w:rPr>
              <w:t xml:space="preserve"> </w:t>
            </w:r>
            <w:proofErr w:type="spellStart"/>
            <w:r>
              <w:rPr>
                <w:sz w:val="20"/>
              </w:rPr>
              <w:t>mạng</w:t>
            </w:r>
            <w:proofErr w:type="spellEnd"/>
            <w:r>
              <w:rPr>
                <w:sz w:val="20"/>
              </w:rPr>
              <w:t xml:space="preserve">, </w:t>
            </w:r>
            <w:proofErr w:type="spellStart"/>
            <w:r>
              <w:rPr>
                <w:sz w:val="20"/>
              </w:rPr>
              <w:t>lắp</w:t>
            </w:r>
            <w:proofErr w:type="spellEnd"/>
            <w:r>
              <w:rPr>
                <w:sz w:val="20"/>
              </w:rPr>
              <w:t xml:space="preserve"> </w:t>
            </w:r>
            <w:proofErr w:type="spellStart"/>
            <w:r>
              <w:rPr>
                <w:sz w:val="20"/>
              </w:rPr>
              <w:t>đặt</w:t>
            </w:r>
            <w:proofErr w:type="spellEnd"/>
            <w:r>
              <w:rPr>
                <w:sz w:val="20"/>
              </w:rPr>
              <w:t xml:space="preserve"> </w:t>
            </w:r>
            <w:proofErr w:type="spellStart"/>
            <w:r>
              <w:rPr>
                <w:sz w:val="20"/>
              </w:rPr>
              <w:t>phần</w:t>
            </w:r>
            <w:proofErr w:type="spellEnd"/>
            <w:r>
              <w:rPr>
                <w:sz w:val="20"/>
              </w:rPr>
              <w:t xml:space="preserve"> </w:t>
            </w:r>
            <w:proofErr w:type="spellStart"/>
            <w:r>
              <w:rPr>
                <w:sz w:val="20"/>
              </w:rPr>
              <w:t>cứng</w:t>
            </w:r>
            <w:proofErr w:type="spellEnd"/>
            <w:r>
              <w:rPr>
                <w:sz w:val="20"/>
              </w:rPr>
              <w:t xml:space="preserve"> &amp; </w:t>
            </w:r>
            <w:proofErr w:type="spellStart"/>
            <w:r>
              <w:rPr>
                <w:sz w:val="20"/>
              </w:rPr>
              <w:t>cấu</w:t>
            </w:r>
            <w:proofErr w:type="spellEnd"/>
            <w:r>
              <w:rPr>
                <w:sz w:val="20"/>
              </w:rPr>
              <w:t xml:space="preserve"> </w:t>
            </w:r>
            <w:proofErr w:type="spellStart"/>
            <w:r>
              <w:rPr>
                <w:sz w:val="20"/>
              </w:rPr>
              <w:t>hình</w:t>
            </w:r>
            <w:proofErr w:type="spellEnd"/>
            <w:r>
              <w:rPr>
                <w:sz w:val="20"/>
              </w:rPr>
              <w:t xml:space="preserve"> </w:t>
            </w:r>
            <w:proofErr w:type="spellStart"/>
            <w:r>
              <w:rPr>
                <w:sz w:val="20"/>
              </w:rPr>
              <w:t>nền</w:t>
            </w:r>
            <w:proofErr w:type="spellEnd"/>
            <w:r>
              <w:rPr>
                <w:sz w:val="20"/>
              </w:rPr>
              <w:t xml:space="preserve"> </w:t>
            </w:r>
            <w:proofErr w:type="spellStart"/>
            <w:r>
              <w:rPr>
                <w:sz w:val="20"/>
              </w:rPr>
              <w:t>tảng</w:t>
            </w:r>
            <w:proofErr w:type="spellEnd"/>
            <w:r>
              <w:rPr>
                <w:sz w:val="20"/>
              </w:rPr>
              <w:t xml:space="preserve"> </w:t>
            </w:r>
            <w:proofErr w:type="spellStart"/>
            <w:r>
              <w:rPr>
                <w:sz w:val="20"/>
              </w:rPr>
              <w:t>máy</w:t>
            </w:r>
            <w:proofErr w:type="spellEnd"/>
            <w:r>
              <w:rPr>
                <w:sz w:val="20"/>
              </w:rPr>
              <w:t xml:space="preserve"> </w:t>
            </w:r>
            <w:proofErr w:type="spellStart"/>
            <w:r>
              <w:rPr>
                <w:sz w:val="20"/>
              </w:rPr>
              <w:t>chủ</w:t>
            </w:r>
            <w:proofErr w:type="spellEnd"/>
          </w:p>
        </w:tc>
        <w:tc>
          <w:tcPr>
            <w:tcW w:w="1420" w:type="dxa"/>
            <w:vAlign w:val="center"/>
          </w:tcPr>
          <w:p w14:paraId="07D767CF" w14:textId="77777777" w:rsidR="00EB1A6B" w:rsidRDefault="00EB1A6B" w:rsidP="001521BF">
            <w:pPr>
              <w:spacing w:before="60" w:after="60"/>
              <w:jc w:val="center"/>
            </w:pPr>
            <w:r>
              <w:rPr>
                <w:sz w:val="20"/>
              </w:rPr>
              <w:t>I</w:t>
            </w:r>
          </w:p>
        </w:tc>
        <w:tc>
          <w:tcPr>
            <w:tcW w:w="1512" w:type="dxa"/>
            <w:vAlign w:val="center"/>
          </w:tcPr>
          <w:p w14:paraId="6DB61DFA" w14:textId="77777777" w:rsidR="00EB1A6B" w:rsidRDefault="00EB1A6B" w:rsidP="001521BF">
            <w:pPr>
              <w:spacing w:before="60" w:after="60"/>
              <w:jc w:val="center"/>
            </w:pPr>
            <w:r>
              <w:rPr>
                <w:sz w:val="20"/>
              </w:rPr>
              <w:t>I</w:t>
            </w:r>
          </w:p>
        </w:tc>
        <w:tc>
          <w:tcPr>
            <w:tcW w:w="1259" w:type="dxa"/>
            <w:vAlign w:val="center"/>
          </w:tcPr>
          <w:p w14:paraId="7EA8FF58" w14:textId="77777777" w:rsidR="00EB1A6B" w:rsidRDefault="00EB1A6B" w:rsidP="001521BF">
            <w:pPr>
              <w:spacing w:before="60" w:after="60"/>
              <w:jc w:val="center"/>
            </w:pPr>
            <w:r>
              <w:rPr>
                <w:sz w:val="20"/>
              </w:rPr>
              <w:t>I</w:t>
            </w:r>
          </w:p>
        </w:tc>
        <w:tc>
          <w:tcPr>
            <w:tcW w:w="1231" w:type="dxa"/>
            <w:vAlign w:val="center"/>
          </w:tcPr>
          <w:p w14:paraId="3458D92B" w14:textId="77777777" w:rsidR="00EB1A6B" w:rsidRDefault="00EB1A6B" w:rsidP="001521BF">
            <w:pPr>
              <w:spacing w:before="60" w:after="60"/>
              <w:jc w:val="center"/>
            </w:pPr>
            <w:r>
              <w:rPr>
                <w:sz w:val="20"/>
              </w:rPr>
              <w:t>C (</w:t>
            </w:r>
            <w:proofErr w:type="spellStart"/>
            <w:r>
              <w:rPr>
                <w:sz w:val="20"/>
              </w:rPr>
              <w:t>giám</w:t>
            </w:r>
            <w:proofErr w:type="spellEnd"/>
            <w:r>
              <w:rPr>
                <w:sz w:val="20"/>
              </w:rPr>
              <w:t xml:space="preserve"> </w:t>
            </w:r>
            <w:proofErr w:type="spellStart"/>
            <w:r>
              <w:rPr>
                <w:sz w:val="20"/>
              </w:rPr>
              <w:t>sát</w:t>
            </w:r>
            <w:proofErr w:type="spellEnd"/>
            <w:r>
              <w:rPr>
                <w:sz w:val="20"/>
              </w:rPr>
              <w:t>)</w:t>
            </w:r>
          </w:p>
        </w:tc>
        <w:tc>
          <w:tcPr>
            <w:tcW w:w="1275" w:type="dxa"/>
            <w:vAlign w:val="center"/>
          </w:tcPr>
          <w:p w14:paraId="4F900662" w14:textId="6CE1704C" w:rsidR="00EB1A6B" w:rsidRDefault="00EB1A6B" w:rsidP="001521BF">
            <w:pPr>
              <w:spacing w:before="60" w:after="60"/>
              <w:jc w:val="center"/>
            </w:pPr>
            <w:r>
              <w:rPr>
                <w:sz w:val="20"/>
              </w:rPr>
              <w:t>R (</w:t>
            </w:r>
            <w:proofErr w:type="spellStart"/>
            <w:r w:rsidR="002F2E11">
              <w:rPr>
                <w:sz w:val="20"/>
              </w:rPr>
              <w:t>triển</w:t>
            </w:r>
            <w:proofErr w:type="spellEnd"/>
            <w:r w:rsidR="002F2E11">
              <w:rPr>
                <w:sz w:val="20"/>
              </w:rPr>
              <w:t xml:space="preserve"> </w:t>
            </w:r>
            <w:proofErr w:type="spellStart"/>
            <w:r w:rsidR="002F2E11">
              <w:rPr>
                <w:sz w:val="20"/>
              </w:rPr>
              <w:t>khai</w:t>
            </w:r>
            <w:proofErr w:type="spellEnd"/>
            <w:r>
              <w:rPr>
                <w:sz w:val="20"/>
              </w:rPr>
              <w:t>)</w:t>
            </w:r>
          </w:p>
        </w:tc>
        <w:tc>
          <w:tcPr>
            <w:tcW w:w="1717" w:type="dxa"/>
            <w:vAlign w:val="center"/>
          </w:tcPr>
          <w:p w14:paraId="6351CD8B" w14:textId="77777777" w:rsidR="00EB1A6B" w:rsidRDefault="00EB1A6B" w:rsidP="001521BF">
            <w:pPr>
              <w:spacing w:before="60" w:after="60"/>
              <w:jc w:val="center"/>
            </w:pPr>
            <w:r>
              <w:rPr>
                <w:sz w:val="20"/>
              </w:rPr>
              <w:t>C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chuẩn</w:t>
            </w:r>
            <w:proofErr w:type="spellEnd"/>
            <w:r>
              <w:rPr>
                <w:sz w:val="20"/>
              </w:rPr>
              <w:t>)</w:t>
            </w:r>
          </w:p>
        </w:tc>
      </w:tr>
      <w:tr w:rsidR="00F43579" w14:paraId="271FEF4D" w14:textId="77777777" w:rsidTr="001D62CD">
        <w:trPr>
          <w:jc w:val="center"/>
        </w:trPr>
        <w:tc>
          <w:tcPr>
            <w:tcW w:w="10401" w:type="dxa"/>
            <w:gridSpan w:val="7"/>
            <w:vAlign w:val="center"/>
          </w:tcPr>
          <w:p w14:paraId="4DD2B2BE" w14:textId="4ED73AC0" w:rsidR="00F43579" w:rsidRDefault="00F43579" w:rsidP="001521BF">
            <w:pPr>
              <w:spacing w:before="60" w:after="60"/>
              <w:jc w:val="center"/>
            </w:pPr>
            <w:r>
              <w:rPr>
                <w:sz w:val="20"/>
              </w:rPr>
              <w:t xml:space="preserve">IV. An </w:t>
            </w:r>
            <w:proofErr w:type="spellStart"/>
            <w:r>
              <w:rPr>
                <w:sz w:val="20"/>
              </w:rPr>
              <w:t>ninh</w:t>
            </w:r>
            <w:proofErr w:type="spellEnd"/>
            <w:r>
              <w:rPr>
                <w:sz w:val="20"/>
              </w:rPr>
              <w:t xml:space="preserve"> </w:t>
            </w:r>
            <w:proofErr w:type="spellStart"/>
            <w:r>
              <w:rPr>
                <w:sz w:val="20"/>
              </w:rPr>
              <w:t>bảo</w:t>
            </w:r>
            <w:proofErr w:type="spellEnd"/>
            <w:r>
              <w:rPr>
                <w:sz w:val="20"/>
              </w:rPr>
              <w:t xml:space="preserve"> </w:t>
            </w:r>
            <w:proofErr w:type="spellStart"/>
            <w:r>
              <w:rPr>
                <w:sz w:val="20"/>
              </w:rPr>
              <w:t>mật</w:t>
            </w:r>
            <w:proofErr w:type="spellEnd"/>
            <w:r>
              <w:rPr>
                <w:sz w:val="20"/>
              </w:rPr>
              <w:t xml:space="preserve"> </w:t>
            </w:r>
          </w:p>
        </w:tc>
      </w:tr>
      <w:tr w:rsidR="00F56C52" w14:paraId="7C1C4273" w14:textId="77777777" w:rsidTr="00F56C52">
        <w:trPr>
          <w:jc w:val="center"/>
        </w:trPr>
        <w:tc>
          <w:tcPr>
            <w:tcW w:w="1987" w:type="dxa"/>
            <w:vAlign w:val="center"/>
          </w:tcPr>
          <w:p w14:paraId="0F2C335E" w14:textId="77777777" w:rsidR="00EB1A6B" w:rsidRDefault="00EB1A6B" w:rsidP="001521BF">
            <w:pPr>
              <w:spacing w:before="60" w:after="60"/>
            </w:pPr>
            <w:proofErr w:type="spellStart"/>
            <w:r>
              <w:rPr>
                <w:sz w:val="20"/>
              </w:rPr>
              <w:t>Rà</w:t>
            </w:r>
            <w:proofErr w:type="spellEnd"/>
            <w:r>
              <w:rPr>
                <w:sz w:val="20"/>
              </w:rPr>
              <w:t xml:space="preserve"> </w:t>
            </w:r>
            <w:proofErr w:type="spellStart"/>
            <w:r>
              <w:rPr>
                <w:sz w:val="20"/>
              </w:rPr>
              <w:t>quét</w:t>
            </w:r>
            <w:proofErr w:type="spellEnd"/>
            <w:r>
              <w:rPr>
                <w:sz w:val="20"/>
              </w:rPr>
              <w:t xml:space="preserve"> </w:t>
            </w:r>
            <w:proofErr w:type="spellStart"/>
            <w:r>
              <w:rPr>
                <w:sz w:val="20"/>
              </w:rPr>
              <w:t>lỗ</w:t>
            </w:r>
            <w:proofErr w:type="spellEnd"/>
            <w:r>
              <w:rPr>
                <w:sz w:val="20"/>
              </w:rPr>
              <w:t xml:space="preserve"> </w:t>
            </w:r>
            <w:proofErr w:type="spellStart"/>
            <w:r>
              <w:rPr>
                <w:sz w:val="20"/>
              </w:rPr>
              <w:t>hổng</w:t>
            </w:r>
            <w:proofErr w:type="spellEnd"/>
            <w:r>
              <w:rPr>
                <w:sz w:val="20"/>
              </w:rPr>
              <w:t xml:space="preserve"> (Pen-test), </w:t>
            </w:r>
            <w:proofErr w:type="spellStart"/>
            <w:r>
              <w:rPr>
                <w:sz w:val="20"/>
              </w:rPr>
              <w:t>đánh</w:t>
            </w:r>
            <w:proofErr w:type="spellEnd"/>
            <w:r>
              <w:rPr>
                <w:sz w:val="20"/>
              </w:rPr>
              <w:t xml:space="preserve"> </w:t>
            </w:r>
            <w:proofErr w:type="spellStart"/>
            <w:r>
              <w:rPr>
                <w:sz w:val="20"/>
              </w:rPr>
              <w:t>giá</w:t>
            </w:r>
            <w:proofErr w:type="spellEnd"/>
            <w:r>
              <w:rPr>
                <w:sz w:val="20"/>
              </w:rPr>
              <w:t xml:space="preserve"> ATTT </w:t>
            </w:r>
            <w:proofErr w:type="spellStart"/>
            <w:r>
              <w:rPr>
                <w:sz w:val="20"/>
              </w:rPr>
              <w:t>hệ</w:t>
            </w:r>
            <w:proofErr w:type="spellEnd"/>
            <w:r>
              <w:rPr>
                <w:sz w:val="20"/>
              </w:rPr>
              <w:t xml:space="preserve"> </w:t>
            </w:r>
            <w:proofErr w:type="spellStart"/>
            <w:r>
              <w:rPr>
                <w:sz w:val="20"/>
              </w:rPr>
              <w:t>thống</w:t>
            </w:r>
            <w:proofErr w:type="spellEnd"/>
            <w:r>
              <w:rPr>
                <w:sz w:val="20"/>
              </w:rPr>
              <w:t xml:space="preserve">/app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hòa</w:t>
            </w:r>
            <w:proofErr w:type="spellEnd"/>
            <w:r>
              <w:rPr>
                <w:sz w:val="20"/>
              </w:rPr>
              <w:t xml:space="preserve"> </w:t>
            </w:r>
            <w:proofErr w:type="spellStart"/>
            <w:r>
              <w:rPr>
                <w:sz w:val="20"/>
              </w:rPr>
              <w:t>mạng</w:t>
            </w:r>
            <w:proofErr w:type="spellEnd"/>
          </w:p>
        </w:tc>
        <w:tc>
          <w:tcPr>
            <w:tcW w:w="1420" w:type="dxa"/>
            <w:vAlign w:val="center"/>
          </w:tcPr>
          <w:p w14:paraId="2DBB612F" w14:textId="77777777" w:rsidR="00EB1A6B" w:rsidRDefault="00EB1A6B" w:rsidP="001521BF">
            <w:pPr>
              <w:spacing w:before="60" w:after="60"/>
              <w:jc w:val="center"/>
            </w:pPr>
            <w:r>
              <w:rPr>
                <w:sz w:val="20"/>
              </w:rPr>
              <w:t>I</w:t>
            </w:r>
          </w:p>
        </w:tc>
        <w:tc>
          <w:tcPr>
            <w:tcW w:w="1512" w:type="dxa"/>
            <w:vAlign w:val="center"/>
          </w:tcPr>
          <w:p w14:paraId="088C1F38" w14:textId="77777777" w:rsidR="00EB1A6B" w:rsidRDefault="00EB1A6B" w:rsidP="001521BF">
            <w:pPr>
              <w:spacing w:before="60" w:after="60"/>
              <w:jc w:val="center"/>
            </w:pPr>
            <w:r>
              <w:rPr>
                <w:sz w:val="20"/>
              </w:rPr>
              <w:t>C</w:t>
            </w:r>
          </w:p>
        </w:tc>
        <w:tc>
          <w:tcPr>
            <w:tcW w:w="1259" w:type="dxa"/>
            <w:vAlign w:val="center"/>
          </w:tcPr>
          <w:p w14:paraId="02966457" w14:textId="77777777" w:rsidR="00EB1A6B" w:rsidRDefault="00EB1A6B" w:rsidP="001521BF">
            <w:pPr>
              <w:spacing w:before="60" w:after="60"/>
              <w:jc w:val="center"/>
            </w:pPr>
            <w:r>
              <w:rPr>
                <w:sz w:val="20"/>
              </w:rPr>
              <w:t>I</w:t>
            </w:r>
          </w:p>
        </w:tc>
        <w:tc>
          <w:tcPr>
            <w:tcW w:w="1231" w:type="dxa"/>
            <w:vAlign w:val="center"/>
          </w:tcPr>
          <w:p w14:paraId="5E940B89" w14:textId="77777777" w:rsidR="00EB1A6B" w:rsidRDefault="00EB1A6B" w:rsidP="001521BF">
            <w:pPr>
              <w:spacing w:before="60" w:after="60"/>
              <w:jc w:val="center"/>
            </w:pPr>
            <w:r>
              <w:rPr>
                <w:sz w:val="20"/>
              </w:rPr>
              <w:t>I</w:t>
            </w:r>
          </w:p>
        </w:tc>
        <w:tc>
          <w:tcPr>
            <w:tcW w:w="1275" w:type="dxa"/>
            <w:vAlign w:val="center"/>
          </w:tcPr>
          <w:p w14:paraId="708B6DDF" w14:textId="18DB5310" w:rsidR="00EB1A6B" w:rsidRDefault="00EB1A6B" w:rsidP="001521BF">
            <w:pPr>
              <w:spacing w:before="60" w:after="60"/>
              <w:jc w:val="center"/>
            </w:pPr>
            <w:r>
              <w:rPr>
                <w:sz w:val="20"/>
              </w:rPr>
              <w:t>R (</w:t>
            </w:r>
            <w:proofErr w:type="spellStart"/>
            <w:r>
              <w:rPr>
                <w:sz w:val="20"/>
              </w:rPr>
              <w:t>phối</w:t>
            </w:r>
            <w:proofErr w:type="spellEnd"/>
            <w:r>
              <w:rPr>
                <w:sz w:val="20"/>
              </w:rPr>
              <w:t xml:space="preserve"> </w:t>
            </w:r>
            <w:proofErr w:type="spellStart"/>
            <w:r>
              <w:rPr>
                <w:sz w:val="20"/>
              </w:rPr>
              <w:t>hợp</w:t>
            </w:r>
            <w:proofErr w:type="spellEnd"/>
            <w:r>
              <w:rPr>
                <w:sz w:val="20"/>
              </w:rPr>
              <w:t xml:space="preserve"> </w:t>
            </w:r>
            <w:proofErr w:type="spellStart"/>
            <w:r>
              <w:rPr>
                <w:sz w:val="20"/>
              </w:rPr>
              <w:t>vá</w:t>
            </w:r>
            <w:proofErr w:type="spellEnd"/>
            <w:r>
              <w:rPr>
                <w:sz w:val="20"/>
              </w:rPr>
              <w:t xml:space="preserve"> </w:t>
            </w:r>
            <w:proofErr w:type="spellStart"/>
            <w:r>
              <w:rPr>
                <w:sz w:val="20"/>
              </w:rPr>
              <w:t>lỗi</w:t>
            </w:r>
            <w:proofErr w:type="spellEnd"/>
            <w:r>
              <w:rPr>
                <w:sz w:val="20"/>
              </w:rPr>
              <w:t>)</w:t>
            </w:r>
            <w:r w:rsidR="002F2E11">
              <w:rPr>
                <w:sz w:val="20"/>
              </w:rPr>
              <w:t>/A</w:t>
            </w:r>
          </w:p>
        </w:tc>
        <w:tc>
          <w:tcPr>
            <w:tcW w:w="1717" w:type="dxa"/>
            <w:vAlign w:val="center"/>
          </w:tcPr>
          <w:p w14:paraId="3002F275" w14:textId="0D3A3205" w:rsidR="00EB1A6B" w:rsidRDefault="002F2E11" w:rsidP="001521BF">
            <w:pPr>
              <w:spacing w:before="60" w:after="60"/>
              <w:jc w:val="center"/>
            </w:pPr>
            <w:r>
              <w:rPr>
                <w:sz w:val="20"/>
              </w:rPr>
              <w:t>I</w:t>
            </w:r>
          </w:p>
        </w:tc>
      </w:tr>
      <w:tr w:rsidR="00F56C52" w14:paraId="02609960" w14:textId="77777777" w:rsidTr="00F56C52">
        <w:trPr>
          <w:jc w:val="center"/>
        </w:trPr>
        <w:tc>
          <w:tcPr>
            <w:tcW w:w="1987" w:type="dxa"/>
            <w:vAlign w:val="center"/>
          </w:tcPr>
          <w:p w14:paraId="632E2EB6" w14:textId="77777777" w:rsidR="00EB1A6B" w:rsidRDefault="00EB1A6B" w:rsidP="001521BF">
            <w:pPr>
              <w:spacing w:before="60" w:after="60"/>
            </w:pPr>
            <w:proofErr w:type="spellStart"/>
            <w:r>
              <w:rPr>
                <w:sz w:val="20"/>
              </w:rPr>
              <w:t>Thiết</w:t>
            </w:r>
            <w:proofErr w:type="spellEnd"/>
            <w:r>
              <w:rPr>
                <w:sz w:val="20"/>
              </w:rPr>
              <w:t xml:space="preserve"> </w:t>
            </w:r>
            <w:proofErr w:type="spellStart"/>
            <w:r>
              <w:rPr>
                <w:sz w:val="20"/>
              </w:rPr>
              <w:t>lập</w:t>
            </w:r>
            <w:proofErr w:type="spellEnd"/>
            <w:r>
              <w:rPr>
                <w:sz w:val="20"/>
              </w:rPr>
              <w:t xml:space="preserve"> </w:t>
            </w:r>
            <w:proofErr w:type="spellStart"/>
            <w:r>
              <w:rPr>
                <w:sz w:val="20"/>
              </w:rPr>
              <w:t>phòng</w:t>
            </w:r>
            <w:proofErr w:type="spellEnd"/>
            <w:r>
              <w:rPr>
                <w:sz w:val="20"/>
              </w:rPr>
              <w:t xml:space="preserve"> </w:t>
            </w:r>
            <w:proofErr w:type="spellStart"/>
            <w:r>
              <w:rPr>
                <w:sz w:val="20"/>
              </w:rPr>
              <w:t>thủ</w:t>
            </w:r>
            <w:proofErr w:type="spellEnd"/>
            <w:r>
              <w:rPr>
                <w:sz w:val="20"/>
              </w:rPr>
              <w:t xml:space="preserve">, </w:t>
            </w:r>
            <w:proofErr w:type="spellStart"/>
            <w:r>
              <w:rPr>
                <w:sz w:val="20"/>
              </w:rPr>
              <w:t>trực</w:t>
            </w:r>
            <w:proofErr w:type="spellEnd"/>
            <w:r>
              <w:rPr>
                <w:sz w:val="20"/>
              </w:rPr>
              <w:t xml:space="preserve"> </w:t>
            </w:r>
            <w:proofErr w:type="spellStart"/>
            <w:r>
              <w:rPr>
                <w:sz w:val="20"/>
              </w:rPr>
              <w:t>điều</w:t>
            </w:r>
            <w:proofErr w:type="spellEnd"/>
            <w:r>
              <w:rPr>
                <w:sz w:val="20"/>
              </w:rPr>
              <w:t xml:space="preserve"> </w:t>
            </w:r>
            <w:proofErr w:type="spellStart"/>
            <w:r>
              <w:rPr>
                <w:sz w:val="20"/>
              </w:rPr>
              <w:t>hành</w:t>
            </w:r>
            <w:proofErr w:type="spellEnd"/>
            <w:r>
              <w:rPr>
                <w:sz w:val="20"/>
              </w:rPr>
              <w:t xml:space="preserve"> Trung </w:t>
            </w:r>
            <w:proofErr w:type="spellStart"/>
            <w:r>
              <w:rPr>
                <w:sz w:val="20"/>
              </w:rPr>
              <w:t>tâm</w:t>
            </w:r>
            <w:proofErr w:type="spellEnd"/>
            <w:r>
              <w:rPr>
                <w:sz w:val="20"/>
              </w:rPr>
              <w:t xml:space="preserve"> </w:t>
            </w:r>
            <w:proofErr w:type="spellStart"/>
            <w:r>
              <w:rPr>
                <w:sz w:val="20"/>
              </w:rPr>
              <w:t>giám</w:t>
            </w:r>
            <w:proofErr w:type="spellEnd"/>
            <w:r>
              <w:rPr>
                <w:sz w:val="20"/>
              </w:rPr>
              <w:t xml:space="preserve"> </w:t>
            </w:r>
            <w:proofErr w:type="spellStart"/>
            <w:r>
              <w:rPr>
                <w:sz w:val="20"/>
              </w:rPr>
              <w:t>sát</w:t>
            </w:r>
            <w:proofErr w:type="spellEnd"/>
            <w:r>
              <w:rPr>
                <w:sz w:val="20"/>
              </w:rPr>
              <w:t xml:space="preserve"> an </w:t>
            </w:r>
            <w:proofErr w:type="spellStart"/>
            <w:r>
              <w:rPr>
                <w:sz w:val="20"/>
              </w:rPr>
              <w:t>ninh</w:t>
            </w:r>
            <w:proofErr w:type="spellEnd"/>
            <w:r>
              <w:rPr>
                <w:sz w:val="20"/>
              </w:rPr>
              <w:t xml:space="preserve"> </w:t>
            </w:r>
            <w:proofErr w:type="spellStart"/>
            <w:r>
              <w:rPr>
                <w:sz w:val="20"/>
              </w:rPr>
              <w:t>mạng</w:t>
            </w:r>
            <w:proofErr w:type="spellEnd"/>
            <w:r>
              <w:rPr>
                <w:sz w:val="20"/>
              </w:rPr>
              <w:t xml:space="preserve"> (SOC) 24/7 &amp; </w:t>
            </w:r>
            <w:proofErr w:type="spellStart"/>
            <w:r>
              <w:rPr>
                <w:sz w:val="20"/>
              </w:rPr>
              <w:t>ứng</w:t>
            </w:r>
            <w:proofErr w:type="spellEnd"/>
            <w:r>
              <w:rPr>
                <w:sz w:val="20"/>
              </w:rPr>
              <w:t xml:space="preserve"> </w:t>
            </w:r>
            <w:proofErr w:type="spellStart"/>
            <w:r>
              <w:rPr>
                <w:sz w:val="20"/>
              </w:rPr>
              <w:t>cứu</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p>
        </w:tc>
        <w:tc>
          <w:tcPr>
            <w:tcW w:w="1420" w:type="dxa"/>
            <w:vAlign w:val="center"/>
          </w:tcPr>
          <w:p w14:paraId="7DC2DC8C" w14:textId="77777777" w:rsidR="00EB1A6B" w:rsidRDefault="00EB1A6B" w:rsidP="001521BF">
            <w:pPr>
              <w:spacing w:before="60" w:after="60"/>
              <w:jc w:val="center"/>
            </w:pPr>
            <w:r>
              <w:rPr>
                <w:sz w:val="20"/>
              </w:rPr>
              <w:t>I</w:t>
            </w:r>
          </w:p>
        </w:tc>
        <w:tc>
          <w:tcPr>
            <w:tcW w:w="1512" w:type="dxa"/>
            <w:vAlign w:val="center"/>
          </w:tcPr>
          <w:p w14:paraId="3793DE4C" w14:textId="77777777" w:rsidR="00EB1A6B" w:rsidRDefault="00EB1A6B" w:rsidP="001521BF">
            <w:pPr>
              <w:spacing w:before="60" w:after="60"/>
              <w:jc w:val="center"/>
            </w:pPr>
            <w:r>
              <w:rPr>
                <w:sz w:val="20"/>
              </w:rPr>
              <w:t>I</w:t>
            </w:r>
          </w:p>
        </w:tc>
        <w:tc>
          <w:tcPr>
            <w:tcW w:w="1259" w:type="dxa"/>
            <w:vAlign w:val="center"/>
          </w:tcPr>
          <w:p w14:paraId="3EC3D1C4" w14:textId="77777777" w:rsidR="00EB1A6B" w:rsidRDefault="00EB1A6B" w:rsidP="001521BF">
            <w:pPr>
              <w:spacing w:before="60" w:after="60"/>
              <w:jc w:val="center"/>
            </w:pPr>
            <w:r>
              <w:rPr>
                <w:sz w:val="20"/>
              </w:rPr>
              <w:t>I</w:t>
            </w:r>
          </w:p>
        </w:tc>
        <w:tc>
          <w:tcPr>
            <w:tcW w:w="1231" w:type="dxa"/>
            <w:vAlign w:val="center"/>
          </w:tcPr>
          <w:p w14:paraId="795322F8" w14:textId="77777777" w:rsidR="00EB1A6B" w:rsidRDefault="00EB1A6B" w:rsidP="001521BF">
            <w:pPr>
              <w:spacing w:before="60" w:after="60"/>
              <w:jc w:val="center"/>
            </w:pPr>
            <w:r>
              <w:rPr>
                <w:sz w:val="20"/>
              </w:rPr>
              <w:t>I</w:t>
            </w:r>
          </w:p>
        </w:tc>
        <w:tc>
          <w:tcPr>
            <w:tcW w:w="1275" w:type="dxa"/>
            <w:vAlign w:val="center"/>
          </w:tcPr>
          <w:p w14:paraId="05716AF9" w14:textId="5A6226BB" w:rsidR="00EB1A6B" w:rsidRDefault="002F2E11" w:rsidP="001521BF">
            <w:pPr>
              <w:spacing w:before="60" w:after="60"/>
              <w:jc w:val="center"/>
            </w:pPr>
            <w:r>
              <w:rPr>
                <w:sz w:val="20"/>
              </w:rPr>
              <w:t>A/R</w:t>
            </w:r>
          </w:p>
        </w:tc>
        <w:tc>
          <w:tcPr>
            <w:tcW w:w="1717" w:type="dxa"/>
            <w:vAlign w:val="center"/>
          </w:tcPr>
          <w:p w14:paraId="6B219511" w14:textId="77777777" w:rsidR="00EB1A6B" w:rsidRDefault="00EB1A6B" w:rsidP="001521BF">
            <w:pPr>
              <w:spacing w:before="60" w:after="60"/>
              <w:jc w:val="center"/>
            </w:pPr>
            <w:r>
              <w:rPr>
                <w:sz w:val="20"/>
              </w:rPr>
              <w:t>A/R</w:t>
            </w:r>
          </w:p>
        </w:tc>
      </w:tr>
      <w:tr w:rsidR="00F56C52" w14:paraId="71E586E3" w14:textId="77777777" w:rsidTr="00F56C52">
        <w:trPr>
          <w:jc w:val="center"/>
        </w:trPr>
        <w:tc>
          <w:tcPr>
            <w:tcW w:w="1987" w:type="dxa"/>
            <w:vAlign w:val="center"/>
          </w:tcPr>
          <w:p w14:paraId="4EE8B671" w14:textId="5631E869" w:rsidR="00EB1A6B" w:rsidRDefault="00EB1A6B" w:rsidP="001521BF">
            <w:pPr>
              <w:spacing w:before="60" w:after="60"/>
            </w:pP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ngoại</w:t>
            </w:r>
            <w:proofErr w:type="spellEnd"/>
            <w:r>
              <w:rPr>
                <w:sz w:val="20"/>
              </w:rPr>
              <w:t xml:space="preserve"> </w:t>
            </w:r>
            <w:proofErr w:type="spellStart"/>
            <w:r>
              <w:rPr>
                <w:sz w:val="20"/>
              </w:rPr>
              <w:t>lệ</w:t>
            </w:r>
            <w:proofErr w:type="spellEnd"/>
            <w:r w:rsidR="002F2E11">
              <w:rPr>
                <w:sz w:val="20"/>
              </w:rPr>
              <w:t xml:space="preserve">, </w:t>
            </w:r>
            <w:proofErr w:type="spellStart"/>
            <w:r w:rsidR="002F2E11">
              <w:rPr>
                <w:sz w:val="20"/>
              </w:rPr>
              <w:t>khẩu</w:t>
            </w:r>
            <w:proofErr w:type="spellEnd"/>
            <w:r w:rsidR="002F2E11">
              <w:rPr>
                <w:sz w:val="20"/>
              </w:rPr>
              <w:t xml:space="preserve"> </w:t>
            </w:r>
            <w:proofErr w:type="spellStart"/>
            <w:r w:rsidR="002F2E11">
              <w:rPr>
                <w:sz w:val="20"/>
              </w:rPr>
              <w:t>vị</w:t>
            </w:r>
            <w:proofErr w:type="spellEnd"/>
            <w:r w:rsidR="002F2E11">
              <w:rPr>
                <w:sz w:val="20"/>
              </w:rPr>
              <w:t xml:space="preserve"> </w:t>
            </w:r>
            <w:proofErr w:type="spellStart"/>
            <w:r w:rsidR="002F2E11">
              <w:rPr>
                <w:sz w:val="20"/>
              </w:rPr>
              <w:t>rủi</w:t>
            </w:r>
            <w:proofErr w:type="spellEnd"/>
            <w:r w:rsidR="002F2E11">
              <w:rPr>
                <w:sz w:val="20"/>
              </w:rPr>
              <w:t xml:space="preserve"> </w:t>
            </w:r>
            <w:proofErr w:type="spellStart"/>
            <w:r w:rsidR="002F2E11">
              <w:rPr>
                <w:sz w:val="20"/>
              </w:rPr>
              <w:t>ro</w:t>
            </w:r>
            <w:proofErr w:type="spellEnd"/>
          </w:p>
        </w:tc>
        <w:tc>
          <w:tcPr>
            <w:tcW w:w="1420" w:type="dxa"/>
            <w:vAlign w:val="center"/>
          </w:tcPr>
          <w:p w14:paraId="50ABDA3B" w14:textId="72C26BDC" w:rsidR="002E0E6F" w:rsidRPr="00DD137D" w:rsidRDefault="00EB1A6B" w:rsidP="00DD137D">
            <w:pPr>
              <w:spacing w:before="60" w:after="60"/>
              <w:jc w:val="center"/>
              <w:rPr>
                <w:sz w:val="20"/>
              </w:rPr>
            </w:pPr>
            <w:r>
              <w:rPr>
                <w:sz w:val="20"/>
              </w:rPr>
              <w:t>A (</w:t>
            </w:r>
            <w:proofErr w:type="spellStart"/>
            <w:r>
              <w:rPr>
                <w:sz w:val="20"/>
              </w:rPr>
              <w:t>rủi</w:t>
            </w:r>
            <w:proofErr w:type="spellEnd"/>
            <w:r>
              <w:rPr>
                <w:sz w:val="20"/>
              </w:rPr>
              <w:t xml:space="preserve"> </w:t>
            </w:r>
            <w:proofErr w:type="spellStart"/>
            <w:r>
              <w:rPr>
                <w:sz w:val="20"/>
              </w:rPr>
              <w:t>ro</w:t>
            </w:r>
            <w:proofErr w:type="spellEnd"/>
            <w:r>
              <w:rPr>
                <w:sz w:val="20"/>
              </w:rPr>
              <w:t xml:space="preserve"> </w:t>
            </w:r>
            <w:proofErr w:type="spellStart"/>
            <w:r w:rsidR="002F2E11">
              <w:rPr>
                <w:sz w:val="20"/>
              </w:rPr>
              <w:t>cấp</w:t>
            </w:r>
            <w:proofErr w:type="spellEnd"/>
            <w:r w:rsidR="002F2E11">
              <w:rPr>
                <w:sz w:val="20"/>
              </w:rPr>
              <w:t xml:space="preserve"> </w:t>
            </w:r>
            <w:r>
              <w:rPr>
                <w:sz w:val="20"/>
              </w:rPr>
              <w:t>TĐ)</w:t>
            </w:r>
          </w:p>
        </w:tc>
        <w:tc>
          <w:tcPr>
            <w:tcW w:w="1512" w:type="dxa"/>
            <w:vAlign w:val="center"/>
          </w:tcPr>
          <w:p w14:paraId="6BDFD75B" w14:textId="77777777" w:rsidR="00EB1A6B" w:rsidRDefault="00EB1A6B" w:rsidP="001521BF">
            <w:pPr>
              <w:spacing w:before="60" w:after="60"/>
              <w:jc w:val="center"/>
            </w:pPr>
            <w:r>
              <w:rPr>
                <w:sz w:val="20"/>
              </w:rPr>
              <w:t>A (</w:t>
            </w:r>
            <w:proofErr w:type="spellStart"/>
            <w:r>
              <w:rPr>
                <w:sz w:val="20"/>
              </w:rPr>
              <w:t>rủi</w:t>
            </w:r>
            <w:proofErr w:type="spellEnd"/>
            <w:r>
              <w:rPr>
                <w:sz w:val="20"/>
              </w:rPr>
              <w:t xml:space="preserve"> </w:t>
            </w:r>
            <w:proofErr w:type="spellStart"/>
            <w:r>
              <w:rPr>
                <w:sz w:val="20"/>
              </w:rPr>
              <w:t>ro</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w:t>
            </w:r>
          </w:p>
        </w:tc>
        <w:tc>
          <w:tcPr>
            <w:tcW w:w="1259" w:type="dxa"/>
            <w:vAlign w:val="center"/>
          </w:tcPr>
          <w:p w14:paraId="0555BAAB" w14:textId="77777777" w:rsidR="00EB1A6B" w:rsidRDefault="00EB1A6B" w:rsidP="001521BF">
            <w:pPr>
              <w:spacing w:before="60" w:after="60"/>
              <w:jc w:val="center"/>
            </w:pPr>
            <w:r>
              <w:rPr>
                <w:sz w:val="20"/>
              </w:rPr>
              <w:t>I</w:t>
            </w:r>
          </w:p>
        </w:tc>
        <w:tc>
          <w:tcPr>
            <w:tcW w:w="1231" w:type="dxa"/>
            <w:vAlign w:val="center"/>
          </w:tcPr>
          <w:p w14:paraId="44E6E84B" w14:textId="77777777" w:rsidR="00EB1A6B" w:rsidRDefault="00EB1A6B" w:rsidP="001521BF">
            <w:pPr>
              <w:spacing w:before="60" w:after="60"/>
              <w:jc w:val="center"/>
            </w:pPr>
            <w:r>
              <w:rPr>
                <w:sz w:val="20"/>
              </w:rPr>
              <w:t>I</w:t>
            </w:r>
          </w:p>
        </w:tc>
        <w:tc>
          <w:tcPr>
            <w:tcW w:w="1275" w:type="dxa"/>
            <w:vAlign w:val="center"/>
          </w:tcPr>
          <w:p w14:paraId="696A6B99" w14:textId="248D2187" w:rsidR="00EB1A6B" w:rsidRDefault="002F2E11" w:rsidP="001521BF">
            <w:pPr>
              <w:spacing w:before="60" w:after="60"/>
              <w:jc w:val="center"/>
            </w:pPr>
            <w:r>
              <w:rPr>
                <w:sz w:val="20"/>
              </w:rPr>
              <w:t>R</w:t>
            </w:r>
          </w:p>
        </w:tc>
        <w:tc>
          <w:tcPr>
            <w:tcW w:w="1717" w:type="dxa"/>
            <w:vAlign w:val="center"/>
          </w:tcPr>
          <w:p w14:paraId="32AEAB11" w14:textId="61068BE7" w:rsidR="00EB1A6B" w:rsidRDefault="002F2E11" w:rsidP="001521BF">
            <w:pPr>
              <w:spacing w:before="60" w:after="60"/>
              <w:jc w:val="center"/>
            </w:pPr>
            <w:r>
              <w:rPr>
                <w:sz w:val="20"/>
              </w:rPr>
              <w:t>C</w:t>
            </w:r>
          </w:p>
        </w:tc>
      </w:tr>
      <w:tr w:rsidR="00F43579" w14:paraId="4E29FD0A" w14:textId="77777777" w:rsidTr="00A05932">
        <w:trPr>
          <w:jc w:val="center"/>
        </w:trPr>
        <w:tc>
          <w:tcPr>
            <w:tcW w:w="10401" w:type="dxa"/>
            <w:gridSpan w:val="7"/>
            <w:vAlign w:val="center"/>
          </w:tcPr>
          <w:p w14:paraId="48BE78B8" w14:textId="22924D7F" w:rsidR="00F43579" w:rsidRDefault="00F43579" w:rsidP="001521BF">
            <w:pPr>
              <w:spacing w:before="60" w:after="60"/>
              <w:jc w:val="center"/>
            </w:pPr>
            <w:r>
              <w:rPr>
                <w:sz w:val="20"/>
              </w:rPr>
              <w:t xml:space="preserve">V. </w:t>
            </w:r>
            <w:proofErr w:type="spellStart"/>
            <w:r>
              <w:rPr>
                <w:sz w:val="20"/>
              </w:rPr>
              <w:t>Khai</w:t>
            </w:r>
            <w:proofErr w:type="spellEnd"/>
            <w:r>
              <w:rPr>
                <w:sz w:val="20"/>
              </w:rPr>
              <w:t xml:space="preserve"> </w:t>
            </w:r>
            <w:proofErr w:type="spellStart"/>
            <w:r>
              <w:rPr>
                <w:sz w:val="20"/>
              </w:rPr>
              <w:t>thác</w:t>
            </w:r>
            <w:proofErr w:type="spellEnd"/>
            <w:r>
              <w:rPr>
                <w:sz w:val="20"/>
              </w:rPr>
              <w:t xml:space="preserve"> &amp; </w:t>
            </w:r>
            <w:proofErr w:type="spellStart"/>
            <w:r>
              <w:rPr>
                <w:sz w:val="20"/>
              </w:rPr>
              <w:t>vận</w:t>
            </w:r>
            <w:proofErr w:type="spellEnd"/>
            <w:r>
              <w:rPr>
                <w:sz w:val="20"/>
              </w:rPr>
              <w:t xml:space="preserve"> </w:t>
            </w:r>
            <w:proofErr w:type="spellStart"/>
            <w:r>
              <w:rPr>
                <w:sz w:val="20"/>
              </w:rPr>
              <w:t>hành</w:t>
            </w:r>
            <w:proofErr w:type="spellEnd"/>
            <w:r>
              <w:rPr>
                <w:sz w:val="20"/>
              </w:rPr>
              <w:t xml:space="preserve"> </w:t>
            </w:r>
            <w:proofErr w:type="spellStart"/>
            <w:r>
              <w:rPr>
                <w:sz w:val="20"/>
              </w:rPr>
              <w:t>dịch</w:t>
            </w:r>
            <w:proofErr w:type="spellEnd"/>
            <w:r>
              <w:rPr>
                <w:sz w:val="20"/>
              </w:rPr>
              <w:t xml:space="preserve"> </w:t>
            </w:r>
            <w:proofErr w:type="spellStart"/>
            <w:r>
              <w:rPr>
                <w:sz w:val="20"/>
              </w:rPr>
              <w:t>vụ</w:t>
            </w:r>
            <w:proofErr w:type="spellEnd"/>
            <w:r>
              <w:rPr>
                <w:sz w:val="20"/>
              </w:rPr>
              <w:t xml:space="preserve"> CNTT (IT Service Management - BAU)</w:t>
            </w:r>
          </w:p>
        </w:tc>
      </w:tr>
      <w:tr w:rsidR="00F56C52" w14:paraId="2A8B1F4F" w14:textId="77777777" w:rsidTr="00F56C52">
        <w:trPr>
          <w:jc w:val="center"/>
        </w:trPr>
        <w:tc>
          <w:tcPr>
            <w:tcW w:w="1987" w:type="dxa"/>
            <w:vAlign w:val="center"/>
          </w:tcPr>
          <w:p w14:paraId="3BDD4C70" w14:textId="77777777" w:rsidR="00EB1A6B" w:rsidRDefault="00EB1A6B" w:rsidP="001521BF">
            <w:pPr>
              <w:spacing w:before="60" w:after="60"/>
            </w:pP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sự</w:t>
            </w:r>
            <w:proofErr w:type="spellEnd"/>
            <w:r>
              <w:rPr>
                <w:sz w:val="20"/>
              </w:rPr>
              <w:t xml:space="preserve"> </w:t>
            </w:r>
            <w:proofErr w:type="spellStart"/>
            <w:r>
              <w:rPr>
                <w:sz w:val="20"/>
              </w:rPr>
              <w:t>thay</w:t>
            </w:r>
            <w:proofErr w:type="spellEnd"/>
            <w:r>
              <w:rPr>
                <w:sz w:val="20"/>
              </w:rPr>
              <w:t xml:space="preserve"> </w:t>
            </w:r>
            <w:proofErr w:type="spellStart"/>
            <w:r>
              <w:rPr>
                <w:sz w:val="20"/>
              </w:rPr>
              <w:t>đổi</w:t>
            </w:r>
            <w:proofErr w:type="spellEnd"/>
            <w:r>
              <w:rPr>
                <w:sz w:val="20"/>
              </w:rPr>
              <w:t xml:space="preserve"> (Change Mgt): </w:t>
            </w: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đưa</w:t>
            </w:r>
            <w:proofErr w:type="spellEnd"/>
            <w:r>
              <w:rPr>
                <w:sz w:val="20"/>
              </w:rPr>
              <w:t xml:space="preserve"> </w:t>
            </w:r>
            <w:proofErr w:type="spellStart"/>
            <w:r>
              <w:rPr>
                <w:sz w:val="20"/>
              </w:rPr>
              <w:t>mã</w:t>
            </w:r>
            <w:proofErr w:type="spellEnd"/>
            <w:r>
              <w:rPr>
                <w:sz w:val="20"/>
              </w:rPr>
              <w:t xml:space="preserve"> </w:t>
            </w:r>
            <w:proofErr w:type="spellStart"/>
            <w:r>
              <w:rPr>
                <w:sz w:val="20"/>
              </w:rPr>
              <w:t>nguồn</w:t>
            </w:r>
            <w:proofErr w:type="spellEnd"/>
            <w:r>
              <w:rPr>
                <w:sz w:val="20"/>
              </w:rPr>
              <w:t>/</w:t>
            </w:r>
            <w:proofErr w:type="spellStart"/>
            <w:r>
              <w:rPr>
                <w:sz w:val="20"/>
              </w:rPr>
              <w:t>bản</w:t>
            </w:r>
            <w:proofErr w:type="spellEnd"/>
            <w:r>
              <w:rPr>
                <w:sz w:val="20"/>
              </w:rPr>
              <w:t xml:space="preserve"> </w:t>
            </w:r>
            <w:proofErr w:type="spellStart"/>
            <w:r>
              <w:rPr>
                <w:sz w:val="20"/>
              </w:rPr>
              <w:t>vá</w:t>
            </w:r>
            <w:proofErr w:type="spellEnd"/>
            <w:r>
              <w:rPr>
                <w:sz w:val="20"/>
              </w:rPr>
              <w:t>/</w:t>
            </w:r>
            <w:proofErr w:type="spellStart"/>
            <w:r>
              <w:rPr>
                <w:sz w:val="20"/>
              </w:rPr>
              <w:t>cấu</w:t>
            </w:r>
            <w:proofErr w:type="spellEnd"/>
            <w:r>
              <w:rPr>
                <w:sz w:val="20"/>
              </w:rPr>
              <w:t xml:space="preserve"> </w:t>
            </w:r>
            <w:proofErr w:type="spellStart"/>
            <w:r>
              <w:rPr>
                <w:sz w:val="20"/>
              </w:rPr>
              <w:t>hình</w:t>
            </w:r>
            <w:proofErr w:type="spellEnd"/>
            <w:r>
              <w:rPr>
                <w:sz w:val="20"/>
              </w:rPr>
              <w:t xml:space="preserve"> </w:t>
            </w:r>
            <w:proofErr w:type="spellStart"/>
            <w:r>
              <w:rPr>
                <w:sz w:val="20"/>
              </w:rPr>
              <w:t>mới</w:t>
            </w:r>
            <w:proofErr w:type="spellEnd"/>
            <w:r>
              <w:rPr>
                <w:sz w:val="20"/>
              </w:rPr>
              <w:t xml:space="preserve"> </w:t>
            </w:r>
            <w:proofErr w:type="spellStart"/>
            <w:r>
              <w:rPr>
                <w:sz w:val="20"/>
              </w:rPr>
              <w:t>lên</w:t>
            </w:r>
            <w:proofErr w:type="spellEnd"/>
            <w:r>
              <w:rPr>
                <w:sz w:val="20"/>
              </w:rPr>
              <w:t xml:space="preserve"> </w:t>
            </w:r>
            <w:proofErr w:type="spellStart"/>
            <w:r>
              <w:rPr>
                <w:sz w:val="20"/>
              </w:rPr>
              <w:t>môi</w:t>
            </w:r>
            <w:proofErr w:type="spellEnd"/>
            <w:r>
              <w:rPr>
                <w:sz w:val="20"/>
              </w:rPr>
              <w:t xml:space="preserve"> </w:t>
            </w:r>
            <w:proofErr w:type="spellStart"/>
            <w:r>
              <w:rPr>
                <w:sz w:val="20"/>
              </w:rPr>
              <w:t>trường</w:t>
            </w:r>
            <w:proofErr w:type="spellEnd"/>
            <w:r>
              <w:rPr>
                <w:sz w:val="20"/>
              </w:rPr>
              <w:t xml:space="preserve"> </w:t>
            </w:r>
            <w:proofErr w:type="spellStart"/>
            <w:r>
              <w:rPr>
                <w:sz w:val="20"/>
              </w:rPr>
              <w:t>thực</w:t>
            </w:r>
            <w:proofErr w:type="spellEnd"/>
            <w:r>
              <w:rPr>
                <w:sz w:val="20"/>
              </w:rPr>
              <w:t xml:space="preserve"> </w:t>
            </w:r>
            <w:proofErr w:type="spellStart"/>
            <w:r>
              <w:rPr>
                <w:sz w:val="20"/>
              </w:rPr>
              <w:t>tế</w:t>
            </w:r>
            <w:proofErr w:type="spellEnd"/>
          </w:p>
        </w:tc>
        <w:tc>
          <w:tcPr>
            <w:tcW w:w="1420" w:type="dxa"/>
            <w:vAlign w:val="center"/>
          </w:tcPr>
          <w:p w14:paraId="33CA3C6E" w14:textId="77777777" w:rsidR="00EB1A6B" w:rsidRDefault="00EB1A6B" w:rsidP="001521BF">
            <w:pPr>
              <w:spacing w:before="60" w:after="60"/>
              <w:jc w:val="center"/>
            </w:pPr>
            <w:r>
              <w:rPr>
                <w:sz w:val="20"/>
              </w:rPr>
              <w:t>I</w:t>
            </w:r>
          </w:p>
        </w:tc>
        <w:tc>
          <w:tcPr>
            <w:tcW w:w="1512" w:type="dxa"/>
            <w:vAlign w:val="center"/>
          </w:tcPr>
          <w:p w14:paraId="707D1655" w14:textId="7AEF7635" w:rsidR="00EB1A6B" w:rsidRDefault="00EB1A6B" w:rsidP="001521BF">
            <w:pPr>
              <w:spacing w:before="60" w:after="60"/>
              <w:jc w:val="center"/>
            </w:pPr>
            <w:r>
              <w:rPr>
                <w:sz w:val="20"/>
              </w:rPr>
              <w:t>C (</w:t>
            </w:r>
            <w:proofErr w:type="spellStart"/>
            <w:r>
              <w:rPr>
                <w:sz w:val="20"/>
              </w:rPr>
              <w:t>nếu</w:t>
            </w:r>
            <w:proofErr w:type="spellEnd"/>
            <w:r>
              <w:rPr>
                <w:sz w:val="20"/>
              </w:rPr>
              <w:t xml:space="preserve"> </w:t>
            </w:r>
            <w:proofErr w:type="spellStart"/>
            <w:r>
              <w:rPr>
                <w:sz w:val="20"/>
              </w:rPr>
              <w:t>đổi</w:t>
            </w:r>
            <w:proofErr w:type="spellEnd"/>
            <w:r>
              <w:rPr>
                <w:sz w:val="20"/>
              </w:rPr>
              <w:t xml:space="preserve"> </w:t>
            </w:r>
            <w:proofErr w:type="spellStart"/>
            <w:r w:rsidR="002F2E11">
              <w:rPr>
                <w:sz w:val="20"/>
              </w:rPr>
              <w:t>kiến</w:t>
            </w:r>
            <w:proofErr w:type="spellEnd"/>
            <w:r w:rsidR="002F2E11">
              <w:rPr>
                <w:sz w:val="20"/>
              </w:rPr>
              <w:t xml:space="preserve"> </w:t>
            </w:r>
            <w:proofErr w:type="spellStart"/>
            <w:r w:rsidR="002F2E11">
              <w:rPr>
                <w:sz w:val="20"/>
              </w:rPr>
              <w:t>trúc</w:t>
            </w:r>
            <w:proofErr w:type="spellEnd"/>
            <w:r w:rsidR="002F2E11">
              <w:rPr>
                <w:sz w:val="20"/>
              </w:rPr>
              <w:t xml:space="preserve"> </w:t>
            </w:r>
            <w:proofErr w:type="spellStart"/>
            <w:r w:rsidR="002F2E11">
              <w:rPr>
                <w:sz w:val="20"/>
              </w:rPr>
              <w:t>của</w:t>
            </w:r>
            <w:proofErr w:type="spellEnd"/>
            <w:r w:rsidR="002F2E11">
              <w:rPr>
                <w:sz w:val="20"/>
              </w:rPr>
              <w:t xml:space="preserve"> </w:t>
            </w:r>
            <w:proofErr w:type="spellStart"/>
            <w:r w:rsidR="002F2E11">
              <w:rPr>
                <w:sz w:val="20"/>
              </w:rPr>
              <w:t>giải</w:t>
            </w:r>
            <w:proofErr w:type="spellEnd"/>
            <w:r w:rsidR="002F2E11">
              <w:rPr>
                <w:sz w:val="20"/>
              </w:rPr>
              <w:t xml:space="preserve"> </w:t>
            </w:r>
            <w:proofErr w:type="spellStart"/>
            <w:r w:rsidR="002F2E11">
              <w:rPr>
                <w:sz w:val="20"/>
              </w:rPr>
              <w:t>pháp</w:t>
            </w:r>
            <w:proofErr w:type="spellEnd"/>
            <w:r w:rsidR="002F2E11">
              <w:rPr>
                <w:sz w:val="20"/>
              </w:rPr>
              <w:t>/</w:t>
            </w:r>
            <w:proofErr w:type="spellStart"/>
            <w:r w:rsidR="002F2E11">
              <w:rPr>
                <w:sz w:val="20"/>
              </w:rPr>
              <w:t>dự</w:t>
            </w:r>
            <w:proofErr w:type="spellEnd"/>
            <w:r w:rsidR="002F2E11">
              <w:rPr>
                <w:sz w:val="20"/>
              </w:rPr>
              <w:t xml:space="preserve"> </w:t>
            </w:r>
            <w:proofErr w:type="spellStart"/>
            <w:r w:rsidR="002F2E11">
              <w:rPr>
                <w:sz w:val="20"/>
              </w:rPr>
              <w:t>án</w:t>
            </w:r>
            <w:proofErr w:type="spellEnd"/>
            <w:r>
              <w:rPr>
                <w:sz w:val="20"/>
              </w:rPr>
              <w:t>)</w:t>
            </w:r>
          </w:p>
        </w:tc>
        <w:tc>
          <w:tcPr>
            <w:tcW w:w="1259" w:type="dxa"/>
            <w:vAlign w:val="center"/>
          </w:tcPr>
          <w:p w14:paraId="09CEBAEF" w14:textId="77777777" w:rsidR="00EB1A6B" w:rsidRDefault="00EB1A6B" w:rsidP="001521BF">
            <w:pPr>
              <w:spacing w:before="60" w:after="60"/>
              <w:jc w:val="center"/>
            </w:pPr>
            <w:r>
              <w:rPr>
                <w:sz w:val="20"/>
              </w:rPr>
              <w:t>I</w:t>
            </w:r>
          </w:p>
        </w:tc>
        <w:tc>
          <w:tcPr>
            <w:tcW w:w="1231" w:type="dxa"/>
            <w:vAlign w:val="center"/>
          </w:tcPr>
          <w:p w14:paraId="5AE626A2" w14:textId="77777777" w:rsidR="00EB1A6B" w:rsidRDefault="00EB1A6B" w:rsidP="001521BF">
            <w:pPr>
              <w:spacing w:before="60" w:after="60"/>
              <w:jc w:val="center"/>
            </w:pPr>
            <w:r>
              <w:rPr>
                <w:sz w:val="20"/>
              </w:rPr>
              <w:t>I</w:t>
            </w:r>
          </w:p>
        </w:tc>
        <w:tc>
          <w:tcPr>
            <w:tcW w:w="1275" w:type="dxa"/>
            <w:vAlign w:val="center"/>
          </w:tcPr>
          <w:p w14:paraId="4A64FD73" w14:textId="77777777" w:rsidR="00EB1A6B" w:rsidRDefault="00EB1A6B" w:rsidP="001521BF">
            <w:pPr>
              <w:spacing w:before="60" w:after="60"/>
              <w:jc w:val="center"/>
            </w:pPr>
            <w:r>
              <w:rPr>
                <w:sz w:val="20"/>
              </w:rPr>
              <w:t>R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đẩy</w:t>
            </w:r>
            <w:proofErr w:type="spellEnd"/>
            <w:r>
              <w:rPr>
                <w:sz w:val="20"/>
              </w:rPr>
              <w:t>)</w:t>
            </w:r>
          </w:p>
        </w:tc>
        <w:tc>
          <w:tcPr>
            <w:tcW w:w="1717" w:type="dxa"/>
            <w:vAlign w:val="center"/>
          </w:tcPr>
          <w:p w14:paraId="1F5C147F" w14:textId="69875751" w:rsidR="00EB1A6B" w:rsidRDefault="002F2E11" w:rsidP="001521BF">
            <w:pPr>
              <w:spacing w:before="60" w:after="60"/>
              <w:jc w:val="center"/>
            </w:pPr>
            <w:r>
              <w:rPr>
                <w:sz w:val="20"/>
              </w:rPr>
              <w:t>C</w:t>
            </w:r>
          </w:p>
        </w:tc>
      </w:tr>
      <w:tr w:rsidR="00F56C52" w14:paraId="1936B2A6" w14:textId="77777777" w:rsidTr="00F56C52">
        <w:trPr>
          <w:jc w:val="center"/>
        </w:trPr>
        <w:tc>
          <w:tcPr>
            <w:tcW w:w="1987" w:type="dxa"/>
            <w:vAlign w:val="center"/>
          </w:tcPr>
          <w:p w14:paraId="363CE501" w14:textId="082DB843" w:rsidR="00EB1A6B" w:rsidRDefault="00EB1A6B" w:rsidP="001521BF">
            <w:pPr>
              <w:spacing w:before="60" w:after="60"/>
            </w:pPr>
            <w:proofErr w:type="spellStart"/>
            <w:r>
              <w:rPr>
                <w:sz w:val="20"/>
              </w:rPr>
              <w:t>Giám</w:t>
            </w:r>
            <w:proofErr w:type="spellEnd"/>
            <w:r>
              <w:rPr>
                <w:sz w:val="20"/>
              </w:rPr>
              <w:t xml:space="preserve"> </w:t>
            </w:r>
            <w:proofErr w:type="spellStart"/>
            <w:r>
              <w:rPr>
                <w:sz w:val="20"/>
              </w:rPr>
              <w:t>sát</w:t>
            </w:r>
            <w:proofErr w:type="spellEnd"/>
            <w:r>
              <w:rPr>
                <w:sz w:val="20"/>
              </w:rPr>
              <w:t xml:space="preserve"> </w:t>
            </w:r>
            <w:proofErr w:type="spellStart"/>
            <w:r>
              <w:rPr>
                <w:sz w:val="20"/>
              </w:rPr>
              <w:t>sức</w:t>
            </w:r>
            <w:proofErr w:type="spellEnd"/>
            <w:r>
              <w:rPr>
                <w:sz w:val="20"/>
              </w:rPr>
              <w:t xml:space="preserve"> </w:t>
            </w:r>
            <w:proofErr w:type="spellStart"/>
            <w:r>
              <w:rPr>
                <w:sz w:val="20"/>
              </w:rPr>
              <w:t>khỏe</w:t>
            </w:r>
            <w:proofErr w:type="spellEnd"/>
            <w:r>
              <w:rPr>
                <w:sz w:val="20"/>
              </w:rPr>
              <w:t xml:space="preserve"> </w:t>
            </w:r>
            <w:proofErr w:type="spellStart"/>
            <w:r>
              <w:rPr>
                <w:sz w:val="20"/>
              </w:rPr>
              <w:t>hạ</w:t>
            </w:r>
            <w:proofErr w:type="spellEnd"/>
            <w:r>
              <w:rPr>
                <w:sz w:val="20"/>
              </w:rPr>
              <w:t xml:space="preserve"> </w:t>
            </w:r>
            <w:proofErr w:type="spellStart"/>
            <w:r>
              <w:rPr>
                <w:sz w:val="20"/>
              </w:rPr>
              <w:t>tầng</w:t>
            </w:r>
            <w:proofErr w:type="spellEnd"/>
            <w:r>
              <w:rPr>
                <w:sz w:val="20"/>
              </w:rPr>
              <w:t xml:space="preserve">  </w:t>
            </w:r>
            <w:proofErr w:type="spellStart"/>
            <w:r>
              <w:rPr>
                <w:sz w:val="20"/>
              </w:rPr>
              <w:t>sao</w:t>
            </w:r>
            <w:proofErr w:type="spellEnd"/>
            <w:r>
              <w:rPr>
                <w:sz w:val="20"/>
              </w:rPr>
              <w:t xml:space="preserve"> </w:t>
            </w:r>
            <w:proofErr w:type="spellStart"/>
            <w:r>
              <w:rPr>
                <w:sz w:val="20"/>
              </w:rPr>
              <w:t>lưu</w:t>
            </w:r>
            <w:proofErr w:type="spellEnd"/>
            <w:r>
              <w:rPr>
                <w:sz w:val="20"/>
              </w:rPr>
              <w:t xml:space="preserve"> &amp; </w:t>
            </w:r>
            <w:proofErr w:type="spellStart"/>
            <w:r>
              <w:rPr>
                <w:sz w:val="20"/>
              </w:rPr>
              <w:t>phục</w:t>
            </w:r>
            <w:proofErr w:type="spellEnd"/>
            <w:r>
              <w:rPr>
                <w:sz w:val="20"/>
              </w:rPr>
              <w:t xml:space="preserve"> </w:t>
            </w:r>
            <w:proofErr w:type="spellStart"/>
            <w:r>
              <w:rPr>
                <w:sz w:val="20"/>
              </w:rPr>
              <w:t>hồi</w:t>
            </w:r>
            <w:proofErr w:type="spellEnd"/>
            <w:r>
              <w:rPr>
                <w:sz w:val="20"/>
              </w:rPr>
              <w:t xml:space="preserve"> </w:t>
            </w:r>
            <w:proofErr w:type="spellStart"/>
            <w:r>
              <w:rPr>
                <w:sz w:val="20"/>
              </w:rPr>
              <w:t>thảm</w:t>
            </w:r>
            <w:proofErr w:type="spellEnd"/>
            <w:r>
              <w:rPr>
                <w:sz w:val="20"/>
              </w:rPr>
              <w:t xml:space="preserve"> </w:t>
            </w:r>
            <w:proofErr w:type="spellStart"/>
            <w:r>
              <w:rPr>
                <w:sz w:val="20"/>
              </w:rPr>
              <w:t>họa</w:t>
            </w:r>
            <w:proofErr w:type="spellEnd"/>
            <w:r>
              <w:rPr>
                <w:sz w:val="20"/>
              </w:rPr>
              <w:t xml:space="preserve"> (DR)</w:t>
            </w:r>
          </w:p>
        </w:tc>
        <w:tc>
          <w:tcPr>
            <w:tcW w:w="1420" w:type="dxa"/>
            <w:vAlign w:val="center"/>
          </w:tcPr>
          <w:p w14:paraId="592A1FE5" w14:textId="77777777" w:rsidR="00EB1A6B" w:rsidRDefault="00EB1A6B" w:rsidP="001521BF">
            <w:pPr>
              <w:spacing w:before="60" w:after="60"/>
              <w:jc w:val="center"/>
            </w:pPr>
            <w:r>
              <w:rPr>
                <w:sz w:val="20"/>
              </w:rPr>
              <w:t>I</w:t>
            </w:r>
          </w:p>
        </w:tc>
        <w:tc>
          <w:tcPr>
            <w:tcW w:w="1512" w:type="dxa"/>
            <w:vAlign w:val="center"/>
          </w:tcPr>
          <w:p w14:paraId="40166770" w14:textId="77777777" w:rsidR="00EB1A6B" w:rsidRDefault="00EB1A6B" w:rsidP="001521BF">
            <w:pPr>
              <w:spacing w:before="60" w:after="60"/>
              <w:jc w:val="center"/>
            </w:pPr>
            <w:r>
              <w:rPr>
                <w:sz w:val="20"/>
              </w:rPr>
              <w:t>I</w:t>
            </w:r>
          </w:p>
        </w:tc>
        <w:tc>
          <w:tcPr>
            <w:tcW w:w="1259" w:type="dxa"/>
            <w:vAlign w:val="center"/>
          </w:tcPr>
          <w:p w14:paraId="368B05F6" w14:textId="77777777" w:rsidR="00EB1A6B" w:rsidRDefault="00EB1A6B" w:rsidP="001521BF">
            <w:pPr>
              <w:spacing w:before="60" w:after="60"/>
              <w:jc w:val="center"/>
            </w:pPr>
            <w:r>
              <w:rPr>
                <w:sz w:val="20"/>
              </w:rPr>
              <w:t>I</w:t>
            </w:r>
          </w:p>
        </w:tc>
        <w:tc>
          <w:tcPr>
            <w:tcW w:w="1231" w:type="dxa"/>
            <w:vAlign w:val="center"/>
          </w:tcPr>
          <w:p w14:paraId="0E7072C8" w14:textId="77777777" w:rsidR="00EB1A6B" w:rsidRDefault="00EB1A6B" w:rsidP="001521BF">
            <w:pPr>
              <w:spacing w:before="60" w:after="60"/>
              <w:jc w:val="center"/>
            </w:pPr>
            <w:r>
              <w:rPr>
                <w:sz w:val="20"/>
              </w:rPr>
              <w:t>I</w:t>
            </w:r>
          </w:p>
        </w:tc>
        <w:tc>
          <w:tcPr>
            <w:tcW w:w="1275" w:type="dxa"/>
            <w:vAlign w:val="center"/>
          </w:tcPr>
          <w:p w14:paraId="0AF00FEB" w14:textId="3E9834C6" w:rsidR="00EB1A6B" w:rsidRDefault="002F2E11" w:rsidP="001521BF">
            <w:pPr>
              <w:spacing w:before="60" w:after="60"/>
              <w:jc w:val="center"/>
            </w:pPr>
            <w:r>
              <w:rPr>
                <w:sz w:val="20"/>
              </w:rPr>
              <w:t>A/R</w:t>
            </w:r>
          </w:p>
        </w:tc>
        <w:tc>
          <w:tcPr>
            <w:tcW w:w="1717" w:type="dxa"/>
            <w:vAlign w:val="center"/>
          </w:tcPr>
          <w:p w14:paraId="369F52C2" w14:textId="59C832DD" w:rsidR="00EB1A6B" w:rsidRDefault="002F2E11" w:rsidP="001521BF">
            <w:pPr>
              <w:spacing w:before="60" w:after="60"/>
              <w:jc w:val="center"/>
            </w:pPr>
            <w:r>
              <w:rPr>
                <w:sz w:val="20"/>
              </w:rPr>
              <w:t>C/I</w:t>
            </w:r>
          </w:p>
        </w:tc>
      </w:tr>
      <w:tr w:rsidR="00F56C52" w14:paraId="3919C5B5" w14:textId="77777777" w:rsidTr="00F56C52">
        <w:trPr>
          <w:jc w:val="center"/>
        </w:trPr>
        <w:tc>
          <w:tcPr>
            <w:tcW w:w="1987" w:type="dxa"/>
            <w:vAlign w:val="center"/>
          </w:tcPr>
          <w:p w14:paraId="6270396F" w14:textId="353C1689" w:rsidR="00EB1A6B" w:rsidRDefault="00EB1A6B" w:rsidP="001521BF">
            <w:pPr>
              <w:spacing w:before="60" w:after="60"/>
            </w:pP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cấp</w:t>
            </w:r>
            <w:proofErr w:type="spellEnd"/>
            <w:r>
              <w:rPr>
                <w:sz w:val="20"/>
              </w:rPr>
              <w:t>/</w:t>
            </w:r>
            <w:proofErr w:type="spellStart"/>
            <w:r>
              <w:rPr>
                <w:sz w:val="20"/>
              </w:rPr>
              <w:t>khóa</w:t>
            </w:r>
            <w:proofErr w:type="spellEnd"/>
            <w:r>
              <w:rPr>
                <w:sz w:val="20"/>
              </w:rPr>
              <w:t>/</w:t>
            </w:r>
            <w:proofErr w:type="spellStart"/>
            <w:r>
              <w:rPr>
                <w:sz w:val="20"/>
              </w:rPr>
              <w:t>phân</w:t>
            </w:r>
            <w:proofErr w:type="spellEnd"/>
            <w:r>
              <w:rPr>
                <w:sz w:val="20"/>
              </w:rPr>
              <w:t xml:space="preserve"> </w:t>
            </w:r>
            <w:proofErr w:type="spellStart"/>
            <w:r>
              <w:rPr>
                <w:sz w:val="20"/>
              </w:rPr>
              <w:t>quyền</w:t>
            </w:r>
            <w:proofErr w:type="spellEnd"/>
            <w:r>
              <w:rPr>
                <w:sz w:val="20"/>
              </w:rPr>
              <w:t xml:space="preserve"> User </w:t>
            </w:r>
            <w:proofErr w:type="spellStart"/>
            <w:r>
              <w:rPr>
                <w:sz w:val="20"/>
              </w:rPr>
              <w:t>khai</w:t>
            </w:r>
            <w:proofErr w:type="spellEnd"/>
            <w:r>
              <w:rPr>
                <w:sz w:val="20"/>
              </w:rPr>
              <w:t xml:space="preserve"> </w:t>
            </w:r>
            <w:proofErr w:type="spellStart"/>
            <w:r>
              <w:rPr>
                <w:sz w:val="20"/>
              </w:rPr>
              <w:t>thác</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p>
        </w:tc>
        <w:tc>
          <w:tcPr>
            <w:tcW w:w="1420" w:type="dxa"/>
            <w:vAlign w:val="center"/>
          </w:tcPr>
          <w:p w14:paraId="06583AD5" w14:textId="77777777" w:rsidR="00EB1A6B" w:rsidRDefault="00EB1A6B" w:rsidP="001521BF">
            <w:pPr>
              <w:spacing w:before="60" w:after="60"/>
              <w:jc w:val="center"/>
            </w:pPr>
            <w:r>
              <w:rPr>
                <w:sz w:val="20"/>
              </w:rPr>
              <w:t>I</w:t>
            </w:r>
          </w:p>
        </w:tc>
        <w:tc>
          <w:tcPr>
            <w:tcW w:w="1512" w:type="dxa"/>
            <w:vAlign w:val="center"/>
          </w:tcPr>
          <w:p w14:paraId="01D5B940" w14:textId="77777777" w:rsidR="00EB1A6B" w:rsidRDefault="00EB1A6B" w:rsidP="001521BF">
            <w:pPr>
              <w:spacing w:before="60" w:after="60"/>
              <w:jc w:val="center"/>
            </w:pPr>
            <w:r>
              <w:rPr>
                <w:sz w:val="20"/>
              </w:rPr>
              <w:t>I</w:t>
            </w:r>
          </w:p>
        </w:tc>
        <w:tc>
          <w:tcPr>
            <w:tcW w:w="1259" w:type="dxa"/>
            <w:vAlign w:val="center"/>
          </w:tcPr>
          <w:p w14:paraId="7F3084BE" w14:textId="77777777" w:rsidR="00EB1A6B" w:rsidRDefault="00EB1A6B" w:rsidP="001521BF">
            <w:pPr>
              <w:spacing w:before="60" w:after="60"/>
              <w:jc w:val="center"/>
            </w:pPr>
            <w:r>
              <w:rPr>
                <w:sz w:val="20"/>
              </w:rPr>
              <w:t>I</w:t>
            </w:r>
          </w:p>
        </w:tc>
        <w:tc>
          <w:tcPr>
            <w:tcW w:w="1231" w:type="dxa"/>
            <w:vAlign w:val="center"/>
          </w:tcPr>
          <w:p w14:paraId="03616B95" w14:textId="77777777" w:rsidR="00EB1A6B" w:rsidRDefault="00EB1A6B" w:rsidP="001521BF">
            <w:pPr>
              <w:spacing w:before="60" w:after="60"/>
              <w:jc w:val="center"/>
            </w:pPr>
            <w:r>
              <w:rPr>
                <w:sz w:val="20"/>
              </w:rPr>
              <w:t>A (</w:t>
            </w:r>
            <w:proofErr w:type="spellStart"/>
            <w:r>
              <w:rPr>
                <w:sz w:val="20"/>
              </w:rPr>
              <w:t>chủ</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duyệt</w:t>
            </w:r>
            <w:proofErr w:type="spellEnd"/>
            <w:r>
              <w:rPr>
                <w:sz w:val="20"/>
              </w:rPr>
              <w:t>)</w:t>
            </w:r>
          </w:p>
        </w:tc>
        <w:tc>
          <w:tcPr>
            <w:tcW w:w="1275" w:type="dxa"/>
            <w:vAlign w:val="center"/>
          </w:tcPr>
          <w:p w14:paraId="4B68F597" w14:textId="12BAB26F" w:rsidR="00EB1A6B" w:rsidRDefault="002F2E11" w:rsidP="001521BF">
            <w:pPr>
              <w:spacing w:before="60" w:after="60"/>
              <w:jc w:val="center"/>
            </w:pPr>
            <w:r>
              <w:rPr>
                <w:sz w:val="20"/>
              </w:rPr>
              <w:t>A/R/C</w:t>
            </w:r>
          </w:p>
        </w:tc>
        <w:tc>
          <w:tcPr>
            <w:tcW w:w="1717" w:type="dxa"/>
            <w:vAlign w:val="center"/>
          </w:tcPr>
          <w:p w14:paraId="14A2801E" w14:textId="77777777" w:rsidR="00EB1A6B" w:rsidRDefault="00EB1A6B" w:rsidP="001521BF">
            <w:pPr>
              <w:spacing w:before="60" w:after="60"/>
              <w:jc w:val="center"/>
            </w:pPr>
            <w:r>
              <w:rPr>
                <w:sz w:val="20"/>
              </w:rPr>
              <w:t>R (</w:t>
            </w:r>
            <w:proofErr w:type="spellStart"/>
            <w:r>
              <w:rPr>
                <w:sz w:val="20"/>
              </w:rPr>
              <w:t>thực</w:t>
            </w:r>
            <w:proofErr w:type="spellEnd"/>
            <w:r>
              <w:rPr>
                <w:sz w:val="20"/>
              </w:rPr>
              <w:t xml:space="preserve"> </w:t>
            </w:r>
            <w:proofErr w:type="spellStart"/>
            <w:r>
              <w:rPr>
                <w:sz w:val="20"/>
              </w:rPr>
              <w:t>thi</w:t>
            </w:r>
            <w:proofErr w:type="spellEnd"/>
            <w:r>
              <w:rPr>
                <w:sz w:val="20"/>
              </w:rPr>
              <w:t xml:space="preserve"> </w:t>
            </w:r>
            <w:proofErr w:type="spellStart"/>
            <w:r>
              <w:rPr>
                <w:sz w:val="20"/>
              </w:rPr>
              <w:t>theo</w:t>
            </w:r>
            <w:proofErr w:type="spellEnd"/>
            <w:r>
              <w:rPr>
                <w:sz w:val="20"/>
              </w:rPr>
              <w:t xml:space="preserve"> </w:t>
            </w:r>
            <w:proofErr w:type="spellStart"/>
            <w:r>
              <w:rPr>
                <w:sz w:val="20"/>
              </w:rPr>
              <w:t>lệnh</w:t>
            </w:r>
            <w:proofErr w:type="spellEnd"/>
            <w:r>
              <w:rPr>
                <w:sz w:val="20"/>
              </w:rPr>
              <w:t>)</w:t>
            </w:r>
          </w:p>
        </w:tc>
      </w:tr>
      <w:tr w:rsidR="00F56C52" w14:paraId="36B48AA4" w14:textId="77777777" w:rsidTr="00F56C52">
        <w:trPr>
          <w:jc w:val="center"/>
        </w:trPr>
        <w:tc>
          <w:tcPr>
            <w:tcW w:w="1987" w:type="dxa"/>
            <w:vAlign w:val="center"/>
          </w:tcPr>
          <w:p w14:paraId="2CC27D2F" w14:textId="5D39606E" w:rsidR="00EB1A6B" w:rsidRDefault="00EB1A6B" w:rsidP="001521BF">
            <w:pPr>
              <w:spacing w:before="60" w:after="60"/>
            </w:pPr>
            <w:proofErr w:type="spellStart"/>
            <w:r>
              <w:rPr>
                <w:sz w:val="20"/>
              </w:rPr>
              <w:t>Trực</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lỗi</w:t>
            </w:r>
            <w:proofErr w:type="spellEnd"/>
            <w:r>
              <w:rPr>
                <w:sz w:val="20"/>
              </w:rPr>
              <w:t xml:space="preserve"> </w:t>
            </w:r>
            <w:r>
              <w:rPr>
                <w:sz w:val="20"/>
              </w:rPr>
              <w:lastRenderedPageBreak/>
              <w:t xml:space="preserve">(Helpdesk), </w:t>
            </w:r>
            <w:proofErr w:type="spellStart"/>
            <w:r>
              <w:rPr>
                <w:sz w:val="20"/>
              </w:rPr>
              <w:t>hỗ</w:t>
            </w:r>
            <w:proofErr w:type="spellEnd"/>
            <w:r>
              <w:rPr>
                <w:sz w:val="20"/>
              </w:rPr>
              <w:t xml:space="preserve"> </w:t>
            </w:r>
            <w:proofErr w:type="spellStart"/>
            <w:r>
              <w:rPr>
                <w:sz w:val="20"/>
              </w:rPr>
              <w:t>trợ</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&amp; </w:t>
            </w:r>
            <w:proofErr w:type="spellStart"/>
            <w:r>
              <w:rPr>
                <w:sz w:val="20"/>
              </w:rPr>
              <w:t>khắc</w:t>
            </w:r>
            <w:proofErr w:type="spellEnd"/>
            <w:r>
              <w:rPr>
                <w:sz w:val="20"/>
              </w:rPr>
              <w:t xml:space="preserve"> </w:t>
            </w:r>
            <w:proofErr w:type="spellStart"/>
            <w:r>
              <w:rPr>
                <w:sz w:val="20"/>
              </w:rPr>
              <w:t>phục</w:t>
            </w:r>
            <w:proofErr w:type="spellEnd"/>
            <w:r>
              <w:rPr>
                <w:sz w:val="20"/>
              </w:rPr>
              <w:t xml:space="preserve"> </w:t>
            </w:r>
            <w:proofErr w:type="spellStart"/>
            <w:r>
              <w:rPr>
                <w:sz w:val="20"/>
              </w:rPr>
              <w:t>lỗi</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p>
        </w:tc>
        <w:tc>
          <w:tcPr>
            <w:tcW w:w="1420" w:type="dxa"/>
            <w:vAlign w:val="center"/>
          </w:tcPr>
          <w:p w14:paraId="3C49320A" w14:textId="77777777" w:rsidR="00EB1A6B" w:rsidRDefault="00EB1A6B" w:rsidP="001521BF">
            <w:pPr>
              <w:spacing w:before="60" w:after="60"/>
              <w:jc w:val="center"/>
            </w:pPr>
            <w:r>
              <w:rPr>
                <w:sz w:val="20"/>
              </w:rPr>
              <w:lastRenderedPageBreak/>
              <w:t>I</w:t>
            </w:r>
          </w:p>
        </w:tc>
        <w:tc>
          <w:tcPr>
            <w:tcW w:w="1512" w:type="dxa"/>
            <w:vAlign w:val="center"/>
          </w:tcPr>
          <w:p w14:paraId="5F118BCA" w14:textId="77777777" w:rsidR="00EB1A6B" w:rsidRDefault="00EB1A6B" w:rsidP="001521BF">
            <w:pPr>
              <w:spacing w:before="60" w:after="60"/>
              <w:jc w:val="center"/>
            </w:pPr>
            <w:r>
              <w:rPr>
                <w:sz w:val="20"/>
              </w:rPr>
              <w:t>I</w:t>
            </w:r>
          </w:p>
        </w:tc>
        <w:tc>
          <w:tcPr>
            <w:tcW w:w="1259" w:type="dxa"/>
            <w:vAlign w:val="center"/>
          </w:tcPr>
          <w:p w14:paraId="3F2C9C46" w14:textId="77777777" w:rsidR="00EB1A6B" w:rsidRDefault="00EB1A6B" w:rsidP="001521BF">
            <w:pPr>
              <w:spacing w:before="60" w:after="60"/>
              <w:jc w:val="center"/>
            </w:pPr>
            <w:r>
              <w:rPr>
                <w:sz w:val="20"/>
              </w:rPr>
              <w:t>I</w:t>
            </w:r>
          </w:p>
        </w:tc>
        <w:tc>
          <w:tcPr>
            <w:tcW w:w="1231" w:type="dxa"/>
            <w:vAlign w:val="center"/>
          </w:tcPr>
          <w:p w14:paraId="2D7405BE" w14:textId="77777777" w:rsidR="00EB1A6B" w:rsidRDefault="00EB1A6B" w:rsidP="001521BF">
            <w:pPr>
              <w:spacing w:before="60" w:after="60"/>
              <w:jc w:val="center"/>
            </w:pPr>
            <w:r>
              <w:rPr>
                <w:sz w:val="20"/>
              </w:rPr>
              <w:t>C</w:t>
            </w:r>
          </w:p>
        </w:tc>
        <w:tc>
          <w:tcPr>
            <w:tcW w:w="1275" w:type="dxa"/>
            <w:vAlign w:val="center"/>
          </w:tcPr>
          <w:p w14:paraId="570D1B78" w14:textId="1D12C708" w:rsidR="00EB1A6B" w:rsidRDefault="002F2E11" w:rsidP="001521BF">
            <w:pPr>
              <w:spacing w:before="60" w:after="60"/>
              <w:jc w:val="center"/>
            </w:pPr>
            <w:r>
              <w:rPr>
                <w:sz w:val="20"/>
              </w:rPr>
              <w:t>A/R/C</w:t>
            </w:r>
          </w:p>
        </w:tc>
        <w:tc>
          <w:tcPr>
            <w:tcW w:w="1717" w:type="dxa"/>
            <w:vAlign w:val="center"/>
          </w:tcPr>
          <w:p w14:paraId="2CE3B571" w14:textId="77777777" w:rsidR="00EB1A6B" w:rsidRDefault="00EB1A6B" w:rsidP="001521BF">
            <w:pPr>
              <w:spacing w:before="60" w:after="60"/>
              <w:jc w:val="center"/>
            </w:pPr>
            <w:r>
              <w:rPr>
                <w:sz w:val="20"/>
              </w:rPr>
              <w:t>A/R</w:t>
            </w:r>
          </w:p>
        </w:tc>
      </w:tr>
      <w:tr w:rsidR="00F56C52" w14:paraId="2D1F26FF" w14:textId="77777777" w:rsidTr="00F56C52">
        <w:trPr>
          <w:jc w:val="center"/>
        </w:trPr>
        <w:tc>
          <w:tcPr>
            <w:tcW w:w="1987" w:type="dxa"/>
            <w:vAlign w:val="center"/>
          </w:tcPr>
          <w:p w14:paraId="47378035" w14:textId="77777777" w:rsidR="00EB1A6B" w:rsidRDefault="00EB1A6B" w:rsidP="001521BF">
            <w:pPr>
              <w:spacing w:before="60" w:after="60"/>
            </w:pPr>
            <w:proofErr w:type="spellStart"/>
            <w:r>
              <w:rPr>
                <w:sz w:val="20"/>
              </w:rPr>
              <w:t>Phân</w:t>
            </w:r>
            <w:proofErr w:type="spellEnd"/>
            <w:r>
              <w:rPr>
                <w:sz w:val="20"/>
              </w:rPr>
              <w:t xml:space="preserve"> </w:t>
            </w:r>
            <w:proofErr w:type="spellStart"/>
            <w:r>
              <w:rPr>
                <w:sz w:val="20"/>
              </w:rPr>
              <w:t>xử</w:t>
            </w:r>
            <w:proofErr w:type="spellEnd"/>
            <w:r>
              <w:rPr>
                <w:sz w:val="20"/>
              </w:rPr>
              <w:t xml:space="preserve"> </w:t>
            </w:r>
            <w:proofErr w:type="spellStart"/>
            <w:r>
              <w:rPr>
                <w:sz w:val="20"/>
              </w:rPr>
              <w:t>xung</w:t>
            </w:r>
            <w:proofErr w:type="spellEnd"/>
            <w:r>
              <w:rPr>
                <w:sz w:val="20"/>
              </w:rPr>
              <w:t xml:space="preserve"> </w:t>
            </w:r>
            <w:proofErr w:type="spellStart"/>
            <w:r>
              <w:rPr>
                <w:sz w:val="20"/>
              </w:rPr>
              <w:t>đột</w:t>
            </w:r>
            <w:proofErr w:type="spellEnd"/>
            <w:r>
              <w:rPr>
                <w:sz w:val="20"/>
              </w:rPr>
              <w:t xml:space="preserve"> </w:t>
            </w:r>
            <w:proofErr w:type="spellStart"/>
            <w:r>
              <w:rPr>
                <w:sz w:val="20"/>
              </w:rPr>
              <w:t>ranh</w:t>
            </w:r>
            <w:proofErr w:type="spellEnd"/>
            <w:r>
              <w:rPr>
                <w:sz w:val="20"/>
              </w:rPr>
              <w:t xml:space="preserve"> </w:t>
            </w:r>
            <w:proofErr w:type="spellStart"/>
            <w:r>
              <w:rPr>
                <w:sz w:val="20"/>
              </w:rPr>
              <w:t>giới</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 xml:space="preserve">, </w:t>
            </w:r>
            <w:proofErr w:type="spellStart"/>
            <w:r>
              <w:rPr>
                <w:sz w:val="20"/>
              </w:rPr>
              <w:t>phân</w:t>
            </w:r>
            <w:proofErr w:type="spellEnd"/>
            <w:r>
              <w:rPr>
                <w:sz w:val="20"/>
              </w:rPr>
              <w:t xml:space="preserve"> </w:t>
            </w:r>
            <w:proofErr w:type="spellStart"/>
            <w:r>
              <w:rPr>
                <w:sz w:val="20"/>
              </w:rPr>
              <w:t>công</w:t>
            </w:r>
            <w:proofErr w:type="spellEnd"/>
            <w:r>
              <w:rPr>
                <w:sz w:val="20"/>
              </w:rPr>
              <w:t xml:space="preserve"> </w:t>
            </w:r>
            <w:proofErr w:type="spellStart"/>
            <w:r>
              <w:rPr>
                <w:sz w:val="20"/>
              </w:rPr>
              <w:t>nhiệm</w:t>
            </w:r>
            <w:proofErr w:type="spellEnd"/>
            <w:r>
              <w:rPr>
                <w:sz w:val="20"/>
              </w:rPr>
              <w:t xml:space="preserve"> </w:t>
            </w:r>
            <w:proofErr w:type="spellStart"/>
            <w:r>
              <w:rPr>
                <w:sz w:val="20"/>
              </w:rPr>
              <w:t>vụ</w:t>
            </w:r>
            <w:proofErr w:type="spellEnd"/>
            <w:r>
              <w:rPr>
                <w:sz w:val="20"/>
              </w:rPr>
              <w:t xml:space="preserve"> </w:t>
            </w:r>
            <w:proofErr w:type="spellStart"/>
            <w:r>
              <w:rPr>
                <w:sz w:val="20"/>
              </w:rPr>
              <w:t>sự</w:t>
            </w:r>
            <w:proofErr w:type="spellEnd"/>
            <w:r>
              <w:rPr>
                <w:sz w:val="20"/>
              </w:rPr>
              <w:t xml:space="preserve"> </w:t>
            </w:r>
            <w:proofErr w:type="spellStart"/>
            <w:r>
              <w:rPr>
                <w:sz w:val="20"/>
              </w:rPr>
              <w:t>vụ</w:t>
            </w:r>
            <w:proofErr w:type="spellEnd"/>
            <w:r>
              <w:rPr>
                <w:sz w:val="20"/>
              </w:rPr>
              <w:t xml:space="preserve"> (</w:t>
            </w:r>
            <w:proofErr w:type="spellStart"/>
            <w:r>
              <w:rPr>
                <w:sz w:val="20"/>
              </w:rPr>
              <w:t>ký</w:t>
            </w:r>
            <w:proofErr w:type="spellEnd"/>
            <w:r>
              <w:rPr>
                <w:sz w:val="20"/>
              </w:rPr>
              <w:t xml:space="preserve"> SLA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sz w:val="20"/>
              </w:rPr>
              <w:t>liên</w:t>
            </w:r>
            <w:proofErr w:type="spellEnd"/>
            <w:r>
              <w:rPr>
                <w:sz w:val="20"/>
              </w:rPr>
              <w:t xml:space="preserve"> ban)</w:t>
            </w:r>
          </w:p>
        </w:tc>
        <w:tc>
          <w:tcPr>
            <w:tcW w:w="1420" w:type="dxa"/>
            <w:vAlign w:val="center"/>
          </w:tcPr>
          <w:p w14:paraId="373E47CC" w14:textId="77777777" w:rsidR="00EB1A6B" w:rsidRDefault="00EB1A6B" w:rsidP="001521BF">
            <w:pPr>
              <w:spacing w:before="60" w:after="60"/>
              <w:jc w:val="center"/>
            </w:pPr>
            <w:r>
              <w:rPr>
                <w:sz w:val="20"/>
              </w:rPr>
              <w:t>I (</w:t>
            </w:r>
            <w:proofErr w:type="spellStart"/>
            <w:r>
              <w:rPr>
                <w:sz w:val="20"/>
              </w:rPr>
              <w:t>nhận</w:t>
            </w:r>
            <w:proofErr w:type="spellEnd"/>
            <w:r>
              <w:rPr>
                <w:sz w:val="20"/>
              </w:rPr>
              <w:t xml:space="preserve"> B/C)</w:t>
            </w:r>
          </w:p>
        </w:tc>
        <w:tc>
          <w:tcPr>
            <w:tcW w:w="1512" w:type="dxa"/>
            <w:vAlign w:val="center"/>
          </w:tcPr>
          <w:p w14:paraId="6B552F14" w14:textId="77777777" w:rsidR="00EB1A6B" w:rsidRDefault="00EB1A6B" w:rsidP="001521BF">
            <w:pPr>
              <w:spacing w:before="60" w:after="60"/>
              <w:jc w:val="center"/>
            </w:pPr>
            <w:r>
              <w:rPr>
                <w:sz w:val="20"/>
              </w:rPr>
              <w:t>C</w:t>
            </w:r>
          </w:p>
        </w:tc>
        <w:tc>
          <w:tcPr>
            <w:tcW w:w="1259" w:type="dxa"/>
            <w:vAlign w:val="center"/>
          </w:tcPr>
          <w:p w14:paraId="3DFC0787" w14:textId="77777777" w:rsidR="00EB1A6B" w:rsidRDefault="00EB1A6B" w:rsidP="001521BF">
            <w:pPr>
              <w:spacing w:before="60" w:after="60"/>
              <w:jc w:val="center"/>
            </w:pPr>
            <w:r>
              <w:rPr>
                <w:sz w:val="20"/>
              </w:rPr>
              <w:t>I</w:t>
            </w:r>
          </w:p>
        </w:tc>
        <w:tc>
          <w:tcPr>
            <w:tcW w:w="1231" w:type="dxa"/>
            <w:vAlign w:val="center"/>
          </w:tcPr>
          <w:p w14:paraId="08B9AA3A" w14:textId="77777777" w:rsidR="00EB1A6B" w:rsidRDefault="00EB1A6B" w:rsidP="001521BF">
            <w:pPr>
              <w:spacing w:before="60" w:after="60"/>
              <w:jc w:val="center"/>
            </w:pPr>
            <w:r>
              <w:rPr>
                <w:sz w:val="20"/>
              </w:rPr>
              <w:t>A/R</w:t>
            </w:r>
          </w:p>
        </w:tc>
        <w:tc>
          <w:tcPr>
            <w:tcW w:w="1275" w:type="dxa"/>
            <w:vAlign w:val="center"/>
          </w:tcPr>
          <w:p w14:paraId="55C420ED" w14:textId="77777777" w:rsidR="00EB1A6B" w:rsidRDefault="00EB1A6B" w:rsidP="001521BF">
            <w:pPr>
              <w:spacing w:before="60" w:after="60"/>
              <w:jc w:val="center"/>
            </w:pPr>
            <w:r>
              <w:rPr>
                <w:sz w:val="20"/>
              </w:rPr>
              <w:t>A/R</w:t>
            </w:r>
          </w:p>
        </w:tc>
        <w:tc>
          <w:tcPr>
            <w:tcW w:w="1717" w:type="dxa"/>
            <w:vAlign w:val="center"/>
          </w:tcPr>
          <w:p w14:paraId="6030043B" w14:textId="77777777" w:rsidR="00EB1A6B" w:rsidRDefault="00EB1A6B" w:rsidP="001521BF">
            <w:pPr>
              <w:spacing w:before="60" w:after="60"/>
              <w:jc w:val="center"/>
            </w:pPr>
            <w:r>
              <w:rPr>
                <w:sz w:val="20"/>
              </w:rPr>
              <w:t>A/R</w:t>
            </w:r>
          </w:p>
        </w:tc>
      </w:tr>
    </w:tbl>
    <w:p w14:paraId="24820A2E" w14:textId="308FFDB3" w:rsidR="00D6210B" w:rsidRDefault="00CE6AF7">
      <w:pPr>
        <w:pStyle w:val="Heading2"/>
        <w:spacing w:before="360" w:after="160"/>
      </w:pPr>
      <w:r>
        <w:rPr>
          <w:rFonts w:ascii="Times New Roman" w:eastAsia="Times New Roman" w:hAnsi="Times New Roman"/>
          <w:color w:val="1A1A2E"/>
          <w:sz w:val="36"/>
        </w:rPr>
        <w:t>4. Đảm bảo khả năng thực thi</w:t>
      </w:r>
    </w:p>
    <w:p w14:paraId="2BCD5BC2" w14:textId="7221AD2F" w:rsidR="00D6210B" w:rsidRDefault="00000000">
      <w:r>
        <w:t xml:space="preserve">Để khung phân quyền trên có thể </w:t>
      </w:r>
      <w:proofErr w:type="spellStart"/>
      <w:r>
        <w:t>vận</w:t>
      </w:r>
      <w:proofErr w:type="spellEnd"/>
      <w:r>
        <w:t xml:space="preserve"> </w:t>
      </w:r>
      <w:proofErr w:type="spellStart"/>
      <w:r>
        <w:t>hành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thực</w:t>
      </w:r>
      <w:proofErr w:type="spellEnd"/>
      <w:r>
        <w:t xml:space="preserve"> </w:t>
      </w:r>
      <w:proofErr w:type="spellStart"/>
      <w:r>
        <w:t>tế</w:t>
      </w:r>
      <w:proofErr w:type="spellEnd"/>
      <w:r>
        <w:t>,</w:t>
      </w:r>
      <w:r w:rsidR="006B7721">
        <w:t xml:space="preserve"> </w:t>
      </w:r>
      <w:proofErr w:type="spellStart"/>
      <w:r w:rsidR="006B7721">
        <w:t>tớ</w:t>
      </w:r>
      <w:proofErr w:type="spellEnd"/>
      <w:r>
        <w:t xml:space="preserve"> </w:t>
      </w:r>
      <w:proofErr w:type="spellStart"/>
      <w:r>
        <w:t>kiến</w:t>
      </w:r>
      <w:proofErr w:type="spellEnd"/>
      <w:r>
        <w:t xml:space="preserve"> </w:t>
      </w:r>
      <w:proofErr w:type="spellStart"/>
      <w:r>
        <w:t>nghị</w:t>
      </w:r>
      <w:proofErr w:type="spellEnd"/>
      <w:r>
        <w:t xml:space="preserve"> </w:t>
      </w:r>
      <w:proofErr w:type="spellStart"/>
      <w:r>
        <w:t>một</w:t>
      </w:r>
      <w:proofErr w:type="spellEnd"/>
      <w:r>
        <w:t xml:space="preserve"> số điều kiện đi kèm:</w:t>
      </w:r>
    </w:p>
    <w:p w14:paraId="12F5FB95" w14:textId="2753D882" w:rsidR="00D6210B" w:rsidRDefault="00000000" w:rsidP="00EA00ED">
      <w:pPr>
        <w:pStyle w:val="ListParagraph"/>
        <w:numPr>
          <w:ilvl w:val="0"/>
          <w:numId w:val="12"/>
        </w:numPr>
        <w:spacing w:before="20" w:after="40"/>
      </w:pPr>
      <w:r>
        <w:t xml:space="preserve">Thành </w:t>
      </w:r>
      <w:proofErr w:type="spellStart"/>
      <w:r>
        <w:t>lập</w:t>
      </w:r>
      <w:proofErr w:type="spellEnd"/>
      <w:r>
        <w:t xml:space="preserve"> </w:t>
      </w:r>
      <w:proofErr w:type="spellStart"/>
      <w:r>
        <w:t>và</w:t>
      </w:r>
      <w:proofErr w:type="spellEnd"/>
      <w:r>
        <w:t xml:space="preserve"> </w:t>
      </w:r>
      <w:proofErr w:type="spellStart"/>
      <w:r>
        <w:t>quy</w:t>
      </w:r>
      <w:proofErr w:type="spellEnd"/>
      <w:r>
        <w:t xml:space="preserve"> </w:t>
      </w:r>
      <w:proofErr w:type="spellStart"/>
      <w:r>
        <w:t>chế</w:t>
      </w:r>
      <w:proofErr w:type="spellEnd"/>
      <w:r>
        <w:t xml:space="preserve"> hóa hoạt động của hai Tiểu ban DAB (Design </w:t>
      </w:r>
      <w:r w:rsidR="002F2E11">
        <w:t xml:space="preserve">Approval </w:t>
      </w:r>
      <w:r>
        <w:t xml:space="preserve">Board) </w:t>
      </w:r>
      <w:proofErr w:type="spellStart"/>
      <w:r>
        <w:t>cho</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kiến</w:t>
      </w:r>
      <w:proofErr w:type="spellEnd"/>
      <w:r>
        <w:t xml:space="preserve"> trúc và IAB (Implementation Approval Board) cho thẩm định thương mại.</w:t>
      </w:r>
    </w:p>
    <w:p w14:paraId="01C13962" w14:textId="56A5CCFD" w:rsidR="00D6210B" w:rsidRDefault="00000000" w:rsidP="00EA00ED">
      <w:pPr>
        <w:pStyle w:val="ListParagraph"/>
        <w:numPr>
          <w:ilvl w:val="0"/>
          <w:numId w:val="12"/>
        </w:numPr>
        <w:spacing w:before="20" w:after="40"/>
      </w:pPr>
      <w:proofErr w:type="spellStart"/>
      <w:r>
        <w:t>Xây</w:t>
      </w:r>
      <w:proofErr w:type="spellEnd"/>
      <w:r>
        <w:t xml:space="preserve"> </w:t>
      </w:r>
      <w:proofErr w:type="spellStart"/>
      <w:r>
        <w:t>dựng</w:t>
      </w:r>
      <w:proofErr w:type="spellEnd"/>
      <w:r>
        <w:t xml:space="preserve"> </w:t>
      </w:r>
      <w:proofErr w:type="spellStart"/>
      <w:r>
        <w:t>Barem</w:t>
      </w:r>
      <w:proofErr w:type="spellEnd"/>
      <w:r>
        <w:t xml:space="preserve"> </w:t>
      </w:r>
      <w:proofErr w:type="spellStart"/>
      <w:r>
        <w:t>đơn</w:t>
      </w:r>
      <w:proofErr w:type="spellEnd"/>
      <w:r>
        <w:t xml:space="preserve"> </w:t>
      </w:r>
      <w:proofErr w:type="spellStart"/>
      <w:r>
        <w:t>giá</w:t>
      </w:r>
      <w:proofErr w:type="spellEnd"/>
      <w:r>
        <w:t xml:space="preserve"> CNTT </w:t>
      </w:r>
      <w:proofErr w:type="spellStart"/>
      <w:r>
        <w:t>hàng</w:t>
      </w:r>
      <w:proofErr w:type="spellEnd"/>
      <w:r>
        <w:t xml:space="preserve"> </w:t>
      </w:r>
      <w:proofErr w:type="spellStart"/>
      <w:r>
        <w:t>năm</w:t>
      </w:r>
      <w:proofErr w:type="spellEnd"/>
      <w:r>
        <w:t xml:space="preserve"> </w:t>
      </w:r>
      <w:proofErr w:type="spellStart"/>
      <w:r>
        <w:t>để</w:t>
      </w:r>
      <w:proofErr w:type="spellEnd"/>
      <w:r>
        <w:t xml:space="preserve"> </w:t>
      </w:r>
      <w:r w:rsidR="002F2E11">
        <w:t xml:space="preserve">VPTĐ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đối</w:t>
      </w:r>
      <w:proofErr w:type="spellEnd"/>
      <w:r>
        <w:t xml:space="preserve"> chiếu khi thẩm định chi phí.</w:t>
      </w:r>
    </w:p>
    <w:p w14:paraId="6CC3138F" w14:textId="31B5F6FA" w:rsidR="00D6210B" w:rsidRDefault="00000000" w:rsidP="00EA00ED">
      <w:pPr>
        <w:pStyle w:val="ListParagraph"/>
        <w:numPr>
          <w:ilvl w:val="0"/>
          <w:numId w:val="12"/>
        </w:numPr>
        <w:spacing w:before="20" w:after="40"/>
      </w:pPr>
      <w:proofErr w:type="spellStart"/>
      <w:r>
        <w:t>Yêu</w:t>
      </w:r>
      <w:proofErr w:type="spellEnd"/>
      <w:r>
        <w:t xml:space="preserve"> </w:t>
      </w:r>
      <w:proofErr w:type="spellStart"/>
      <w:r>
        <w:t>cầu</w:t>
      </w:r>
      <w:proofErr w:type="spellEnd"/>
      <w:r>
        <w:t xml:space="preserve"> </w:t>
      </w:r>
      <w:proofErr w:type="spellStart"/>
      <w:r>
        <w:t>các</w:t>
      </w:r>
      <w:proofErr w:type="spellEnd"/>
      <w:r>
        <w:t xml:space="preserve"> </w:t>
      </w:r>
      <w:proofErr w:type="spellStart"/>
      <w:r>
        <w:t>đơn</w:t>
      </w:r>
      <w:proofErr w:type="spellEnd"/>
      <w:r>
        <w:t xml:space="preserve"> vị tầng thực thi ký kết cam </w:t>
      </w:r>
      <w:proofErr w:type="spellStart"/>
      <w:r>
        <w:t>kết</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nội</w:t>
      </w:r>
      <w:proofErr w:type="spellEnd"/>
      <w:r>
        <w:t xml:space="preserve"> </w:t>
      </w:r>
      <w:proofErr w:type="spellStart"/>
      <w:r>
        <w:t>bộ</w:t>
      </w:r>
      <w:proofErr w:type="spellEnd"/>
      <w:r>
        <w:t xml:space="preserve"> </w:t>
      </w:r>
      <w:r w:rsidR="002F2E11">
        <w:t xml:space="preserve">SLA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vận</w:t>
      </w:r>
      <w:proofErr w:type="spellEnd"/>
      <w:r>
        <w:t xml:space="preserve"> </w:t>
      </w:r>
      <w:proofErr w:type="spellStart"/>
      <w:r>
        <w:t>hành</w:t>
      </w:r>
      <w:proofErr w:type="spellEnd"/>
      <w:r>
        <w:t xml:space="preserve"> </w:t>
      </w:r>
      <w:proofErr w:type="spellStart"/>
      <w:r w:rsidR="002F2E11">
        <w:t>có</w:t>
      </w:r>
      <w:proofErr w:type="spellEnd"/>
      <w:r w:rsidR="002F2E11">
        <w:t xml:space="preserve"> </w:t>
      </w:r>
      <w:proofErr w:type="spellStart"/>
      <w:r w:rsidR="002F2E11">
        <w:t>sự</w:t>
      </w:r>
      <w:proofErr w:type="spellEnd"/>
      <w:r w:rsidR="002F2E11">
        <w:t xml:space="preserve"> </w:t>
      </w:r>
      <w:proofErr w:type="spellStart"/>
      <w:r w:rsidR="002F2E11">
        <w:t>liên</w:t>
      </w:r>
      <w:proofErr w:type="spellEnd"/>
      <w:r w:rsidR="002F2E11">
        <w:t xml:space="preserve"> </w:t>
      </w:r>
      <w:proofErr w:type="spellStart"/>
      <w:r w:rsidR="002F2E11">
        <w:t>quan</w:t>
      </w:r>
      <w:proofErr w:type="spellEnd"/>
      <w:r w:rsidR="002F2E11">
        <w:t xml:space="preserve"> </w:t>
      </w:r>
      <w:proofErr w:type="spellStart"/>
      <w:r w:rsidR="002F2E11">
        <w:t>của</w:t>
      </w:r>
      <w:proofErr w:type="spellEnd"/>
      <w:r w:rsidR="002F2E11">
        <w:t xml:space="preserve"> </w:t>
      </w:r>
      <w:proofErr w:type="spellStart"/>
      <w:r w:rsidR="002F2E11">
        <w:t>nhiều</w:t>
      </w:r>
      <w:proofErr w:type="spellEnd"/>
      <w:r w:rsidR="002F2E11">
        <w:t xml:space="preserve"> </w:t>
      </w:r>
      <w:proofErr w:type="spellStart"/>
      <w:r w:rsidR="002F2E11">
        <w:t>đơn</w:t>
      </w:r>
      <w:proofErr w:type="spellEnd"/>
      <w:r w:rsidR="002F2E11">
        <w:t xml:space="preserve"> </w:t>
      </w:r>
      <w:proofErr w:type="spellStart"/>
      <w:r w:rsidR="002F2E11">
        <w:t>vị</w:t>
      </w:r>
      <w:proofErr w:type="spellEnd"/>
      <w:r>
        <w:t xml:space="preserve">, </w:t>
      </w:r>
      <w:proofErr w:type="spellStart"/>
      <w:r>
        <w:t>thay</w:t>
      </w:r>
      <w:proofErr w:type="spellEnd"/>
      <w:r>
        <w:t xml:space="preserve"> </w:t>
      </w:r>
      <w:proofErr w:type="spellStart"/>
      <w:r>
        <w:t>vì</w:t>
      </w:r>
      <w:proofErr w:type="spellEnd"/>
      <w:r>
        <w:t xml:space="preserve"> lập tờ trình xin phân công từ cấp trên.</w:t>
      </w:r>
    </w:p>
    <w:p w14:paraId="12D258BC" w14:textId="2CD0B255" w:rsidR="00D6210B" w:rsidRDefault="00000000" w:rsidP="00EA00ED">
      <w:pPr>
        <w:pStyle w:val="ListParagraph"/>
        <w:numPr>
          <w:ilvl w:val="0"/>
          <w:numId w:val="12"/>
        </w:numPr>
        <w:spacing w:before="20" w:after="40"/>
      </w:pPr>
      <w:r>
        <w:t xml:space="preserve">Quy </w:t>
      </w:r>
      <w:proofErr w:type="spellStart"/>
      <w:r>
        <w:t>định</w:t>
      </w:r>
      <w:proofErr w:type="spellEnd"/>
      <w:r>
        <w:t xml:space="preserve"> Văn </w:t>
      </w:r>
      <w:proofErr w:type="spellStart"/>
      <w:r>
        <w:t>phòng</w:t>
      </w:r>
      <w:proofErr w:type="spellEnd"/>
      <w:r>
        <w:t xml:space="preserve"> </w:t>
      </w:r>
      <w:proofErr w:type="spellStart"/>
      <w:r>
        <w:t>Tập</w:t>
      </w:r>
      <w:proofErr w:type="spellEnd"/>
      <w:r>
        <w:t xml:space="preserve"> đoàn/Thư ký Ủy ban từ chối tiếp </w:t>
      </w:r>
      <w:proofErr w:type="spellStart"/>
      <w:r>
        <w:t>nhận</w:t>
      </w:r>
      <w:proofErr w:type="spellEnd"/>
      <w:r>
        <w:t xml:space="preserve"> </w:t>
      </w:r>
      <w:proofErr w:type="spellStart"/>
      <w:r>
        <w:t>tờ</w:t>
      </w:r>
      <w:proofErr w:type="spellEnd"/>
      <w:r>
        <w:t xml:space="preserve"> </w:t>
      </w:r>
      <w:proofErr w:type="spellStart"/>
      <w:r>
        <w:t>trình</w:t>
      </w:r>
      <w:proofErr w:type="spellEnd"/>
      <w:r>
        <w:t xml:space="preserve"> </w:t>
      </w:r>
      <w:proofErr w:type="spellStart"/>
      <w:r>
        <w:t>nếu</w:t>
      </w:r>
      <w:proofErr w:type="spellEnd"/>
      <w:r>
        <w:t xml:space="preserve"> </w:t>
      </w:r>
      <w:proofErr w:type="spellStart"/>
      <w:r>
        <w:t>thiếu</w:t>
      </w:r>
      <w:proofErr w:type="spellEnd"/>
      <w:r>
        <w:t xml:space="preserve"> </w:t>
      </w:r>
      <w:proofErr w:type="spellStart"/>
      <w:r>
        <w:t>biên</w:t>
      </w:r>
      <w:proofErr w:type="spellEnd"/>
      <w:r>
        <w:t xml:space="preserve"> </w:t>
      </w:r>
      <w:proofErr w:type="spellStart"/>
      <w:r>
        <w:t>bản</w:t>
      </w:r>
      <w:proofErr w:type="spellEnd"/>
      <w:r>
        <w:t xml:space="preserve"> đồng thuận của DAB và IAB.</w:t>
      </w:r>
    </w:p>
    <w:p w14:paraId="2F10F2CA" w14:textId="097FC11E" w:rsidR="00CE6AF7" w:rsidRDefault="00CE6AF7" w:rsidP="00CE6AF7">
      <w:pPr>
        <w:pStyle w:val="Heading2"/>
        <w:spacing w:before="360" w:after="160"/>
      </w:pPr>
      <w:r>
        <w:rPr>
          <w:rFonts w:ascii="Times New Roman" w:eastAsia="Times New Roman" w:hAnsi="Times New Roman"/>
          <w:color w:val="1A1A2E"/>
          <w:sz w:val="36"/>
        </w:rPr>
        <w:t xml:space="preserve">5. </w:t>
      </w:r>
      <w:proofErr w:type="spellStart"/>
      <w:r>
        <w:rPr>
          <w:rFonts w:ascii="Times New Roman" w:eastAsia="Times New Roman" w:hAnsi="Times New Roman"/>
          <w:color w:val="1A1A2E"/>
          <w:sz w:val="36"/>
        </w:rPr>
        <w:t>Phương</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pháp</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luận</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đề</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xuất</w:t>
      </w:r>
      <w:proofErr w:type="spellEnd"/>
    </w:p>
    <w:p w14:paraId="383F057B" w14:textId="77777777" w:rsidR="00CE6AF7" w:rsidRDefault="00CE6AF7" w:rsidP="00CE6AF7">
      <w:proofErr w:type="spellStart"/>
      <w:r>
        <w:t>Để</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có</w:t>
      </w:r>
      <w:proofErr w:type="spellEnd"/>
      <w:r>
        <w:t xml:space="preserve"> </w:t>
      </w:r>
      <w:proofErr w:type="spellStart"/>
      <w:r>
        <w:t>tính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tớ</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tách</w:t>
      </w:r>
      <w:proofErr w:type="spellEnd"/>
      <w:r>
        <w:t xml:space="preserve"> </w:t>
      </w:r>
      <w:proofErr w:type="spellStart"/>
      <w:r>
        <w:t>rõ</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Tổng</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dòng</w:t>
      </w:r>
      <w:proofErr w:type="spellEnd"/>
      <w:r>
        <w:t xml:space="preserve"> </w:t>
      </w:r>
      <w:proofErr w:type="spellStart"/>
      <w:r>
        <w:t>tiền</w:t>
      </w:r>
      <w:proofErr w:type="spellEnd"/>
      <w:r>
        <w:t xml:space="preserve">, </w:t>
      </w:r>
      <w:proofErr w:type="spellStart"/>
      <w:r>
        <w:t>trong</w:t>
      </w:r>
      <w:proofErr w:type="spellEnd"/>
      <w:r>
        <w:t xml:space="preserve"> </w:t>
      </w:r>
      <w:proofErr w:type="spellStart"/>
      <w:r>
        <w:t>khi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khâu</w:t>
      </w:r>
      <w:proofErr w:type="spellEnd"/>
      <w:r>
        <w:t xml:space="preserve"> </w:t>
      </w:r>
      <w:proofErr w:type="spellStart"/>
      <w:r>
        <w:t>thực</w:t>
      </w:r>
      <w:proofErr w:type="spellEnd"/>
      <w:r>
        <w:t xml:space="preserve"> </w:t>
      </w:r>
      <w:proofErr w:type="spellStart"/>
      <w:r>
        <w:t>thi</w:t>
      </w:r>
      <w:proofErr w:type="spellEnd"/>
      <w:r>
        <w:t xml:space="preserve"> </w:t>
      </w:r>
      <w:proofErr w:type="spellStart"/>
      <w:r>
        <w:t>phía</w:t>
      </w:r>
      <w:proofErr w:type="spellEnd"/>
      <w:r>
        <w:t xml:space="preserve"> </w:t>
      </w:r>
      <w:proofErr w:type="spellStart"/>
      <w:r>
        <w:t>dưới</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chéo</w:t>
      </w:r>
      <w:proofErr w:type="spellEnd"/>
      <w:r>
        <w:t>.</w:t>
      </w:r>
    </w:p>
    <w:p w14:paraId="64C1FED9" w14:textId="77777777" w:rsidR="00CE6AF7" w:rsidRDefault="00CE6AF7" w:rsidP="00CE6AF7">
      <w:proofErr w:type="spellStart"/>
      <w:r>
        <w:t>Cụ</w:t>
      </w:r>
      <w:proofErr w:type="spellEnd"/>
      <w:r>
        <w:t xml:space="preserve"> </w:t>
      </w:r>
      <w:proofErr w:type="spellStart"/>
      <w:r>
        <w:t>thể</w:t>
      </w:r>
      <w:proofErr w:type="spellEnd"/>
      <w:r>
        <w:t xml:space="preserve"> </w:t>
      </w:r>
      <w:proofErr w:type="spellStart"/>
      <w:r>
        <w:t>như</w:t>
      </w:r>
      <w:proofErr w:type="spellEnd"/>
      <w:r>
        <w:t xml:space="preserve"> </w:t>
      </w:r>
      <w:proofErr w:type="spellStart"/>
      <w:r>
        <w:t>sau</w:t>
      </w:r>
      <w:proofErr w:type="spellEnd"/>
    </w:p>
    <w:p w14:paraId="015AA965" w14:textId="442480F4" w:rsidR="00CE6AF7" w:rsidRDefault="00CE6AF7" w:rsidP="00CE6AF7">
      <w:r>
        <w:rPr>
          <w:b/>
        </w:rPr>
        <w:t xml:space="preserve">5.1. </w:t>
      </w:r>
      <w:proofErr w:type="spellStart"/>
      <w:r>
        <w:rPr>
          <w:b/>
        </w:rPr>
        <w:t>Tách</w:t>
      </w:r>
      <w:proofErr w:type="spellEnd"/>
      <w:r>
        <w:rPr>
          <w:b/>
        </w:rPr>
        <w:t xml:space="preserve"> </w:t>
      </w:r>
      <w:proofErr w:type="spellStart"/>
      <w:r>
        <w:rPr>
          <w:b/>
        </w:rPr>
        <w:t>bạch</w:t>
      </w:r>
      <w:proofErr w:type="spellEnd"/>
      <w:r>
        <w:rPr>
          <w:b/>
        </w:rPr>
        <w:t xml:space="preserve"> </w:t>
      </w:r>
      <w:proofErr w:type="spellStart"/>
      <w:r>
        <w:rPr>
          <w:b/>
        </w:rPr>
        <w:t>quản</w:t>
      </w:r>
      <w:proofErr w:type="spellEnd"/>
      <w:r>
        <w:rPr>
          <w:b/>
        </w:rPr>
        <w:t xml:space="preserve"> </w:t>
      </w:r>
      <w:proofErr w:type="spellStart"/>
      <w:r>
        <w:rPr>
          <w:b/>
        </w:rPr>
        <w:t>trị</w:t>
      </w:r>
      <w:proofErr w:type="spellEnd"/>
      <w:r>
        <w:rPr>
          <w:b/>
        </w:rPr>
        <w:t xml:space="preserve"> </w:t>
      </w:r>
      <w:proofErr w:type="spellStart"/>
      <w:r>
        <w:rPr>
          <w:b/>
        </w:rPr>
        <w:t>và</w:t>
      </w:r>
      <w:proofErr w:type="spellEnd"/>
      <w:r>
        <w:rPr>
          <w:b/>
        </w:rPr>
        <w:t xml:space="preserve"> </w:t>
      </w:r>
      <w:proofErr w:type="spellStart"/>
      <w:r>
        <w:rPr>
          <w:b/>
        </w:rPr>
        <w:t>điều</w:t>
      </w:r>
      <w:proofErr w:type="spellEnd"/>
      <w:r>
        <w:rPr>
          <w:b/>
        </w:rPr>
        <w:t xml:space="preserve"> </w:t>
      </w:r>
      <w:proofErr w:type="spellStart"/>
      <w:r>
        <w:rPr>
          <w:b/>
        </w:rPr>
        <w:t>hành</w:t>
      </w:r>
      <w:proofErr w:type="spellEnd"/>
      <w:r>
        <w:rPr>
          <w:b/>
        </w:rPr>
        <w:t xml:space="preserve"> (</w:t>
      </w:r>
      <w:proofErr w:type="spellStart"/>
      <w:r>
        <w:rPr>
          <w:b/>
        </w:rPr>
        <w:t>theo</w:t>
      </w:r>
      <w:proofErr w:type="spellEnd"/>
      <w:r>
        <w:rPr>
          <w:b/>
        </w:rPr>
        <w:t xml:space="preserve"> COBIT 2019)</w:t>
      </w:r>
    </w:p>
    <w:p w14:paraId="0E214403" w14:textId="77777777" w:rsidR="00CE6AF7" w:rsidRDefault="00CE6AF7" w:rsidP="00CE6AF7">
      <w:r>
        <w:t xml:space="preserve">Theo </w:t>
      </w:r>
      <w:proofErr w:type="spellStart"/>
      <w:r>
        <w:t>chuẩn</w:t>
      </w:r>
      <w:proofErr w:type="spellEnd"/>
      <w:r>
        <w:t xml:space="preserve"> </w:t>
      </w:r>
      <w:proofErr w:type="spellStart"/>
      <w:r>
        <w:t>mực</w:t>
      </w:r>
      <w:proofErr w:type="spellEnd"/>
      <w:r>
        <w:t xml:space="preserve"> COBIT </w:t>
      </w:r>
      <w:proofErr w:type="spellStart"/>
      <w:r>
        <w:t>của</w:t>
      </w:r>
      <w:proofErr w:type="spellEnd"/>
      <w:r>
        <w:t xml:space="preserve"> ISACA, </w:t>
      </w:r>
      <w:proofErr w:type="spellStart"/>
      <w:r>
        <w:t>quản</w:t>
      </w:r>
      <w:proofErr w:type="spellEnd"/>
      <w:r>
        <w:t xml:space="preserve"> </w:t>
      </w:r>
      <w:proofErr w:type="spellStart"/>
      <w:r>
        <w:t>trị</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quản</w:t>
      </w:r>
      <w:proofErr w:type="spellEnd"/>
      <w:r>
        <w:t xml:space="preserve"> </w:t>
      </w:r>
      <w:proofErr w:type="spellStart"/>
      <w:r>
        <w:t>trị</w:t>
      </w:r>
      <w:proofErr w:type="spellEnd"/>
      <w:r>
        <w:t>/</w:t>
      </w:r>
      <w:proofErr w:type="spellStart"/>
      <w:r>
        <w:t>Tổng</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và</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cấp</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thuộc</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cấp</w:t>
      </w:r>
      <w:proofErr w:type="spellEnd"/>
      <w:r>
        <w:t xml:space="preserve"> Ban/</w:t>
      </w:r>
      <w:proofErr w:type="spellStart"/>
      <w:r>
        <w:t>Khối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xây</w:t>
      </w:r>
      <w:proofErr w:type="spellEnd"/>
      <w:r>
        <w:t xml:space="preserve"> </w:t>
      </w:r>
      <w:proofErr w:type="spellStart"/>
      <w:r>
        <w:t>dựng</w:t>
      </w:r>
      <w:proofErr w:type="spellEnd"/>
      <w:r>
        <w:t>/</w:t>
      </w:r>
      <w:proofErr w:type="spellStart"/>
      <w:r>
        <w:t>mua</w:t>
      </w:r>
      <w:proofErr w:type="spellEnd"/>
      <w:r>
        <w:t xml:space="preserve"> </w:t>
      </w:r>
      <w:proofErr w:type="spellStart"/>
      <w:r>
        <w:t>sắm</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w:t>
      </w:r>
    </w:p>
    <w:p w14:paraId="2D3AE309" w14:textId="77777777" w:rsidR="00CE6AF7" w:rsidRDefault="00CE6AF7" w:rsidP="00CE6AF7">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Sun Group, </w:t>
      </w:r>
      <w:proofErr w:type="spellStart"/>
      <w:r>
        <w:t>tớ</w:t>
      </w:r>
      <w:proofErr w:type="spellEnd"/>
      <w:r>
        <w:t xml:space="preserve"> </w:t>
      </w:r>
      <w:proofErr w:type="spellStart"/>
      <w:r>
        <w:t>cho</w:t>
      </w:r>
      <w:proofErr w:type="spellEnd"/>
      <w:r>
        <w:t xml:space="preserve"> </w:t>
      </w:r>
      <w:proofErr w:type="spellStart"/>
      <w:r>
        <w:t>rằng</w:t>
      </w:r>
      <w:proofErr w:type="spellEnd"/>
      <w:r>
        <w:t xml:space="preserve"> </w:t>
      </w:r>
      <w:proofErr w:type="spellStart"/>
      <w:r>
        <w:t>Tổng</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nên</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KPI/OKR </w:t>
      </w:r>
      <w:proofErr w:type="spellStart"/>
      <w:r>
        <w:t>phù</w:t>
      </w:r>
      <w:proofErr w:type="spellEnd"/>
      <w:r>
        <w:t xml:space="preserve"> </w:t>
      </w:r>
      <w:proofErr w:type="spellStart"/>
      <w:r>
        <w:t>hợp</w:t>
      </w:r>
      <w:proofErr w:type="spellEnd"/>
      <w:r>
        <w:t xml:space="preserve"> (</w:t>
      </w:r>
      <w:proofErr w:type="spellStart"/>
      <w:r>
        <w:t>ít</w:t>
      </w:r>
      <w:proofErr w:type="spellEnd"/>
      <w:r>
        <w:t xml:space="preserve"> </w:t>
      </w:r>
      <w:proofErr w:type="spellStart"/>
      <w:r>
        <w:t>nhất</w:t>
      </w:r>
      <w:proofErr w:type="spellEnd"/>
      <w:r>
        <w:t xml:space="preserve"> </w:t>
      </w:r>
      <w:proofErr w:type="spellStart"/>
      <w:r>
        <w:t>là</w:t>
      </w:r>
      <w:proofErr w:type="spellEnd"/>
      <w:r>
        <w:t xml:space="preserve"> ROI) </w:t>
      </w:r>
      <w:r>
        <w:lastRenderedPageBreak/>
        <w:t xml:space="preserve">Giai </w:t>
      </w:r>
      <w:proofErr w:type="spellStart"/>
      <w:r>
        <w:t>đoạn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nhà</w:t>
      </w:r>
      <w:proofErr w:type="spellEnd"/>
      <w:r>
        <w:t xml:space="preserve"> </w:t>
      </w:r>
      <w:proofErr w:type="spellStart"/>
      <w:r>
        <w:t>thầu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ủy</w:t>
      </w:r>
      <w:proofErr w:type="spellEnd"/>
      <w:r>
        <w:t xml:space="preserve"> </w:t>
      </w:r>
      <w:proofErr w:type="spellStart"/>
      <w:r>
        <w:t>quyền</w:t>
      </w:r>
      <w:proofErr w:type="spellEnd"/>
      <w:r>
        <w:t xml:space="preserve"> </w:t>
      </w:r>
      <w:proofErr w:type="spellStart"/>
      <w:r>
        <w:t>cho</w:t>
      </w:r>
      <w:proofErr w:type="spellEnd"/>
      <w:r>
        <w:t xml:space="preserve"> </w:t>
      </w:r>
      <w:proofErr w:type="spellStart"/>
      <w:r>
        <w:t>cấp</w:t>
      </w:r>
      <w:proofErr w:type="spellEnd"/>
      <w:r>
        <w:t xml:space="preserve"> Ban/</w:t>
      </w:r>
      <w:proofErr w:type="spellStart"/>
      <w:r>
        <w:t>Khối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Tiểu</w:t>
      </w:r>
      <w:proofErr w:type="spellEnd"/>
      <w:r>
        <w:t xml:space="preserve"> ban </w:t>
      </w:r>
      <w:proofErr w:type="spellStart"/>
      <w:r>
        <w:t>trực</w:t>
      </w:r>
      <w:proofErr w:type="spellEnd"/>
      <w:r>
        <w:t xml:space="preserve"> </w:t>
      </w:r>
      <w:proofErr w:type="spellStart"/>
      <w:r>
        <w:t>thuộc</w:t>
      </w:r>
      <w:proofErr w:type="spellEnd"/>
      <w:r>
        <w:t xml:space="preserve"> UBCĐS&amp;CN </w:t>
      </w:r>
      <w:proofErr w:type="spellStart"/>
      <w:r>
        <w:t>và</w:t>
      </w:r>
      <w:proofErr w:type="spellEnd"/>
      <w:r>
        <w:t xml:space="preserve"> VPTĐ (</w:t>
      </w:r>
      <w:proofErr w:type="spellStart"/>
      <w:r>
        <w:t>đơn</w:t>
      </w:r>
      <w:proofErr w:type="spellEnd"/>
      <w:r>
        <w:t xml:space="preserve"> </w:t>
      </w:r>
      <w:proofErr w:type="spellStart"/>
      <w:r>
        <w:t>vị</w:t>
      </w:r>
      <w:proofErr w:type="spellEnd"/>
      <w:r>
        <w:t xml:space="preserve"> </w:t>
      </w:r>
      <w:proofErr w:type="spellStart"/>
      <w:r>
        <w:t>thẩm</w:t>
      </w:r>
      <w:proofErr w:type="spellEnd"/>
      <w:r>
        <w:t xml:space="preserve"> </w:t>
      </w:r>
      <w:proofErr w:type="spellStart"/>
      <w:r>
        <w:t>tra</w:t>
      </w:r>
      <w:proofErr w:type="spellEnd"/>
      <w:r>
        <w:t>).</w:t>
      </w:r>
    </w:p>
    <w:p w14:paraId="47249B3C" w14:textId="4225C2D1" w:rsidR="00CE6AF7" w:rsidRDefault="00CE6AF7" w:rsidP="00CE6AF7">
      <w:r>
        <w:rPr>
          <w:b/>
        </w:rPr>
        <w:t xml:space="preserve">5.2. </w:t>
      </w:r>
      <w:proofErr w:type="spellStart"/>
      <w:r>
        <w:rPr>
          <w:b/>
        </w:rPr>
        <w:t>Phân</w:t>
      </w:r>
      <w:proofErr w:type="spellEnd"/>
      <w:r>
        <w:rPr>
          <w:b/>
        </w:rPr>
        <w:t xml:space="preserve"> </w:t>
      </w:r>
      <w:proofErr w:type="spellStart"/>
      <w:r>
        <w:rPr>
          <w:b/>
        </w:rPr>
        <w:t>tách</w:t>
      </w:r>
      <w:proofErr w:type="spellEnd"/>
      <w:r>
        <w:rPr>
          <w:b/>
        </w:rPr>
        <w:t xml:space="preserve"> </w:t>
      </w:r>
      <w:proofErr w:type="spellStart"/>
      <w:r>
        <w:rPr>
          <w:b/>
        </w:rPr>
        <w:t>trách</w:t>
      </w:r>
      <w:proofErr w:type="spellEnd"/>
      <w:r>
        <w:rPr>
          <w:b/>
        </w:rPr>
        <w:t xml:space="preserve"> </w:t>
      </w:r>
      <w:proofErr w:type="spellStart"/>
      <w:r>
        <w:rPr>
          <w:b/>
        </w:rPr>
        <w:t>nhiệm</w:t>
      </w:r>
      <w:proofErr w:type="spellEnd"/>
      <w:r>
        <w:rPr>
          <w:b/>
        </w:rPr>
        <w:t xml:space="preserve"> </w:t>
      </w:r>
      <w:proofErr w:type="spellStart"/>
      <w:r>
        <w:rPr>
          <w:b/>
        </w:rPr>
        <w:t>và</w:t>
      </w:r>
      <w:proofErr w:type="spellEnd"/>
      <w:r>
        <w:rPr>
          <w:b/>
        </w:rPr>
        <w:t xml:space="preserve"> </w:t>
      </w:r>
      <w:proofErr w:type="spellStart"/>
      <w:r>
        <w:rPr>
          <w:b/>
        </w:rPr>
        <w:t>rà</w:t>
      </w:r>
      <w:proofErr w:type="spellEnd"/>
      <w:r>
        <w:rPr>
          <w:b/>
        </w:rPr>
        <w:t xml:space="preserve"> </w:t>
      </w:r>
      <w:proofErr w:type="spellStart"/>
      <w:r>
        <w:rPr>
          <w:b/>
        </w:rPr>
        <w:t>soát</w:t>
      </w:r>
      <w:proofErr w:type="spellEnd"/>
      <w:r>
        <w:rPr>
          <w:b/>
        </w:rPr>
        <w:t xml:space="preserve"> </w:t>
      </w:r>
      <w:proofErr w:type="spellStart"/>
      <w:r>
        <w:rPr>
          <w:b/>
        </w:rPr>
        <w:t>chéo</w:t>
      </w:r>
      <w:proofErr w:type="spellEnd"/>
      <w:r>
        <w:rPr>
          <w:b/>
        </w:rPr>
        <w:t xml:space="preserve"> (</w:t>
      </w:r>
      <w:proofErr w:type="spellStart"/>
      <w:r>
        <w:rPr>
          <w:b/>
        </w:rPr>
        <w:t>theo</w:t>
      </w:r>
      <w:proofErr w:type="spellEnd"/>
      <w:r>
        <w:rPr>
          <w:b/>
        </w:rPr>
        <w:t xml:space="preserve"> COSO/</w:t>
      </w:r>
      <w:proofErr w:type="spellStart"/>
      <w:r>
        <w:rPr>
          <w:b/>
        </w:rPr>
        <w:t>SoD</w:t>
      </w:r>
      <w:proofErr w:type="spellEnd"/>
      <w:r>
        <w:rPr>
          <w:b/>
        </w:rPr>
        <w:t>)</w:t>
      </w:r>
    </w:p>
    <w:p w14:paraId="62642F83" w14:textId="77777777" w:rsidR="00CE6AF7" w:rsidRDefault="00CE6AF7" w:rsidP="00CE6AF7">
      <w:proofErr w:type="spellStart"/>
      <w:r>
        <w:t>Nguyên</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COSO </w:t>
      </w:r>
      <w:proofErr w:type="spellStart"/>
      <w:r>
        <w:t>quy</w:t>
      </w:r>
      <w:proofErr w:type="spellEnd"/>
      <w:r>
        <w:t xml:space="preserve"> </w:t>
      </w:r>
      <w:proofErr w:type="spellStart"/>
      <w:r>
        <w:t>định</w:t>
      </w:r>
      <w:proofErr w:type="spellEnd"/>
      <w:r>
        <w:t xml:space="preserve"> </w:t>
      </w:r>
      <w:proofErr w:type="spellStart"/>
      <w:r>
        <w:t>người</w:t>
      </w:r>
      <w:proofErr w:type="spellEnd"/>
      <w:r>
        <w:t xml:space="preserve"> </w:t>
      </w:r>
      <w:proofErr w:type="spellStart"/>
      <w:r>
        <w:t>tạo</w:t>
      </w:r>
      <w:proofErr w:type="spellEnd"/>
      <w:r>
        <w:t xml:space="preserve"> </w:t>
      </w:r>
      <w:proofErr w:type="spellStart"/>
      <w:r>
        <w:t>ra</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kiêm</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Bên</w:t>
      </w:r>
      <w:proofErr w:type="spellEnd"/>
      <w:r>
        <w:t xml:space="preserve"> bank </w:t>
      </w:r>
      <w:proofErr w:type="spellStart"/>
      <w:r>
        <w:t>bọn</w:t>
      </w:r>
      <w:proofErr w:type="spellEnd"/>
      <w:r>
        <w:t xml:space="preserve"> </w:t>
      </w:r>
      <w:proofErr w:type="spellStart"/>
      <w:r>
        <w:t>tớ</w:t>
      </w:r>
      <w:proofErr w:type="spellEnd"/>
      <w:r>
        <w:t xml:space="preserve"> hay </w:t>
      </w:r>
      <w:proofErr w:type="spellStart"/>
      <w:r>
        <w:t>gọi</w:t>
      </w:r>
      <w:proofErr w:type="spellEnd"/>
      <w:r>
        <w:t xml:space="preserve"> </w:t>
      </w:r>
      <w:proofErr w:type="spellStart"/>
      <w:r>
        <w:t>là</w:t>
      </w:r>
      <w:proofErr w:type="spellEnd"/>
      <w:r>
        <w:t xml:space="preserve"> </w:t>
      </w:r>
      <w:proofErr w:type="spellStart"/>
      <w:r>
        <w:t>nguyên</w:t>
      </w:r>
      <w:proofErr w:type="spellEnd"/>
      <w:r>
        <w:t xml:space="preserve"> </w:t>
      </w:r>
      <w:proofErr w:type="spellStart"/>
      <w:r>
        <w:t>tắc</w:t>
      </w:r>
      <w:proofErr w:type="spellEnd"/>
      <w:r>
        <w:t xml:space="preserve"> 4 </w:t>
      </w:r>
      <w:proofErr w:type="spellStart"/>
      <w:r>
        <w:t>mắt</w:t>
      </w:r>
      <w:proofErr w:type="spellEnd"/>
      <w:r>
        <w:t xml:space="preserve"> 4 </w:t>
      </w:r>
      <w:proofErr w:type="spellStart"/>
      <w:r>
        <w:t>tay</w:t>
      </w:r>
      <w:proofErr w:type="spellEnd"/>
      <w:r>
        <w:t xml:space="preserve">. </w:t>
      </w:r>
      <w:proofErr w:type="spellStart"/>
      <w:r>
        <w:t>Để</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tớ</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có</w:t>
      </w:r>
      <w:proofErr w:type="spellEnd"/>
      <w:r>
        <w:t xml:space="preserve"> 02 </w:t>
      </w:r>
      <w:proofErr w:type="spellStart"/>
      <w:r>
        <w:t>Tiểu</w:t>
      </w:r>
      <w:proofErr w:type="spellEnd"/>
      <w:r>
        <w:t xml:space="preserve"> ban </w:t>
      </w:r>
      <w:proofErr w:type="spellStart"/>
      <w:r>
        <w:t>trực</w:t>
      </w:r>
      <w:proofErr w:type="spellEnd"/>
      <w:r>
        <w:t xml:space="preserve"> </w:t>
      </w:r>
      <w:proofErr w:type="spellStart"/>
      <w:r>
        <w:t>thuộc</w:t>
      </w:r>
      <w:proofErr w:type="spellEnd"/>
      <w:r>
        <w:t xml:space="preserve"> UBCĐS&amp;CN </w:t>
      </w:r>
      <w:proofErr w:type="spellStart"/>
      <w:r>
        <w:t>là</w:t>
      </w:r>
      <w:proofErr w:type="spellEnd"/>
      <w:r>
        <w:t xml:space="preserve">: (1) DAB (Design Approval Board) </w:t>
      </w:r>
      <w:proofErr w:type="spellStart"/>
      <w:r>
        <w:t>thực</w:t>
      </w:r>
      <w:proofErr w:type="spellEnd"/>
      <w:r>
        <w:t xml:space="preserve"> </w:t>
      </w:r>
      <w:proofErr w:type="spellStart"/>
      <w:r>
        <w:t>hiện</w:t>
      </w:r>
      <w:proofErr w:type="spellEnd"/>
      <w:r>
        <w:t xml:space="preserve"> </w:t>
      </w:r>
      <w:proofErr w:type="spellStart"/>
      <w:r>
        <w:t>rà</w:t>
      </w:r>
      <w:proofErr w:type="spellEnd"/>
      <w:r>
        <w:t xml:space="preserve"> </w:t>
      </w:r>
      <w:proofErr w:type="spellStart"/>
      <w:r>
        <w:t>soát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việc</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w:t>
      </w:r>
      <w:proofErr w:type="spellStart"/>
      <w:r>
        <w:t>giải</w:t>
      </w:r>
      <w:proofErr w:type="spellEnd"/>
      <w:r>
        <w:t xml:space="preserve"> </w:t>
      </w:r>
      <w:proofErr w:type="spellStart"/>
      <w:r>
        <w:t>pháp</w:t>
      </w:r>
      <w:proofErr w:type="spellEnd"/>
      <w:r>
        <w:t xml:space="preserve">; (2) IAB (Implementation Approval Board) </w:t>
      </w:r>
      <w:proofErr w:type="spellStart"/>
      <w:r>
        <w:t>thực</w:t>
      </w:r>
      <w:proofErr w:type="spellEnd"/>
      <w:r>
        <w:t xml:space="preserve"> </w:t>
      </w:r>
      <w:proofErr w:type="spellStart"/>
      <w:r>
        <w: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về</w:t>
      </w:r>
      <w:proofErr w:type="spellEnd"/>
      <w:r>
        <w:t xml:space="preserve"> chi </w:t>
      </w:r>
      <w:proofErr w:type="spellStart"/>
      <w:r>
        <w:t>phí</w:t>
      </w:r>
      <w:proofErr w:type="spellEnd"/>
      <w:r>
        <w:t xml:space="preserve">, </w:t>
      </w:r>
      <w:proofErr w:type="spellStart"/>
      <w:r>
        <w:t>đơn</w:t>
      </w:r>
      <w:proofErr w:type="spellEnd"/>
      <w:r>
        <w:t xml:space="preserve"> </w:t>
      </w:r>
      <w:proofErr w:type="spellStart"/>
      <w:r>
        <w:t>giá</w:t>
      </w:r>
      <w:proofErr w:type="spellEnd"/>
      <w:r>
        <w:t xml:space="preserve">. </w:t>
      </w:r>
    </w:p>
    <w:p w14:paraId="387FAD86" w14:textId="77777777" w:rsidR="00CE6AF7" w:rsidRDefault="00CE6AF7" w:rsidP="00CE6AF7">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vừa</w:t>
      </w:r>
      <w:proofErr w:type="spellEnd"/>
      <w:r>
        <w:t xml:space="preserve"> </w:t>
      </w:r>
      <w:proofErr w:type="spellStart"/>
      <w:r>
        <w:t>có</w:t>
      </w:r>
      <w:proofErr w:type="spellEnd"/>
      <w:r>
        <w:t xml:space="preserve"> </w:t>
      </w:r>
      <w:proofErr w:type="spellStart"/>
      <w:r>
        <w:t>tiếng</w:t>
      </w:r>
      <w:proofErr w:type="spellEnd"/>
      <w:r>
        <w:t xml:space="preserve"> </w:t>
      </w:r>
      <w:proofErr w:type="spellStart"/>
      <w:r>
        <w:t>nói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vừa</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được</w:t>
      </w:r>
      <w:proofErr w:type="spellEnd"/>
      <w:r>
        <w:t xml:space="preserve"> </w:t>
      </w:r>
      <w:proofErr w:type="spellStart"/>
      <w:r>
        <w:t>nhu</w:t>
      </w:r>
      <w:proofErr w:type="spellEnd"/>
      <w:r>
        <w:t xml:space="preserve"> </w:t>
      </w:r>
      <w:proofErr w:type="spellStart"/>
      <w:r>
        <w:t>cầu</w:t>
      </w:r>
      <w:proofErr w:type="spellEnd"/>
      <w:r>
        <w:t xml:space="preserve"> </w:t>
      </w:r>
      <w:proofErr w:type="spellStart"/>
      <w:r>
        <w:t>kinh</w:t>
      </w:r>
      <w:proofErr w:type="spellEnd"/>
      <w:r>
        <w:t xml:space="preserve"> </w:t>
      </w:r>
      <w:proofErr w:type="spellStart"/>
      <w:r>
        <w:t>doanh</w:t>
      </w:r>
      <w:proofErr w:type="spellEnd"/>
      <w:r>
        <w:t>/</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thành</w:t>
      </w:r>
      <w:proofErr w:type="spellEnd"/>
      <w:r>
        <w:t xml:space="preserve"> </w:t>
      </w:r>
      <w:proofErr w:type="spellStart"/>
      <w:r>
        <w:t>phần</w:t>
      </w:r>
      <w:proofErr w:type="spellEnd"/>
      <w:r>
        <w:t xml:space="preserve"> DAB bao </w:t>
      </w:r>
      <w:proofErr w:type="spellStart"/>
      <w:r>
        <w:t>gồm</w:t>
      </w:r>
      <w:proofErr w:type="spellEnd"/>
      <w:r>
        <w:t>: (</w:t>
      </w:r>
      <w:proofErr w:type="spellStart"/>
      <w:r>
        <w:t>i</w:t>
      </w:r>
      <w:proofErr w:type="spellEnd"/>
      <w:r>
        <w:t>) CNTT; (ii) DEC; (iii) Biz owners (</w:t>
      </w:r>
      <w:proofErr w:type="spellStart"/>
      <w:r>
        <w:t>trường</w:t>
      </w:r>
      <w:proofErr w:type="spellEnd"/>
      <w:r>
        <w:t xml:space="preserve"> </w:t>
      </w:r>
      <w:proofErr w:type="spellStart"/>
      <w:r>
        <w:t>hợp</w:t>
      </w:r>
      <w:proofErr w:type="spellEnd"/>
      <w:r>
        <w:t xml:space="preserve"> biz owners </w:t>
      </w:r>
      <w:proofErr w:type="spellStart"/>
      <w:r>
        <w:t>là</w:t>
      </w:r>
      <w:proofErr w:type="spellEnd"/>
      <w:r>
        <w:t xml:space="preserve"> CNTT </w:t>
      </w:r>
      <w:proofErr w:type="spellStart"/>
      <w:r>
        <w:t>hoặc</w:t>
      </w:r>
      <w:proofErr w:type="spellEnd"/>
      <w:r>
        <w:t xml:space="preserve"> DEC </w:t>
      </w:r>
      <w:proofErr w:type="spellStart"/>
      <w:r>
        <w:t>thì</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chỉ</w:t>
      </w:r>
      <w:proofErr w:type="spellEnd"/>
      <w:r>
        <w:t xml:space="preserve"> </w:t>
      </w:r>
      <w:proofErr w:type="spellStart"/>
      <w:r>
        <w:t>cần</w:t>
      </w:r>
      <w:proofErr w:type="spellEnd"/>
      <w:r>
        <w:t xml:space="preserve"> CNTT </w:t>
      </w:r>
      <w:proofErr w:type="spellStart"/>
      <w:r>
        <w:t>và</w:t>
      </w:r>
      <w:proofErr w:type="spellEnd"/>
      <w:r>
        <w:t xml:space="preserve"> DEC). </w:t>
      </w:r>
      <w:proofErr w:type="spellStart"/>
      <w:r>
        <w:t>Phía</w:t>
      </w:r>
      <w:proofErr w:type="spellEnd"/>
      <w:r>
        <w:t xml:space="preserve"> </w:t>
      </w:r>
      <w:proofErr w:type="spellStart"/>
      <w:r>
        <w:t>bên</w:t>
      </w:r>
      <w:proofErr w:type="spellEnd"/>
      <w:r>
        <w:t xml:space="preserve"> kia, </w:t>
      </w:r>
      <w:proofErr w:type="spellStart"/>
      <w:r>
        <w:t>để</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thẩm</w:t>
      </w:r>
      <w:proofErr w:type="spellEnd"/>
      <w:r>
        <w:t xml:space="preserve"> </w:t>
      </w:r>
      <w:proofErr w:type="spellStart"/>
      <w:r>
        <w:t>tra</w:t>
      </w:r>
      <w:proofErr w:type="spellEnd"/>
      <w:r>
        <w:t xml:space="preserve"> </w:t>
      </w:r>
      <w:proofErr w:type="spellStart"/>
      <w:r>
        <w:t>giá</w:t>
      </w:r>
      <w:proofErr w:type="spellEnd"/>
      <w:r>
        <w:t xml:space="preserve"> </w:t>
      </w:r>
      <w:proofErr w:type="spellStart"/>
      <w:r>
        <w:t>được</w:t>
      </w:r>
      <w:proofErr w:type="spellEnd"/>
      <w:r>
        <w:t xml:space="preserve"> soi </w:t>
      </w:r>
      <w:proofErr w:type="spellStart"/>
      <w:r>
        <w:t>chiếu</w:t>
      </w:r>
      <w:proofErr w:type="spellEnd"/>
      <w:r>
        <w:t xml:space="preserve"> </w:t>
      </w:r>
      <w:proofErr w:type="spellStart"/>
      <w:r>
        <w:t>dưới</w:t>
      </w:r>
      <w:proofErr w:type="spellEnd"/>
      <w:r>
        <w:t xml:space="preserve"> </w:t>
      </w:r>
      <w:proofErr w:type="spellStart"/>
      <w:r>
        <w:t>góc</w:t>
      </w:r>
      <w:proofErr w:type="spellEnd"/>
      <w:r>
        <w:t xml:space="preserve"> </w:t>
      </w:r>
      <w:proofErr w:type="spellStart"/>
      <w:r>
        <w:t>nhìn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IAB bao </w:t>
      </w:r>
      <w:proofErr w:type="spellStart"/>
      <w:r>
        <w:t>gồm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tương</w:t>
      </w:r>
      <w:proofErr w:type="spellEnd"/>
      <w:r>
        <w:t xml:space="preserve"> </w:t>
      </w:r>
      <w:proofErr w:type="spellStart"/>
      <w:r>
        <w:t>tự</w:t>
      </w:r>
      <w:proofErr w:type="spellEnd"/>
      <w:r>
        <w:t xml:space="preserve"> DAB </w:t>
      </w:r>
      <w:proofErr w:type="spellStart"/>
      <w:r>
        <w:t>và</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thẩm</w:t>
      </w:r>
      <w:proofErr w:type="spellEnd"/>
      <w:r>
        <w:t xml:space="preserve"> </w:t>
      </w:r>
      <w:proofErr w:type="spellStart"/>
      <w:r>
        <w:t>tra</w:t>
      </w:r>
      <w:proofErr w:type="spellEnd"/>
      <w:r>
        <w:t xml:space="preserve"> </w:t>
      </w:r>
      <w:proofErr w:type="spellStart"/>
      <w:r>
        <w:t>giá</w:t>
      </w:r>
      <w:proofErr w:type="spellEnd"/>
      <w:r>
        <w:t xml:space="preserve">. Trong </w:t>
      </w:r>
      <w:proofErr w:type="spellStart"/>
      <w:r>
        <w:t>trường</w:t>
      </w:r>
      <w:proofErr w:type="spellEnd"/>
      <w:r>
        <w:t xml:space="preserve"> </w:t>
      </w:r>
      <w:proofErr w:type="spellStart"/>
      <w:r>
        <w:t>hợp</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những</w:t>
      </w:r>
      <w:proofErr w:type="spellEnd"/>
      <w:r>
        <w:t xml:space="preserve"> </w:t>
      </w:r>
      <w:proofErr w:type="spellStart"/>
      <w:r>
        <w:t>nội</w:t>
      </w:r>
      <w:proofErr w:type="spellEnd"/>
      <w:r>
        <w:t xml:space="preserve"> dung </w:t>
      </w:r>
      <w:proofErr w:type="spellStart"/>
      <w:r>
        <w:t>công</w:t>
      </w:r>
      <w:proofErr w:type="spellEnd"/>
      <w:r>
        <w:t xml:space="preserve"> </w:t>
      </w:r>
      <w:proofErr w:type="spellStart"/>
      <w:r>
        <w:t>việc</w:t>
      </w:r>
      <w:proofErr w:type="spellEnd"/>
      <w:r>
        <w:t xml:space="preserve"> </w:t>
      </w:r>
      <w:proofErr w:type="spellStart"/>
      <w:r>
        <w:t>không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tới</w:t>
      </w:r>
      <w:proofErr w:type="spellEnd"/>
      <w:r>
        <w:t xml:space="preserve"> </w:t>
      </w:r>
      <w:proofErr w:type="spellStart"/>
      <w:r>
        <w:t>giá</w:t>
      </w:r>
      <w:proofErr w:type="spellEnd"/>
      <w:r>
        <w:t xml:space="preserve"> (</w:t>
      </w:r>
      <w:proofErr w:type="spellStart"/>
      <w:r>
        <w:t>như</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hay </w:t>
      </w:r>
      <w:proofErr w:type="spellStart"/>
      <w:r>
        <w:t>xây</w:t>
      </w:r>
      <w:proofErr w:type="spellEnd"/>
      <w:r>
        <w:t xml:space="preserve"> </w:t>
      </w:r>
      <w:proofErr w:type="spellStart"/>
      <w:r>
        <w:t>dựng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IAB </w:t>
      </w:r>
      <w:proofErr w:type="spellStart"/>
      <w:r>
        <w:t>không</w:t>
      </w:r>
      <w:proofErr w:type="spellEnd"/>
      <w:r>
        <w:t xml:space="preserve"> </w:t>
      </w:r>
      <w:proofErr w:type="spellStart"/>
      <w:r>
        <w:t>cần</w:t>
      </w:r>
      <w:proofErr w:type="spellEnd"/>
      <w:r>
        <w:t xml:space="preserve"> </w:t>
      </w:r>
      <w:proofErr w:type="spellStart"/>
      <w:r>
        <w:t>triệu</w:t>
      </w:r>
      <w:proofErr w:type="spellEnd"/>
      <w:r>
        <w:t xml:space="preserve"> </w:t>
      </w:r>
      <w:proofErr w:type="spellStart"/>
      <w:r>
        <w:t>tập</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thẩm</w:t>
      </w:r>
      <w:proofErr w:type="spellEnd"/>
      <w:r>
        <w:t xml:space="preserve"> </w:t>
      </w:r>
      <w:proofErr w:type="spellStart"/>
      <w:r>
        <w:t>tra</w:t>
      </w:r>
      <w:proofErr w:type="spellEnd"/>
      <w:r>
        <w:t xml:space="preserve"> </w:t>
      </w:r>
      <w:proofErr w:type="spellStart"/>
      <w:r>
        <w:t>giá</w:t>
      </w:r>
      <w:proofErr w:type="spellEnd"/>
      <w:r>
        <w:t xml:space="preserve"> </w:t>
      </w:r>
      <w:proofErr w:type="spellStart"/>
      <w:r>
        <w:t>tham</w:t>
      </w:r>
      <w:proofErr w:type="spellEnd"/>
      <w:r>
        <w:t xml:space="preserve"> </w:t>
      </w:r>
      <w:proofErr w:type="spellStart"/>
      <w:r>
        <w:t>gia</w:t>
      </w:r>
      <w:proofErr w:type="spellEnd"/>
      <w:r>
        <w:t xml:space="preserve">. </w:t>
      </w:r>
    </w:p>
    <w:p w14:paraId="1530CDF7" w14:textId="77777777" w:rsidR="00CE6AF7" w:rsidRDefault="00CE6AF7" w:rsidP="00CE6AF7">
      <w:proofErr w:type="spellStart"/>
      <w:r>
        <w:t>Các</w:t>
      </w:r>
      <w:proofErr w:type="spellEnd"/>
      <w:r>
        <w:t xml:space="preserve"> </w:t>
      </w:r>
      <w:proofErr w:type="spellStart"/>
      <w:r>
        <w:t>Tiểu</w:t>
      </w:r>
      <w:proofErr w:type="spellEnd"/>
      <w:r>
        <w:t xml:space="preserve"> ban </w:t>
      </w:r>
      <w:proofErr w:type="spellStart"/>
      <w:r>
        <w:t>có</w:t>
      </w:r>
      <w:proofErr w:type="spellEnd"/>
      <w:r>
        <w:t xml:space="preserve"> </w:t>
      </w:r>
      <w:proofErr w:type="spellStart"/>
      <w:r>
        <w:t>thể</w:t>
      </w:r>
      <w:proofErr w:type="spellEnd"/>
      <w:r>
        <w:t xml:space="preserve"> </w:t>
      </w:r>
      <w:proofErr w:type="spellStart"/>
      <w:r>
        <w:t>mời</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Tiểu</w:t>
      </w:r>
      <w:proofErr w:type="spellEnd"/>
      <w:r>
        <w:t xml:space="preserve"> ban </w:t>
      </w:r>
      <w:proofErr w:type="spellStart"/>
      <w:r>
        <w:t>tham</w:t>
      </w:r>
      <w:proofErr w:type="spellEnd"/>
      <w:r>
        <w:t xml:space="preserve"> </w:t>
      </w:r>
      <w:proofErr w:type="spellStart"/>
      <w:r>
        <w:t>gia</w:t>
      </w:r>
      <w:proofErr w:type="spellEnd"/>
      <w:r>
        <w:t xml:space="preserve"> </w:t>
      </w:r>
      <w:proofErr w:type="spellStart"/>
      <w:r>
        <w:t>cùng</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Tiểu</w:t>
      </w:r>
      <w:proofErr w:type="spellEnd"/>
      <w:r>
        <w:t xml:space="preserve"> ban </w:t>
      </w:r>
      <w:proofErr w:type="spellStart"/>
      <w:r>
        <w:t>chỉ</w:t>
      </w:r>
      <w:proofErr w:type="spellEnd"/>
      <w:r>
        <w:t xml:space="preserve"> </w:t>
      </w:r>
      <w:proofErr w:type="spellStart"/>
      <w:r>
        <w:t>được</w:t>
      </w:r>
      <w:proofErr w:type="spellEnd"/>
      <w:r>
        <w:t xml:space="preserve"> </w:t>
      </w:r>
      <w:proofErr w:type="spellStart"/>
      <w:r>
        <w:t>thông</w:t>
      </w:r>
      <w:proofErr w:type="spellEnd"/>
      <w:r>
        <w:t xml:space="preserve"> qua </w:t>
      </w:r>
      <w:proofErr w:type="spellStart"/>
      <w:r>
        <w:t>khi</w:t>
      </w:r>
      <w:proofErr w:type="spellEnd"/>
      <w:r>
        <w:t xml:space="preserve"> </w:t>
      </w:r>
      <w:proofErr w:type="spellStart"/>
      <w:r>
        <w:t>các</w:t>
      </w:r>
      <w:proofErr w:type="spellEnd"/>
      <w:r>
        <w:t xml:space="preserve"> </w:t>
      </w:r>
      <w:proofErr w:type="spellStart"/>
      <w:r>
        <w:t>bên</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chặt</w:t>
      </w:r>
      <w:proofErr w:type="spellEnd"/>
      <w:r>
        <w:t xml:space="preserve"> </w:t>
      </w:r>
      <w:proofErr w:type="spellStart"/>
      <w:r>
        <w:t>nguồn</w:t>
      </w:r>
      <w:proofErr w:type="spellEnd"/>
      <w:r>
        <w:t xml:space="preserve"> </w:t>
      </w:r>
      <w:proofErr w:type="spellStart"/>
      <w:r>
        <w:t>lực</w:t>
      </w:r>
      <w:proofErr w:type="spellEnd"/>
      <w:r>
        <w:t>.</w:t>
      </w:r>
    </w:p>
    <w:p w14:paraId="0C5A3FDF" w14:textId="162F451C" w:rsidR="00CE6AF7" w:rsidRDefault="00CE6AF7" w:rsidP="00CE6AF7">
      <w:r>
        <w:rPr>
          <w:b/>
        </w:rPr>
        <w:t xml:space="preserve">5.3. </w:t>
      </w:r>
      <w:proofErr w:type="spellStart"/>
      <w:r>
        <w:rPr>
          <w:b/>
        </w:rPr>
        <w:t>Quản</w:t>
      </w:r>
      <w:proofErr w:type="spellEnd"/>
      <w:r>
        <w:rPr>
          <w:b/>
        </w:rPr>
        <w:t xml:space="preserve"> </w:t>
      </w:r>
      <w:proofErr w:type="spellStart"/>
      <w:r>
        <w:rPr>
          <w:b/>
        </w:rPr>
        <w:t>trị</w:t>
      </w:r>
      <w:proofErr w:type="spellEnd"/>
      <w:r>
        <w:rPr>
          <w:b/>
        </w:rPr>
        <w:t xml:space="preserve"> </w:t>
      </w:r>
      <w:proofErr w:type="spellStart"/>
      <w:r>
        <w:rPr>
          <w:b/>
        </w:rPr>
        <w:t>theo</w:t>
      </w:r>
      <w:proofErr w:type="spellEnd"/>
      <w:r>
        <w:rPr>
          <w:b/>
        </w:rPr>
        <w:t xml:space="preserve"> </w:t>
      </w:r>
      <w:proofErr w:type="spellStart"/>
      <w:r>
        <w:rPr>
          <w:b/>
        </w:rPr>
        <w:t>phễu</w:t>
      </w:r>
      <w:proofErr w:type="spellEnd"/>
      <w:r>
        <w:rPr>
          <w:b/>
        </w:rPr>
        <w:t xml:space="preserve"> </w:t>
      </w:r>
      <w:proofErr w:type="spellStart"/>
      <w:r>
        <w:rPr>
          <w:b/>
        </w:rPr>
        <w:t>lọc</w:t>
      </w:r>
      <w:proofErr w:type="spellEnd"/>
      <w:r>
        <w:rPr>
          <w:b/>
        </w:rPr>
        <w:t xml:space="preserve"> </w:t>
      </w:r>
      <w:proofErr w:type="spellStart"/>
      <w:r>
        <w:rPr>
          <w:b/>
        </w:rPr>
        <w:t>rủi</w:t>
      </w:r>
      <w:proofErr w:type="spellEnd"/>
      <w:r>
        <w:rPr>
          <w:b/>
        </w:rPr>
        <w:t xml:space="preserve"> </w:t>
      </w:r>
      <w:proofErr w:type="spellStart"/>
      <w:r>
        <w:rPr>
          <w:b/>
        </w:rPr>
        <w:t>ro</w:t>
      </w:r>
      <w:proofErr w:type="spellEnd"/>
      <w:r>
        <w:rPr>
          <w:b/>
        </w:rPr>
        <w:t xml:space="preserve"> </w:t>
      </w:r>
    </w:p>
    <w:p w14:paraId="7D50F7E5" w14:textId="77777777" w:rsidR="00CE6AF7" w:rsidRDefault="00CE6AF7" w:rsidP="00CE6AF7">
      <w:proofErr w:type="spellStart"/>
      <w:r>
        <w:t>Tiến</w:t>
      </w:r>
      <w:proofErr w:type="spellEnd"/>
      <w:r>
        <w:t xml:space="preserve"> </w:t>
      </w:r>
      <w:proofErr w:type="spellStart"/>
      <w:r>
        <w:t>trình</w:t>
      </w:r>
      <w:proofErr w:type="spellEnd"/>
      <w:r>
        <w:t xml:space="preserve"> </w:t>
      </w:r>
      <w:proofErr w:type="spellStart"/>
      <w:r>
        <w:t>đầu</w:t>
      </w:r>
      <w:proofErr w:type="spellEnd"/>
      <w:r>
        <w:t xml:space="preserve"> </w:t>
      </w:r>
      <w:proofErr w:type="spellStart"/>
      <w:r>
        <w:t>tư</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nhằm</w:t>
      </w:r>
      <w:proofErr w:type="spellEnd"/>
      <w:r>
        <w:t xml:space="preserve"> </w:t>
      </w:r>
      <w:proofErr w:type="spellStart"/>
      <w:r>
        <w:t>lọc</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rủi</w:t>
      </w:r>
      <w:proofErr w:type="spellEnd"/>
      <w:r>
        <w:t xml:space="preserve"> </w:t>
      </w:r>
      <w:proofErr w:type="spellStart"/>
      <w:r>
        <w:t>ro</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w:t>
      </w:r>
    </w:p>
    <w:p w14:paraId="2642FAA3" w14:textId="77777777" w:rsidR="00CE6AF7" w:rsidRDefault="00CE6AF7" w:rsidP="00CE6AF7">
      <w:pPr>
        <w:pStyle w:val="ListParagraph"/>
        <w:numPr>
          <w:ilvl w:val="0"/>
          <w:numId w:val="10"/>
        </w:numPr>
        <w:spacing w:before="20" w:after="40"/>
      </w:pPr>
      <w:r>
        <w:t>Gate 0 (</w:t>
      </w:r>
      <w:proofErr w:type="spellStart"/>
      <w:r>
        <w:t>đầu</w:t>
      </w:r>
      <w:proofErr w:type="spellEnd"/>
      <w:r>
        <w:t xml:space="preserve"> </w:t>
      </w:r>
      <w:proofErr w:type="spellStart"/>
      <w:r>
        <w:t>tư</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Tổng</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đã</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đầu</w:t>
      </w:r>
      <w:proofErr w:type="spellEnd"/>
      <w:r>
        <w:t xml:space="preserve"> </w:t>
      </w:r>
      <w:proofErr w:type="spellStart"/>
      <w:r>
        <w:t>năm</w:t>
      </w:r>
      <w:proofErr w:type="spellEnd"/>
      <w:r>
        <w:t>.</w:t>
      </w:r>
    </w:p>
    <w:p w14:paraId="72960F29" w14:textId="77777777" w:rsidR="00CE6AF7" w:rsidRDefault="00CE6AF7" w:rsidP="00CE6AF7">
      <w:pPr>
        <w:pStyle w:val="ListParagraph"/>
        <w:numPr>
          <w:ilvl w:val="0"/>
          <w:numId w:val="10"/>
        </w:numPr>
        <w:spacing w:before="20" w:after="40"/>
      </w:pPr>
      <w:r>
        <w:t>Gate 1 (</w:t>
      </w:r>
      <w:proofErr w:type="spellStart"/>
      <w:r>
        <w:t>kiến</w:t>
      </w:r>
      <w:proofErr w:type="spellEnd"/>
      <w:r>
        <w:t xml:space="preserve"> </w:t>
      </w:r>
      <w:proofErr w:type="spellStart"/>
      <w:r>
        <w:t>trúc</w:t>
      </w:r>
      <w:proofErr w:type="spellEnd"/>
      <w:r>
        <w:t xml:space="preserve"> - DAB) </w:t>
      </w:r>
      <w:proofErr w:type="spellStart"/>
      <w:r>
        <w:t>lọc</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w:t>
      </w:r>
      <w:proofErr w:type="spellStart"/>
      <w:r>
        <w:t>không</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bảo</w:t>
      </w:r>
      <w:proofErr w:type="spellEnd"/>
      <w:r>
        <w:t xml:space="preserve"> </w:t>
      </w:r>
      <w:proofErr w:type="spellStart"/>
      <w:r>
        <w:t>mật</w:t>
      </w:r>
      <w:proofErr w:type="spellEnd"/>
      <w:r>
        <w:t>.</w:t>
      </w:r>
    </w:p>
    <w:p w14:paraId="01D090D5" w14:textId="77777777" w:rsidR="00CE6AF7" w:rsidRDefault="00CE6AF7" w:rsidP="00CE6AF7">
      <w:pPr>
        <w:pStyle w:val="ListParagraph"/>
        <w:numPr>
          <w:ilvl w:val="0"/>
          <w:numId w:val="10"/>
        </w:numPr>
        <w:spacing w:before="20" w:after="40"/>
      </w:pPr>
      <w:r>
        <w:t>Gate 2 (</w:t>
      </w:r>
      <w:proofErr w:type="spellStart"/>
      <w:r>
        <w:t>thương</w:t>
      </w:r>
      <w:proofErr w:type="spellEnd"/>
      <w:r>
        <w:t xml:space="preserve"> </w:t>
      </w:r>
      <w:proofErr w:type="spellStart"/>
      <w:r>
        <w:t>mại</w:t>
      </w:r>
      <w:proofErr w:type="spellEnd"/>
      <w:r>
        <w:t xml:space="preserve"> - IAB) </w:t>
      </w:r>
      <w:proofErr w:type="spellStart"/>
      <w:r>
        <w:t>thẩm</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lý</w:t>
      </w:r>
      <w:proofErr w:type="spellEnd"/>
      <w:r>
        <w:t xml:space="preserve"> </w:t>
      </w:r>
      <w:proofErr w:type="spellStart"/>
      <w:r>
        <w:t>về</w:t>
      </w:r>
      <w:proofErr w:type="spellEnd"/>
      <w:r>
        <w:t xml:space="preserve"> chi </w:t>
      </w:r>
      <w:proofErr w:type="spellStart"/>
      <w:r>
        <w:t>phí</w:t>
      </w:r>
      <w:proofErr w:type="spellEnd"/>
      <w:r>
        <w:t xml:space="preserve">, </w:t>
      </w:r>
      <w:proofErr w:type="spellStart"/>
      <w:r>
        <w:t>đơn</w:t>
      </w:r>
      <w:proofErr w:type="spellEnd"/>
      <w:r>
        <w:t xml:space="preserve"> </w:t>
      </w:r>
      <w:proofErr w:type="spellStart"/>
      <w:r>
        <w:t>giá</w:t>
      </w:r>
      <w:proofErr w:type="spellEnd"/>
      <w:r>
        <w:t>.</w:t>
      </w:r>
    </w:p>
    <w:p w14:paraId="3950F573" w14:textId="77777777" w:rsidR="00CE6AF7" w:rsidRDefault="00CE6AF7" w:rsidP="00CE6AF7">
      <w:r>
        <w:t xml:space="preserve">Văn </w:t>
      </w:r>
      <w:proofErr w:type="spellStart"/>
      <w:r>
        <w:t>phòng</w:t>
      </w:r>
      <w:proofErr w:type="spellEnd"/>
      <w:r>
        <w:t xml:space="preserve"> </w:t>
      </w:r>
      <w:proofErr w:type="spellStart"/>
      <w:r>
        <w:t>Tập</w:t>
      </w:r>
      <w:proofErr w:type="spellEnd"/>
      <w:r>
        <w:t xml:space="preserve"> </w:t>
      </w:r>
      <w:proofErr w:type="spellStart"/>
      <w:r>
        <w:t>đoàn</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ký</w:t>
      </w:r>
      <w:proofErr w:type="spellEnd"/>
      <w:r>
        <w:t xml:space="preserve"> </w:t>
      </w:r>
      <w:proofErr w:type="spellStart"/>
      <w:r>
        <w:t>Ủy</w:t>
      </w:r>
      <w:proofErr w:type="spellEnd"/>
      <w:r>
        <w:t xml:space="preserve"> ban </w:t>
      </w:r>
      <w:proofErr w:type="spellStart"/>
      <w:r>
        <w:t>có</w:t>
      </w:r>
      <w:proofErr w:type="spellEnd"/>
      <w:r>
        <w:t xml:space="preserve"> </w:t>
      </w:r>
      <w:proofErr w:type="spellStart"/>
      <w:r>
        <w:t>thể</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những</w:t>
      </w:r>
      <w:proofErr w:type="spellEnd"/>
      <w:r>
        <w:t xml:space="preserve"> </w:t>
      </w:r>
      <w:proofErr w:type="spellStart"/>
      <w:r>
        <w:t>tờ</w:t>
      </w:r>
      <w:proofErr w:type="spellEnd"/>
      <w:r>
        <w:t xml:space="preserve"> </w:t>
      </w:r>
      <w:proofErr w:type="spellStart"/>
      <w:r>
        <w:t>trình</w:t>
      </w:r>
      <w:proofErr w:type="spellEnd"/>
      <w:r>
        <w:t xml:space="preserve"> </w:t>
      </w:r>
      <w:proofErr w:type="spellStart"/>
      <w:r>
        <w:t>thiếu</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của</w:t>
      </w:r>
      <w:proofErr w:type="spellEnd"/>
      <w:r>
        <w:t xml:space="preserve"> DAB </w:t>
      </w:r>
      <w:proofErr w:type="spellStart"/>
      <w:r>
        <w:t>và</w:t>
      </w:r>
      <w:proofErr w:type="spellEnd"/>
      <w:r>
        <w:t xml:space="preserve"> IAB </w:t>
      </w:r>
      <w:proofErr w:type="spellStart"/>
      <w:r>
        <w:t>đính</w:t>
      </w:r>
      <w:proofErr w:type="spellEnd"/>
      <w:r>
        <w:t xml:space="preserve"> </w:t>
      </w:r>
      <w:proofErr w:type="spellStart"/>
      <w:r>
        <w:t>kèm</w:t>
      </w:r>
      <w:proofErr w:type="spellEnd"/>
      <w:r>
        <w:t>.</w:t>
      </w:r>
    </w:p>
    <w:p w14:paraId="71E50DD9" w14:textId="4234C35C" w:rsidR="00CE6AF7" w:rsidRDefault="00CE6AF7" w:rsidP="00CE6AF7">
      <w:r>
        <w:rPr>
          <w:b/>
        </w:rPr>
        <w:t xml:space="preserve">5.4. </w:t>
      </w:r>
      <w:proofErr w:type="spellStart"/>
      <w:r>
        <w:rPr>
          <w:b/>
        </w:rPr>
        <w:t>Quản</w:t>
      </w:r>
      <w:proofErr w:type="spellEnd"/>
      <w:r>
        <w:rPr>
          <w:b/>
        </w:rPr>
        <w:t xml:space="preserve"> </w:t>
      </w:r>
      <w:proofErr w:type="spellStart"/>
      <w:r>
        <w:rPr>
          <w:b/>
        </w:rPr>
        <w:t>trị</w:t>
      </w:r>
      <w:proofErr w:type="spellEnd"/>
      <w:r>
        <w:rPr>
          <w:b/>
        </w:rPr>
        <w:t xml:space="preserve"> </w:t>
      </w:r>
      <w:proofErr w:type="spellStart"/>
      <w:r>
        <w:rPr>
          <w:b/>
        </w:rPr>
        <w:t>theo</w:t>
      </w:r>
      <w:proofErr w:type="spellEnd"/>
      <w:r>
        <w:rPr>
          <w:b/>
        </w:rPr>
        <w:t xml:space="preserve"> </w:t>
      </w:r>
      <w:proofErr w:type="spellStart"/>
      <w:r>
        <w:rPr>
          <w:b/>
        </w:rPr>
        <w:t>vai</w:t>
      </w:r>
      <w:proofErr w:type="spellEnd"/>
      <w:r>
        <w:rPr>
          <w:b/>
        </w:rPr>
        <w:t xml:space="preserve"> </w:t>
      </w:r>
      <w:proofErr w:type="spellStart"/>
      <w:r>
        <w:rPr>
          <w:b/>
        </w:rPr>
        <w:t>trò</w:t>
      </w:r>
      <w:proofErr w:type="spellEnd"/>
      <w:r>
        <w:rPr>
          <w:b/>
        </w:rPr>
        <w:t xml:space="preserve">, </w:t>
      </w:r>
      <w:proofErr w:type="spellStart"/>
      <w:r>
        <w:rPr>
          <w:b/>
        </w:rPr>
        <w:t>không</w:t>
      </w:r>
      <w:proofErr w:type="spellEnd"/>
      <w:r>
        <w:rPr>
          <w:b/>
        </w:rPr>
        <w:t xml:space="preserve"> </w:t>
      </w:r>
      <w:proofErr w:type="spellStart"/>
      <w:r>
        <w:rPr>
          <w:b/>
        </w:rPr>
        <w:t>gắn</w:t>
      </w:r>
      <w:proofErr w:type="spellEnd"/>
      <w:r>
        <w:rPr>
          <w:b/>
        </w:rPr>
        <w:t xml:space="preserve"> </w:t>
      </w:r>
      <w:proofErr w:type="spellStart"/>
      <w:r>
        <w:rPr>
          <w:b/>
        </w:rPr>
        <w:t>cứng</w:t>
      </w:r>
      <w:proofErr w:type="spellEnd"/>
      <w:r>
        <w:rPr>
          <w:b/>
        </w:rPr>
        <w:t xml:space="preserve"> </w:t>
      </w:r>
      <w:proofErr w:type="spellStart"/>
      <w:r>
        <w:rPr>
          <w:b/>
        </w:rPr>
        <w:t>vào</w:t>
      </w:r>
      <w:proofErr w:type="spellEnd"/>
      <w:r>
        <w:rPr>
          <w:b/>
        </w:rPr>
        <w:t xml:space="preserve"> </w:t>
      </w:r>
      <w:proofErr w:type="spellStart"/>
      <w:r>
        <w:rPr>
          <w:b/>
        </w:rPr>
        <w:t>phòng</w:t>
      </w:r>
      <w:proofErr w:type="spellEnd"/>
      <w:r>
        <w:rPr>
          <w:b/>
        </w:rPr>
        <w:t xml:space="preserve"> ban </w:t>
      </w:r>
    </w:p>
    <w:p w14:paraId="7B514333" w14:textId="77777777" w:rsidR="00CE6AF7" w:rsidRDefault="00CE6AF7" w:rsidP="00CE6AF7">
      <w:proofErr w:type="spellStart"/>
      <w:r>
        <w:t>Khung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doanh</w:t>
      </w:r>
      <w:proofErr w:type="spellEnd"/>
      <w:r>
        <w:t xml:space="preserve"> </w:t>
      </w:r>
      <w:proofErr w:type="spellStart"/>
      <w:r>
        <w:t>nghiệp</w:t>
      </w:r>
      <w:proofErr w:type="spellEnd"/>
      <w:r>
        <w:t xml:space="preserve"> TOGAF </w:t>
      </w:r>
      <w:proofErr w:type="spellStart"/>
      <w:r>
        <w:t>quy</w:t>
      </w:r>
      <w:proofErr w:type="spellEnd"/>
      <w:r>
        <w:t xml:space="preserve"> </w:t>
      </w:r>
      <w:proofErr w:type="spellStart"/>
      <w:r>
        <w:t>định</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vào</w:t>
      </w:r>
      <w:proofErr w:type="spellEnd"/>
      <w:r>
        <w:t xml:space="preserve"> </w:t>
      </w:r>
      <w:proofErr w:type="spellStart"/>
      <w:r>
        <w:t>tên</w:t>
      </w:r>
      <w:proofErr w:type="spellEnd"/>
      <w:r>
        <w:t xml:space="preserve"> </w:t>
      </w:r>
      <w:proofErr w:type="spellStart"/>
      <w:r>
        <w:t>một</w:t>
      </w:r>
      <w:proofErr w:type="spellEnd"/>
      <w:r>
        <w:t xml:space="preserve"> </w:t>
      </w:r>
      <w:proofErr w:type="spellStart"/>
      <w:r>
        <w:t>phòng</w:t>
      </w:r>
      <w:proofErr w:type="spellEnd"/>
      <w:r>
        <w:t xml:space="preserve"> ban </w:t>
      </w:r>
      <w:proofErr w:type="spellStart"/>
      <w:r>
        <w:t>cụ</w:t>
      </w:r>
      <w:proofErr w:type="spellEnd"/>
      <w:r>
        <w:t xml:space="preserve"> </w:t>
      </w:r>
      <w:proofErr w:type="spellStart"/>
      <w:r>
        <w:t>thể</w:t>
      </w:r>
      <w:proofErr w:type="spellEnd"/>
      <w:r>
        <w:t xml:space="preserve"> (</w:t>
      </w:r>
      <w:proofErr w:type="spellStart"/>
      <w:r>
        <w:t>vì</w:t>
      </w:r>
      <w:proofErr w:type="spellEnd"/>
      <w:r>
        <w:t xml:space="preserve"> </w:t>
      </w:r>
      <w:proofErr w:type="spellStart"/>
      <w:r>
        <w:t>phòng</w:t>
      </w:r>
      <w:proofErr w:type="spellEnd"/>
      <w:r>
        <w:t xml:space="preserve"> ban </w:t>
      </w:r>
      <w:proofErr w:type="spellStart"/>
      <w:r>
        <w:t>có</w:t>
      </w:r>
      <w:proofErr w:type="spellEnd"/>
      <w:r>
        <w:t xml:space="preserve"> </w:t>
      </w:r>
      <w:proofErr w:type="spellStart"/>
      <w:r>
        <w:t>thể</w:t>
      </w:r>
      <w:proofErr w:type="spellEnd"/>
      <w:r>
        <w:t xml:space="preserve"> </w:t>
      </w:r>
      <w:proofErr w:type="spellStart"/>
      <w:r>
        <w:t>tái</w:t>
      </w:r>
      <w:proofErr w:type="spellEnd"/>
      <w:r>
        <w:t xml:space="preserve"> </w:t>
      </w:r>
      <w:proofErr w:type="spellStart"/>
      <w:r>
        <w:t>cơ</w:t>
      </w:r>
      <w:proofErr w:type="spellEnd"/>
      <w:r>
        <w:t xml:space="preserve"> </w:t>
      </w:r>
      <w:proofErr w:type="spellStart"/>
      <w:r>
        <w:t>cấu</w:t>
      </w:r>
      <w:proofErr w:type="spellEnd"/>
      <w:r>
        <w:t xml:space="preserve">), </w:t>
      </w:r>
      <w:proofErr w:type="spellStart"/>
      <w:r>
        <w:t>mà</w:t>
      </w:r>
      <w:proofErr w:type="spellEnd"/>
      <w:r>
        <w:t xml:space="preserve"> </w:t>
      </w:r>
      <w:proofErr w:type="spellStart"/>
      <w:r>
        <w:t>gán</w:t>
      </w:r>
      <w:proofErr w:type="spellEnd"/>
      <w:r>
        <w:t xml:space="preserve"> </w:t>
      </w:r>
      <w:proofErr w:type="spellStart"/>
      <w:r>
        <w:t>vào</w:t>
      </w:r>
      <w:proofErr w:type="spellEnd"/>
      <w:r>
        <w:t xml:space="preserve"> </w:t>
      </w:r>
      <w:proofErr w:type="spellStart"/>
      <w:r>
        <w:t>các</w:t>
      </w:r>
      <w:proofErr w:type="spellEnd"/>
      <w:r>
        <w:t xml:space="preserve"> </w:t>
      </w:r>
      <w:proofErr w:type="spellStart"/>
      <w:r>
        <w:t>vai</w:t>
      </w:r>
      <w:proofErr w:type="spellEnd"/>
      <w:r>
        <w:t xml:space="preserve"> </w:t>
      </w:r>
      <w:proofErr w:type="spellStart"/>
      <w:r>
        <w:t>trò</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rõ</w:t>
      </w:r>
      <w:proofErr w:type="spellEnd"/>
      <w:r>
        <w:t xml:space="preserve"> </w:t>
      </w:r>
      <w:proofErr w:type="spellStart"/>
      <w:r>
        <w:t>ràng</w:t>
      </w:r>
      <w:proofErr w:type="spellEnd"/>
      <w:r>
        <w:t xml:space="preserve">. </w:t>
      </w:r>
      <w:proofErr w:type="spellStart"/>
      <w:r>
        <w:t>Bốn</w:t>
      </w:r>
      <w:proofErr w:type="spellEnd"/>
      <w:r>
        <w:t xml:space="preserve"> </w:t>
      </w:r>
      <w:proofErr w:type="spellStart"/>
      <w:r>
        <w:t>vai</w:t>
      </w:r>
      <w:proofErr w:type="spellEnd"/>
      <w:r>
        <w:t xml:space="preserve"> </w:t>
      </w:r>
      <w:proofErr w:type="spellStart"/>
      <w:r>
        <w:t>trò</w:t>
      </w:r>
      <w:proofErr w:type="spellEnd"/>
      <w:r>
        <w:t xml:space="preserve"> </w:t>
      </w:r>
      <w:proofErr w:type="spellStart"/>
      <w:r>
        <w:t>phổ</w:t>
      </w:r>
      <w:proofErr w:type="spellEnd"/>
      <w:r>
        <w:t xml:space="preserve"> </w:t>
      </w:r>
      <w:proofErr w:type="spellStart"/>
      <w:r>
        <w:t>quát</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mọi</w:t>
      </w:r>
      <w:proofErr w:type="spellEnd"/>
      <w:r>
        <w:t xml:space="preserve"> </w:t>
      </w:r>
      <w:proofErr w:type="spellStart"/>
      <w:r>
        <w:t>dự</w:t>
      </w:r>
      <w:proofErr w:type="spellEnd"/>
      <w:r>
        <w:t xml:space="preserve"> </w:t>
      </w:r>
      <w:proofErr w:type="spellStart"/>
      <w:r>
        <w:t>án</w:t>
      </w:r>
      <w:proofErr w:type="spellEnd"/>
      <w:r>
        <w:t xml:space="preserve"> </w:t>
      </w:r>
      <w:proofErr w:type="spellStart"/>
      <w:r>
        <w:t>công</w:t>
      </w:r>
      <w:proofErr w:type="spellEnd"/>
      <w:r>
        <w:t xml:space="preserve"> </w:t>
      </w:r>
      <w:proofErr w:type="spellStart"/>
      <w:r>
        <w:t>nghệ</w:t>
      </w:r>
      <w:proofErr w:type="spellEnd"/>
      <w:r>
        <w:t>:</w:t>
      </w:r>
    </w:p>
    <w:p w14:paraId="778C0804" w14:textId="77777777" w:rsidR="00CE6AF7" w:rsidRDefault="00CE6AF7" w:rsidP="00CE6AF7">
      <w:pPr>
        <w:pStyle w:val="ListParagraph"/>
        <w:numPr>
          <w:ilvl w:val="0"/>
          <w:numId w:val="10"/>
        </w:numPr>
        <w:spacing w:before="20" w:after="40"/>
      </w:pPr>
      <w:r>
        <w:t>Business Owners (</w:t>
      </w:r>
      <w:proofErr w:type="spellStart"/>
      <w:r>
        <w:t>đơn</w:t>
      </w:r>
      <w:proofErr w:type="spellEnd"/>
      <w:r>
        <w:t xml:space="preserve"> </w:t>
      </w:r>
      <w:proofErr w:type="spellStart"/>
      <w:r>
        <w:t>vị</w:t>
      </w:r>
      <w:proofErr w:type="spellEnd"/>
      <w:r>
        <w:t xml:space="preserve"> </w:t>
      </w:r>
      <w:proofErr w:type="spellStart"/>
      <w:r>
        <w:t>thụ</w:t>
      </w:r>
      <w:proofErr w:type="spellEnd"/>
      <w:r>
        <w:t xml:space="preserve"> </w:t>
      </w:r>
      <w:proofErr w:type="spellStart"/>
      <w:r>
        <w:t>hưởng</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đề</w:t>
      </w:r>
      <w:proofErr w:type="spellEnd"/>
      <w:r>
        <w:t xml:space="preserve"> </w:t>
      </w:r>
      <w:proofErr w:type="spellStart"/>
      <w:r>
        <w:t>bài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phạm</w:t>
      </w:r>
      <w:proofErr w:type="spellEnd"/>
      <w:r>
        <w:t xml:space="preserve"> vi </w:t>
      </w:r>
      <w:proofErr w:type="spellStart"/>
      <w:r>
        <w:t>công</w:t>
      </w:r>
      <w:proofErr w:type="spellEnd"/>
      <w:r>
        <w:t xml:space="preserve"> </w:t>
      </w:r>
      <w:proofErr w:type="spellStart"/>
      <w:r>
        <w:t>việc</w:t>
      </w:r>
      <w:proofErr w:type="spellEnd"/>
      <w:r>
        <w:t>)</w:t>
      </w:r>
    </w:p>
    <w:p w14:paraId="521C7178" w14:textId="77777777" w:rsidR="00CE6AF7" w:rsidRDefault="00CE6AF7" w:rsidP="00CE6AF7">
      <w:pPr>
        <w:pStyle w:val="ListParagraph"/>
        <w:numPr>
          <w:ilvl w:val="0"/>
          <w:numId w:val="10"/>
        </w:numPr>
        <w:spacing w:before="20" w:after="40"/>
      </w:pPr>
      <w:r>
        <w:t>Implementer (</w:t>
      </w:r>
      <w:proofErr w:type="spellStart"/>
      <w:r>
        <w:t>người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thực</w:t>
      </w:r>
      <w:proofErr w:type="spellEnd"/>
      <w:r>
        <w:t xml:space="preserve"> </w:t>
      </w:r>
      <w:proofErr w:type="spellStart"/>
      <w:r>
        <w:t>thi</w:t>
      </w:r>
      <w:proofErr w:type="spellEnd"/>
      <w:r>
        <w:t>/</w:t>
      </w:r>
      <w:proofErr w:type="spellStart"/>
      <w:r>
        <w:t>phát</w:t>
      </w:r>
      <w:proofErr w:type="spellEnd"/>
      <w:r>
        <w:t xml:space="preserve"> </w:t>
      </w:r>
      <w:proofErr w:type="spellStart"/>
      <w:r>
        <w:t>triển</w:t>
      </w:r>
      <w:proofErr w:type="spellEnd"/>
      <w:r>
        <w:t xml:space="preserve"> </w:t>
      </w:r>
      <w:proofErr w:type="spellStart"/>
      <w:r>
        <w:t>hoặc</w:t>
      </w:r>
      <w:proofErr w:type="spellEnd"/>
      <w:r>
        <w:t xml:space="preserve"> </w:t>
      </w:r>
      <w:proofErr w:type="spellStart"/>
      <w:r>
        <w:t>thuê</w:t>
      </w:r>
      <w:proofErr w:type="spellEnd"/>
      <w:r>
        <w:t xml:space="preserve"> </w:t>
      </w:r>
      <w:proofErr w:type="spellStart"/>
      <w:r>
        <w:t>đối</w:t>
      </w:r>
      <w:proofErr w:type="spellEnd"/>
      <w:r>
        <w:t xml:space="preserve"> </w:t>
      </w:r>
      <w:proofErr w:type="spellStart"/>
      <w:r>
        <w:t>tác</w:t>
      </w:r>
      <w:proofErr w:type="spellEnd"/>
      <w:r>
        <w:t>)</w:t>
      </w:r>
    </w:p>
    <w:p w14:paraId="2839F7B7" w14:textId="77777777" w:rsidR="00CE6AF7" w:rsidRDefault="00CE6AF7" w:rsidP="00CE6AF7">
      <w:pPr>
        <w:pStyle w:val="ListParagraph"/>
        <w:numPr>
          <w:ilvl w:val="0"/>
          <w:numId w:val="10"/>
        </w:numPr>
        <w:spacing w:before="20" w:after="40"/>
      </w:pPr>
      <w:r>
        <w:t>Gatekeeper (</w:t>
      </w:r>
      <w:proofErr w:type="spellStart"/>
      <w:r>
        <w:t>Tiểu</w:t>
      </w:r>
      <w:proofErr w:type="spellEnd"/>
      <w:r>
        <w:t xml:space="preserve"> ban DAB/IAB)</w:t>
      </w:r>
    </w:p>
    <w:p w14:paraId="52E0E944" w14:textId="77777777" w:rsidR="00CE6AF7" w:rsidRDefault="00CE6AF7" w:rsidP="00CE6AF7">
      <w:pPr>
        <w:pStyle w:val="ListParagraph"/>
        <w:numPr>
          <w:ilvl w:val="0"/>
          <w:numId w:val="10"/>
        </w:numPr>
        <w:spacing w:before="20" w:after="40"/>
      </w:pPr>
      <w:r>
        <w:t>Operator (</w:t>
      </w:r>
      <w:proofErr w:type="spellStart"/>
      <w:r>
        <w:t>người</w:t>
      </w:r>
      <w:proofErr w:type="spellEnd"/>
      <w:r>
        <w:t xml:space="preserve"> </w:t>
      </w:r>
      <w:proofErr w:type="spellStart"/>
      <w:r>
        <w:t>nhận</w:t>
      </w:r>
      <w:proofErr w:type="spellEnd"/>
      <w:r>
        <w:t xml:space="preserve"> </w:t>
      </w:r>
      <w:proofErr w:type="spellStart"/>
      <w:r>
        <w:t>bàn</w:t>
      </w:r>
      <w:proofErr w:type="spellEnd"/>
      <w:r>
        <w:t xml:space="preserve"> giao </w:t>
      </w:r>
      <w:proofErr w:type="spellStart"/>
      <w:r>
        <w:t>vận</w:t>
      </w:r>
      <w:proofErr w:type="spellEnd"/>
      <w:r>
        <w:t xml:space="preserve"> </w:t>
      </w:r>
      <w:proofErr w:type="spellStart"/>
      <w:r>
        <w:t>hành</w:t>
      </w:r>
      <w:proofErr w:type="spellEnd"/>
      <w:r>
        <w:t>)</w:t>
      </w:r>
    </w:p>
    <w:p w14:paraId="1961C1FA" w14:textId="77777777" w:rsidR="00CE6AF7" w:rsidRDefault="00CE6AF7" w:rsidP="00CE6AF7">
      <w:proofErr w:type="spellStart"/>
      <w:r>
        <w:lastRenderedPageBreak/>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giúp</w:t>
      </w:r>
      <w:proofErr w:type="spellEnd"/>
      <w:r>
        <w:t xml:space="preserve"> </w:t>
      </w:r>
      <w:proofErr w:type="spellStart"/>
      <w:r>
        <w:t>khung</w:t>
      </w:r>
      <w:proofErr w:type="spellEnd"/>
      <w:r>
        <w:t xml:space="preserve"> ma </w:t>
      </w:r>
      <w:proofErr w:type="spellStart"/>
      <w:r>
        <w:t>trận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phá</w:t>
      </w:r>
      <w:proofErr w:type="spellEnd"/>
      <w:r>
        <w:t xml:space="preserve"> </w:t>
      </w:r>
      <w:proofErr w:type="spellStart"/>
      <w:r>
        <w:t>vỡ</w:t>
      </w:r>
      <w:proofErr w:type="spellEnd"/>
      <w:r>
        <w:t xml:space="preserve"> </w:t>
      </w:r>
      <w:proofErr w:type="spellStart"/>
      <w:r>
        <w:t>khi</w:t>
      </w:r>
      <w:proofErr w:type="spellEnd"/>
      <w:r>
        <w:t xml:space="preserve"> </w:t>
      </w:r>
      <w:proofErr w:type="spellStart"/>
      <w:r>
        <w:t>Tập</w:t>
      </w:r>
      <w:proofErr w:type="spellEnd"/>
      <w:r>
        <w:t xml:space="preserve"> </w:t>
      </w:r>
      <w:proofErr w:type="spellStart"/>
      <w:r>
        <w:t>đoàn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cơ</w:t>
      </w:r>
      <w:proofErr w:type="spellEnd"/>
      <w:r>
        <w:t xml:space="preserve"> </w:t>
      </w:r>
      <w:proofErr w:type="spellStart"/>
      <w:r>
        <w:t>cấu</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phòng</w:t>
      </w:r>
      <w:proofErr w:type="spellEnd"/>
      <w:r>
        <w:t xml:space="preserve"> ban. </w:t>
      </w:r>
    </w:p>
    <w:p w14:paraId="02B32EA4" w14:textId="77777777" w:rsidR="00CE6AF7" w:rsidRDefault="00CE6AF7"/>
    <w:sectPr w:rsidR="00CE6AF7" w:rsidSect="00BC1DAD">
      <w:pgSz w:w="12240" w:h="15840"/>
      <w:pgMar w:top="1135"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211FD9"/>
    <w:multiLevelType w:val="hybridMultilevel"/>
    <w:tmpl w:val="4D0E742A"/>
    <w:lvl w:ilvl="0" w:tplc="22AC8010">
      <w:numFmt w:val="bullet"/>
      <w:lvlText w:val="•"/>
      <w:lvlJc w:val="left"/>
      <w:pPr>
        <w:ind w:left="723" w:hanging="360"/>
      </w:pPr>
      <w:rPr>
        <w:rFonts w:ascii="Times New Roman" w:eastAsiaTheme="minorEastAsia" w:hAnsi="Times New Roman" w:cs="Times New Roman" w:hint="default"/>
        <w:sz w:val="20"/>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0" w15:restartNumberingAfterBreak="0">
    <w:nsid w:val="71D6011D"/>
    <w:multiLevelType w:val="hybridMultilevel"/>
    <w:tmpl w:val="AC62A5DA"/>
    <w:lvl w:ilvl="0" w:tplc="04090005">
      <w:start w:val="1"/>
      <w:numFmt w:val="bullet"/>
      <w:lvlText w:val=""/>
      <w:lvlJc w:val="left"/>
      <w:pPr>
        <w:ind w:left="1083" w:hanging="360"/>
      </w:pPr>
      <w:rPr>
        <w:rFonts w:ascii="Wingdings" w:hAnsi="Wingdings"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1" w15:restartNumberingAfterBreak="0">
    <w:nsid w:val="7F2B59DF"/>
    <w:multiLevelType w:val="hybridMultilevel"/>
    <w:tmpl w:val="7FA451D4"/>
    <w:lvl w:ilvl="0" w:tplc="04090005">
      <w:start w:val="1"/>
      <w:numFmt w:val="bullet"/>
      <w:lvlText w:val=""/>
      <w:lvlJc w:val="left"/>
      <w:pPr>
        <w:ind w:left="1083" w:hanging="360"/>
      </w:pPr>
      <w:rPr>
        <w:rFonts w:ascii="Wingdings" w:hAnsi="Wingdings" w:hint="default"/>
      </w:rPr>
    </w:lvl>
    <w:lvl w:ilvl="1" w:tplc="FFFFFFFF" w:tentative="1">
      <w:start w:val="1"/>
      <w:numFmt w:val="bullet"/>
      <w:lvlText w:val="o"/>
      <w:lvlJc w:val="left"/>
      <w:pPr>
        <w:ind w:left="1803" w:hanging="360"/>
      </w:pPr>
      <w:rPr>
        <w:rFonts w:ascii="Courier New" w:hAnsi="Courier New" w:cs="Courier New" w:hint="default"/>
      </w:rPr>
    </w:lvl>
    <w:lvl w:ilvl="2" w:tplc="FFFFFFFF" w:tentative="1">
      <w:start w:val="1"/>
      <w:numFmt w:val="bullet"/>
      <w:lvlText w:val=""/>
      <w:lvlJc w:val="left"/>
      <w:pPr>
        <w:ind w:left="2523" w:hanging="360"/>
      </w:pPr>
      <w:rPr>
        <w:rFonts w:ascii="Wingdings" w:hAnsi="Wingdings"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num w:numId="1" w16cid:durableId="46538689">
    <w:abstractNumId w:val="8"/>
  </w:num>
  <w:num w:numId="2" w16cid:durableId="1265769053">
    <w:abstractNumId w:val="6"/>
  </w:num>
  <w:num w:numId="3" w16cid:durableId="1047685084">
    <w:abstractNumId w:val="5"/>
  </w:num>
  <w:num w:numId="4" w16cid:durableId="389572396">
    <w:abstractNumId w:val="4"/>
  </w:num>
  <w:num w:numId="5" w16cid:durableId="1958412345">
    <w:abstractNumId w:val="7"/>
  </w:num>
  <w:num w:numId="6" w16cid:durableId="1051270863">
    <w:abstractNumId w:val="3"/>
  </w:num>
  <w:num w:numId="7" w16cid:durableId="1954363726">
    <w:abstractNumId w:val="2"/>
  </w:num>
  <w:num w:numId="8" w16cid:durableId="1264418656">
    <w:abstractNumId w:val="1"/>
  </w:num>
  <w:num w:numId="9" w16cid:durableId="920874248">
    <w:abstractNumId w:val="0"/>
  </w:num>
  <w:num w:numId="10" w16cid:durableId="104813262">
    <w:abstractNumId w:val="10"/>
  </w:num>
  <w:num w:numId="11" w16cid:durableId="159851619">
    <w:abstractNumId w:val="9"/>
  </w:num>
  <w:num w:numId="12" w16cid:durableId="264189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BC2"/>
    <w:rsid w:val="0015074B"/>
    <w:rsid w:val="001521BF"/>
    <w:rsid w:val="00180129"/>
    <w:rsid w:val="00203ACA"/>
    <w:rsid w:val="0026517E"/>
    <w:rsid w:val="0027082E"/>
    <w:rsid w:val="0029639D"/>
    <w:rsid w:val="002A3ABA"/>
    <w:rsid w:val="002B1393"/>
    <w:rsid w:val="002E0E6F"/>
    <w:rsid w:val="002F2E11"/>
    <w:rsid w:val="00326F90"/>
    <w:rsid w:val="00392241"/>
    <w:rsid w:val="003E1661"/>
    <w:rsid w:val="00435C53"/>
    <w:rsid w:val="004851D4"/>
    <w:rsid w:val="0049576A"/>
    <w:rsid w:val="004D71D7"/>
    <w:rsid w:val="00521F86"/>
    <w:rsid w:val="00525120"/>
    <w:rsid w:val="005734EA"/>
    <w:rsid w:val="00601BBF"/>
    <w:rsid w:val="006B2EE3"/>
    <w:rsid w:val="006B3568"/>
    <w:rsid w:val="006B7721"/>
    <w:rsid w:val="006C6627"/>
    <w:rsid w:val="006F491B"/>
    <w:rsid w:val="00730DAC"/>
    <w:rsid w:val="00776417"/>
    <w:rsid w:val="007A745A"/>
    <w:rsid w:val="008266EB"/>
    <w:rsid w:val="00863655"/>
    <w:rsid w:val="008B44EA"/>
    <w:rsid w:val="008F1B5B"/>
    <w:rsid w:val="00910CC9"/>
    <w:rsid w:val="0094441D"/>
    <w:rsid w:val="009457C1"/>
    <w:rsid w:val="00974D40"/>
    <w:rsid w:val="00990089"/>
    <w:rsid w:val="00A27DAC"/>
    <w:rsid w:val="00AA1D8D"/>
    <w:rsid w:val="00AD51E3"/>
    <w:rsid w:val="00B20AE1"/>
    <w:rsid w:val="00B47730"/>
    <w:rsid w:val="00B806BB"/>
    <w:rsid w:val="00B80758"/>
    <w:rsid w:val="00BC1DAD"/>
    <w:rsid w:val="00BC66A9"/>
    <w:rsid w:val="00CB0664"/>
    <w:rsid w:val="00CB433E"/>
    <w:rsid w:val="00CB6EB5"/>
    <w:rsid w:val="00CE6AF7"/>
    <w:rsid w:val="00D03605"/>
    <w:rsid w:val="00D228D6"/>
    <w:rsid w:val="00D3543A"/>
    <w:rsid w:val="00D6210B"/>
    <w:rsid w:val="00D67D03"/>
    <w:rsid w:val="00DD137D"/>
    <w:rsid w:val="00DE5DBD"/>
    <w:rsid w:val="00E22D74"/>
    <w:rsid w:val="00E462FA"/>
    <w:rsid w:val="00EA00ED"/>
    <w:rsid w:val="00EB1A6B"/>
    <w:rsid w:val="00EF411D"/>
    <w:rsid w:val="00F03589"/>
    <w:rsid w:val="00F34D4C"/>
    <w:rsid w:val="00F43579"/>
    <w:rsid w:val="00F530D2"/>
    <w:rsid w:val="00F56C52"/>
    <w:rsid w:val="00F66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0F058"/>
  <w14:defaultImageDpi w14:val="300"/>
  <w15:docId w15:val="{7B1D957D-B874-43C0-9982-53465053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721"/>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Hoai Nam (VPBDH)</cp:lastModifiedBy>
  <cp:revision>61</cp:revision>
  <dcterms:created xsi:type="dcterms:W3CDTF">2013-12-23T23:15:00Z</dcterms:created>
  <dcterms:modified xsi:type="dcterms:W3CDTF">2026-03-17T09:30:00Z</dcterms:modified>
  <cp:category/>
</cp:coreProperties>
</file>